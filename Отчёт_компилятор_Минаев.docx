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3F28D" w14:textId="77777777" w:rsidR="00CD2678" w:rsidRPr="000D75DE" w:rsidRDefault="000D75DE">
      <w:pPr>
        <w:jc w:val="center"/>
        <w:rPr>
          <w:lang w:val="ru-RU"/>
        </w:rPr>
      </w:pPr>
      <w:r w:rsidRPr="000D75DE">
        <w:rPr>
          <w:lang w:val="ru-RU"/>
        </w:rPr>
        <w:t>Министерство науки и высшего образования Российской Федерации</w:t>
      </w:r>
    </w:p>
    <w:p w14:paraId="6FACF8EA" w14:textId="77777777" w:rsidR="00CD2678" w:rsidRPr="000D75DE" w:rsidRDefault="000D75DE">
      <w:pPr>
        <w:jc w:val="center"/>
        <w:rPr>
          <w:lang w:val="ru-RU"/>
        </w:rPr>
      </w:pPr>
      <w:r w:rsidRPr="000D75DE">
        <w:rPr>
          <w:lang w:val="ru-RU"/>
        </w:rPr>
        <w:t>Псковский государственный университет</w:t>
      </w:r>
    </w:p>
    <w:p w14:paraId="59D62636" w14:textId="77777777" w:rsidR="00CD2678" w:rsidRPr="000D75DE" w:rsidRDefault="000D75DE">
      <w:pPr>
        <w:jc w:val="center"/>
        <w:rPr>
          <w:lang w:val="ru-RU"/>
        </w:rPr>
      </w:pPr>
      <w:r w:rsidRPr="000D75DE">
        <w:rPr>
          <w:lang w:val="ru-RU"/>
        </w:rPr>
        <w:t>Передовая инженерная школа</w:t>
      </w:r>
    </w:p>
    <w:p w14:paraId="0784D38A" w14:textId="77777777" w:rsidR="00CD2678" w:rsidRPr="000D75DE" w:rsidRDefault="000D75DE">
      <w:pPr>
        <w:jc w:val="center"/>
        <w:rPr>
          <w:lang w:val="ru-RU"/>
        </w:rPr>
      </w:pPr>
      <w:r w:rsidRPr="000D75DE">
        <w:rPr>
          <w:lang w:val="ru-RU"/>
        </w:rPr>
        <w:t>гибридных технологий в станкостроении</w:t>
      </w:r>
    </w:p>
    <w:p w14:paraId="0DB41A85" w14:textId="77777777" w:rsidR="00CD2678" w:rsidRPr="000D75DE" w:rsidRDefault="000D75DE">
      <w:pPr>
        <w:jc w:val="center"/>
        <w:rPr>
          <w:lang w:val="ru-RU"/>
        </w:rPr>
      </w:pPr>
      <w:r w:rsidRPr="000D75DE">
        <w:rPr>
          <w:lang w:val="ru-RU"/>
        </w:rPr>
        <w:t>Союзного государства</w:t>
      </w:r>
    </w:p>
    <w:p w14:paraId="516A1B6F" w14:textId="77777777" w:rsidR="00CD2678" w:rsidRPr="000D75DE" w:rsidRDefault="00CD2678">
      <w:pPr>
        <w:rPr>
          <w:lang w:val="ru-RU"/>
        </w:rPr>
      </w:pPr>
    </w:p>
    <w:p w14:paraId="6EAB5739" w14:textId="77777777" w:rsidR="00CD2678" w:rsidRPr="000D75DE" w:rsidRDefault="000D75DE">
      <w:pPr>
        <w:jc w:val="center"/>
        <w:rPr>
          <w:lang w:val="ru-RU"/>
        </w:rPr>
      </w:pPr>
      <w:r w:rsidRPr="000D75DE">
        <w:rPr>
          <w:b/>
          <w:sz w:val="28"/>
          <w:lang w:val="ru-RU"/>
        </w:rPr>
        <w:t>Курсовая работа на тему:</w:t>
      </w:r>
    </w:p>
    <w:p w14:paraId="3E3E271C" w14:textId="77777777" w:rsidR="00CD2678" w:rsidRPr="000D75DE" w:rsidRDefault="000D75DE">
      <w:pPr>
        <w:jc w:val="center"/>
        <w:rPr>
          <w:lang w:val="ru-RU"/>
        </w:rPr>
      </w:pPr>
      <w:r w:rsidRPr="00FA0E29">
        <w:rPr>
          <w:lang w:val="ru-RU"/>
        </w:rPr>
        <w:t xml:space="preserve">Разработка компилятора учебного языка программирования с генерацией объектного файла </w:t>
      </w:r>
      <w:r>
        <w:t>x</w:t>
      </w:r>
      <w:r w:rsidRPr="00FA0E29">
        <w:rPr>
          <w:lang w:val="ru-RU"/>
        </w:rPr>
        <w:t>86_64</w:t>
      </w:r>
    </w:p>
    <w:p w14:paraId="716F2B52" w14:textId="77777777" w:rsidR="00CD2678" w:rsidRPr="000D75DE" w:rsidRDefault="000D75DE">
      <w:pPr>
        <w:jc w:val="center"/>
        <w:rPr>
          <w:lang w:val="ru-RU"/>
        </w:rPr>
      </w:pPr>
      <w:r w:rsidRPr="000D75DE">
        <w:rPr>
          <w:b/>
          <w:sz w:val="28"/>
          <w:lang w:val="ru-RU"/>
        </w:rPr>
        <w:t>Вариант 11</w:t>
      </w:r>
    </w:p>
    <w:p w14:paraId="50DDD3F0" w14:textId="77777777" w:rsidR="00CD2678" w:rsidRPr="000D75DE" w:rsidRDefault="000D75DE">
      <w:pPr>
        <w:rPr>
          <w:lang w:val="ru-RU"/>
        </w:rPr>
      </w:pPr>
      <w:r w:rsidRPr="000D75DE">
        <w:rPr>
          <w:lang w:val="ru-RU"/>
        </w:rPr>
        <w:br/>
      </w:r>
      <w:r w:rsidRPr="000D75DE">
        <w:rPr>
          <w:lang w:val="ru-RU"/>
        </w:rPr>
        <w:br/>
      </w:r>
    </w:p>
    <w:p w14:paraId="69186E6F" w14:textId="77777777" w:rsidR="00CD2678" w:rsidRPr="000D75DE" w:rsidRDefault="000D75DE">
      <w:pPr>
        <w:jc w:val="right"/>
        <w:rPr>
          <w:lang w:val="ru-RU"/>
        </w:rPr>
      </w:pPr>
      <w:r w:rsidRPr="00C35E17">
        <w:rPr>
          <w:lang w:val="ru-RU"/>
        </w:rPr>
        <w:t>Выполнил</w:t>
      </w:r>
      <w:r w:rsidRPr="00C35E17">
        <w:rPr>
          <w:lang w:val="ru-RU"/>
        </w:rPr>
        <w:br/>
        <w:t>студент 3-го курса</w:t>
      </w:r>
      <w:r w:rsidRPr="00C35E17">
        <w:rPr>
          <w:lang w:val="ru-RU"/>
        </w:rPr>
        <w:br/>
        <w:t>гр. 0483-04</w:t>
      </w:r>
      <w:r w:rsidRPr="00C35E17">
        <w:rPr>
          <w:lang w:val="ru-RU"/>
        </w:rPr>
        <w:br/>
        <w:t>Минаев А.Н.</w:t>
      </w:r>
    </w:p>
    <w:p w14:paraId="695186C4" w14:textId="77777777" w:rsidR="00CD2678" w:rsidRPr="000D75DE" w:rsidRDefault="000D75DE">
      <w:pPr>
        <w:jc w:val="right"/>
        <w:rPr>
          <w:lang w:val="ru-RU"/>
        </w:rPr>
      </w:pPr>
      <w:r w:rsidRPr="000D75DE">
        <w:rPr>
          <w:lang w:val="ru-RU"/>
        </w:rPr>
        <w:t>Проверила</w:t>
      </w:r>
      <w:r w:rsidRPr="000D75DE">
        <w:rPr>
          <w:lang w:val="ru-RU"/>
        </w:rPr>
        <w:br/>
      </w:r>
      <w:proofErr w:type="spellStart"/>
      <w:r w:rsidRPr="000D75DE">
        <w:rPr>
          <w:lang w:val="ru-RU"/>
        </w:rPr>
        <w:t>Тимошевская</w:t>
      </w:r>
      <w:proofErr w:type="spellEnd"/>
      <w:r w:rsidRPr="000D75DE">
        <w:rPr>
          <w:lang w:val="ru-RU"/>
        </w:rPr>
        <w:t xml:space="preserve"> О. Ю.</w:t>
      </w:r>
    </w:p>
    <w:p w14:paraId="77AC035D" w14:textId="77777777" w:rsidR="006B22B5" w:rsidRDefault="000D75DE">
      <w:pPr>
        <w:rPr>
          <w:lang w:val="ru-RU"/>
        </w:rPr>
      </w:pPr>
      <w:r w:rsidRPr="000D75DE">
        <w:rPr>
          <w:lang w:val="ru-RU"/>
        </w:rPr>
        <w:br/>
      </w:r>
    </w:p>
    <w:p w14:paraId="1D09F1C9" w14:textId="77777777" w:rsidR="006B22B5" w:rsidRDefault="006B22B5">
      <w:pPr>
        <w:rPr>
          <w:lang w:val="ru-RU"/>
        </w:rPr>
      </w:pPr>
    </w:p>
    <w:p w14:paraId="218D6E2F" w14:textId="77777777" w:rsidR="006B22B5" w:rsidRDefault="006B22B5">
      <w:pPr>
        <w:rPr>
          <w:lang w:val="ru-RU"/>
        </w:rPr>
      </w:pPr>
    </w:p>
    <w:p w14:paraId="49C8C376" w14:textId="77777777" w:rsidR="006B22B5" w:rsidRDefault="006B22B5">
      <w:pPr>
        <w:rPr>
          <w:lang w:val="ru-RU"/>
        </w:rPr>
      </w:pPr>
    </w:p>
    <w:p w14:paraId="35FF5D29" w14:textId="77777777" w:rsidR="006B22B5" w:rsidRDefault="006B22B5">
      <w:pPr>
        <w:rPr>
          <w:lang w:val="ru-RU"/>
        </w:rPr>
      </w:pPr>
    </w:p>
    <w:p w14:paraId="20A5B8D3" w14:textId="77777777" w:rsidR="006B22B5" w:rsidRDefault="006B22B5">
      <w:pPr>
        <w:rPr>
          <w:lang w:val="ru-RU"/>
        </w:rPr>
      </w:pPr>
    </w:p>
    <w:p w14:paraId="10B042B5" w14:textId="77777777" w:rsidR="00CD2678" w:rsidRPr="000D75DE" w:rsidRDefault="000D75DE">
      <w:pPr>
        <w:rPr>
          <w:lang w:val="ru-RU"/>
        </w:rPr>
      </w:pPr>
      <w:r w:rsidRPr="000D75DE">
        <w:rPr>
          <w:lang w:val="ru-RU"/>
        </w:rPr>
        <w:br/>
      </w:r>
    </w:p>
    <w:p w14:paraId="54FBDB3E" w14:textId="77777777" w:rsidR="00CD2678" w:rsidRPr="000D75DE" w:rsidRDefault="000D75DE" w:rsidP="006B22B5">
      <w:pPr>
        <w:jc w:val="center"/>
        <w:rPr>
          <w:lang w:val="ru-RU"/>
        </w:rPr>
      </w:pPr>
      <w:r w:rsidRPr="000D75DE">
        <w:rPr>
          <w:lang w:val="ru-RU"/>
        </w:rPr>
        <w:t>Псков 2026</w:t>
      </w:r>
      <w:r w:rsidRPr="000D75DE">
        <w:rPr>
          <w:lang w:val="ru-RU"/>
        </w:rPr>
        <w:br w:type="page"/>
      </w:r>
    </w:p>
    <w:p w14:paraId="5D16A9EC" w14:textId="77777777" w:rsidR="00CD2678" w:rsidRPr="007835BB" w:rsidRDefault="000D75DE">
      <w:pPr>
        <w:pStyle w:val="1"/>
        <w:rPr>
          <w:color w:val="auto"/>
          <w:lang w:val="ru-RU"/>
        </w:rPr>
      </w:pPr>
      <w:r w:rsidRPr="007835BB">
        <w:rPr>
          <w:rFonts w:ascii="Times New Roman" w:hAnsi="Times New Roman"/>
          <w:color w:val="auto"/>
          <w:lang w:val="ru-RU"/>
        </w:rPr>
        <w:lastRenderedPageBreak/>
        <w:t>СОДЕРЖАНИЕ</w:t>
      </w:r>
    </w:p>
    <w:p w14:paraId="498198C0" w14:textId="77777777" w:rsidR="00CD2678" w:rsidRPr="007835BB" w:rsidRDefault="000D75DE">
      <w:pPr>
        <w:spacing w:after="120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>1. Задание</w:t>
      </w:r>
    </w:p>
    <w:p w14:paraId="0BCDEBAC" w14:textId="77777777" w:rsidR="00CD2678" w:rsidRPr="007835BB" w:rsidRDefault="000D75DE">
      <w:pPr>
        <w:spacing w:after="120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>2. Лексическая спецификация</w:t>
      </w:r>
    </w:p>
    <w:p w14:paraId="75D6EADD" w14:textId="77777777" w:rsidR="00CD2678" w:rsidRPr="007835BB" w:rsidRDefault="000D75DE">
      <w:pPr>
        <w:spacing w:after="120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>3. Диаграмма и описание правил грамматики</w:t>
      </w:r>
    </w:p>
    <w:p w14:paraId="50FD2821" w14:textId="77777777" w:rsidR="00CD2678" w:rsidRPr="007835BB" w:rsidRDefault="000D75DE">
      <w:pPr>
        <w:spacing w:after="120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4. </w:t>
      </w:r>
      <w:r w:rsidR="000A0718" w:rsidRPr="007835BB">
        <w:rPr>
          <w:sz w:val="28"/>
          <w:szCs w:val="28"/>
          <w:lang w:val="ru-RU"/>
        </w:rPr>
        <w:t>Реализация</w:t>
      </w:r>
      <w:r w:rsidRPr="007835BB">
        <w:rPr>
          <w:sz w:val="28"/>
          <w:szCs w:val="28"/>
          <w:lang w:val="ru-RU"/>
        </w:rPr>
        <w:t xml:space="preserve"> лексического и синтаксического анализаторов</w:t>
      </w:r>
    </w:p>
    <w:p w14:paraId="1AF95FF8" w14:textId="77777777" w:rsidR="00CD2678" w:rsidRPr="007835BB" w:rsidRDefault="000D75DE">
      <w:pPr>
        <w:spacing w:after="120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>5. Описание семантических правил языка</w:t>
      </w:r>
    </w:p>
    <w:p w14:paraId="6BE368BC" w14:textId="77777777" w:rsidR="00CD2678" w:rsidRPr="007835BB" w:rsidRDefault="000D75DE">
      <w:pPr>
        <w:spacing w:after="120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6. </w:t>
      </w:r>
      <w:r w:rsidR="000A0718" w:rsidRPr="007835BB">
        <w:rPr>
          <w:sz w:val="28"/>
          <w:szCs w:val="28"/>
          <w:lang w:val="ru-RU"/>
        </w:rPr>
        <w:t>Реализация</w:t>
      </w:r>
      <w:r w:rsidRPr="007835BB">
        <w:rPr>
          <w:sz w:val="28"/>
          <w:szCs w:val="28"/>
          <w:lang w:val="ru-RU"/>
        </w:rPr>
        <w:t xml:space="preserve"> семантического анализатора</w:t>
      </w:r>
    </w:p>
    <w:p w14:paraId="0E35E49E" w14:textId="77777777" w:rsidR="00CD2678" w:rsidRPr="007835BB" w:rsidRDefault="000D75DE" w:rsidP="000A0718">
      <w:pPr>
        <w:spacing w:after="120"/>
        <w:ind w:left="720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7. </w:t>
      </w:r>
      <w:r w:rsidR="000A0718" w:rsidRPr="007835BB">
        <w:rPr>
          <w:sz w:val="28"/>
          <w:szCs w:val="28"/>
          <w:lang w:val="ru-RU"/>
        </w:rPr>
        <w:t>Описание процесса перевода абстрактного синтаксического дерева (AST) в промежуточное представление LLVM (LLVM IR) и далее в ассемблерный и объектный файлы</w:t>
      </w:r>
    </w:p>
    <w:p w14:paraId="44903FAA" w14:textId="77777777" w:rsidR="00CD2678" w:rsidRPr="007835BB" w:rsidRDefault="000D75DE">
      <w:pPr>
        <w:spacing w:after="120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8. </w:t>
      </w:r>
      <w:r w:rsidR="000A0718" w:rsidRPr="007835BB">
        <w:rPr>
          <w:sz w:val="28"/>
          <w:szCs w:val="28"/>
          <w:lang w:val="ru-RU"/>
        </w:rPr>
        <w:t>Реализация</w:t>
      </w:r>
      <w:r w:rsidRPr="007835BB">
        <w:rPr>
          <w:sz w:val="28"/>
          <w:szCs w:val="28"/>
          <w:lang w:val="ru-RU"/>
        </w:rPr>
        <w:t xml:space="preserve"> генератора кода</w:t>
      </w:r>
    </w:p>
    <w:p w14:paraId="6CE7346C" w14:textId="77777777" w:rsidR="00CD2678" w:rsidRPr="007835BB" w:rsidRDefault="000D75DE">
      <w:pPr>
        <w:spacing w:after="120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>9. Тестовые наборы программ</w:t>
      </w:r>
    </w:p>
    <w:p w14:paraId="7CD30100" w14:textId="77777777" w:rsidR="00CD2678" w:rsidRPr="007835BB" w:rsidRDefault="000D75DE">
      <w:pPr>
        <w:spacing w:after="120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>10. Описание процесса использования компилятора</w:t>
      </w:r>
    </w:p>
    <w:p w14:paraId="45DA6140" w14:textId="77777777" w:rsidR="00CD2678" w:rsidRPr="007835BB" w:rsidRDefault="000D75DE">
      <w:pPr>
        <w:spacing w:after="120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>11. Результаты тестирования</w:t>
      </w:r>
    </w:p>
    <w:p w14:paraId="65D19EA7" w14:textId="77777777" w:rsidR="00CD2678" w:rsidRPr="007835BB" w:rsidRDefault="000D75DE">
      <w:pPr>
        <w:spacing w:after="120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>12. Заключение</w:t>
      </w:r>
    </w:p>
    <w:p w14:paraId="35C054AB" w14:textId="77777777" w:rsidR="00CD2678" w:rsidRPr="007835BB" w:rsidRDefault="000D75DE">
      <w:pPr>
        <w:spacing w:after="120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>13. Приложения</w:t>
      </w:r>
    </w:p>
    <w:p w14:paraId="2E7D0275" w14:textId="77777777" w:rsidR="00CD2678" w:rsidRPr="000D75DE" w:rsidRDefault="000D75DE">
      <w:pPr>
        <w:rPr>
          <w:lang w:val="ru-RU"/>
        </w:rPr>
      </w:pPr>
      <w:r w:rsidRPr="000D75DE">
        <w:rPr>
          <w:lang w:val="ru-RU"/>
        </w:rPr>
        <w:br w:type="page"/>
      </w:r>
    </w:p>
    <w:p w14:paraId="0CD41048" w14:textId="77777777" w:rsidR="00CD2678" w:rsidRPr="007835BB" w:rsidRDefault="000D75DE" w:rsidP="007835BB">
      <w:pPr>
        <w:pStyle w:val="1"/>
        <w:spacing w:line="360" w:lineRule="auto"/>
        <w:rPr>
          <w:color w:val="auto"/>
          <w:lang w:val="ru-RU"/>
        </w:rPr>
      </w:pPr>
      <w:r w:rsidRPr="007835BB">
        <w:rPr>
          <w:rFonts w:ascii="Times New Roman" w:hAnsi="Times New Roman"/>
          <w:color w:val="auto"/>
          <w:lang w:val="ru-RU"/>
        </w:rPr>
        <w:lastRenderedPageBreak/>
        <w:t>1. Задание</w:t>
      </w:r>
    </w:p>
    <w:p w14:paraId="3E816276" w14:textId="77777777" w:rsidR="00CD2678" w:rsidRPr="007835BB" w:rsidRDefault="000D75DE" w:rsidP="007835B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>В рамках курсовой работы разработан компилятор учебного языка программирования. Компилятор принимает на вход файл с программой на языке .</w:t>
      </w:r>
      <w:r w:rsidRPr="007835BB">
        <w:rPr>
          <w:sz w:val="28"/>
          <w:szCs w:val="28"/>
        </w:rPr>
        <w:t>mc</w:t>
      </w:r>
      <w:r w:rsidRPr="007835BB">
        <w:rPr>
          <w:sz w:val="28"/>
          <w:szCs w:val="28"/>
          <w:lang w:val="ru-RU"/>
        </w:rPr>
        <w:t xml:space="preserve">, выполняет лексический и синтаксический анализ, строит абстрактное синтаксическое дерево, проводит семантическую проверку и генерирует объектный файл для </w:t>
      </w:r>
      <w:r w:rsidRPr="007835BB">
        <w:rPr>
          <w:sz w:val="28"/>
          <w:szCs w:val="28"/>
        </w:rPr>
        <w:t>Linux</w:t>
      </w:r>
      <w:r w:rsidRPr="007835BB">
        <w:rPr>
          <w:sz w:val="28"/>
          <w:szCs w:val="28"/>
          <w:lang w:val="ru-RU"/>
        </w:rPr>
        <w:t>.</w:t>
      </w:r>
    </w:p>
    <w:p w14:paraId="04AB2D93" w14:textId="77777777" w:rsidR="00CD2678" w:rsidRPr="007835BB" w:rsidRDefault="000D75DE" w:rsidP="007835B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Вариант 11 требует реализации тернарного оператора </w:t>
      </w:r>
      <w:proofErr w:type="spellStart"/>
      <w:proofErr w:type="gramStart"/>
      <w:r w:rsidRPr="007835BB">
        <w:rPr>
          <w:sz w:val="28"/>
          <w:szCs w:val="28"/>
        </w:rPr>
        <w:t>cond</w:t>
      </w:r>
      <w:proofErr w:type="spellEnd"/>
      <w:r w:rsidRPr="007835BB">
        <w:rPr>
          <w:sz w:val="28"/>
          <w:szCs w:val="28"/>
          <w:lang w:val="ru-RU"/>
        </w:rPr>
        <w:t xml:space="preserve"> ?</w:t>
      </w:r>
      <w:proofErr w:type="gramEnd"/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a</w:t>
      </w:r>
      <w:r w:rsidRPr="007835BB">
        <w:rPr>
          <w:sz w:val="28"/>
          <w:szCs w:val="28"/>
          <w:lang w:val="ru-RU"/>
        </w:rPr>
        <w:t xml:space="preserve"> : </w:t>
      </w:r>
      <w:r w:rsidRPr="007835BB">
        <w:rPr>
          <w:sz w:val="28"/>
          <w:szCs w:val="28"/>
        </w:rPr>
        <w:t>b</w:t>
      </w:r>
      <w:r w:rsidRPr="007835BB">
        <w:rPr>
          <w:sz w:val="28"/>
          <w:szCs w:val="28"/>
          <w:lang w:val="ru-RU"/>
        </w:rPr>
        <w:t xml:space="preserve">. Целевая архитектура — </w:t>
      </w:r>
      <w:r w:rsidRPr="007835BB">
        <w:rPr>
          <w:sz w:val="28"/>
          <w:szCs w:val="28"/>
        </w:rPr>
        <w:t>x</w:t>
      </w:r>
      <w:r w:rsidRPr="007835BB">
        <w:rPr>
          <w:sz w:val="28"/>
          <w:szCs w:val="28"/>
          <w:lang w:val="ru-RU"/>
        </w:rPr>
        <w:t xml:space="preserve">86_64 </w:t>
      </w:r>
      <w:r w:rsidRPr="007835BB">
        <w:rPr>
          <w:sz w:val="28"/>
          <w:szCs w:val="28"/>
        </w:rPr>
        <w:t>Linux</w:t>
      </w:r>
      <w:r w:rsidRPr="007835BB">
        <w:rPr>
          <w:sz w:val="28"/>
          <w:szCs w:val="28"/>
          <w:lang w:val="ru-RU"/>
        </w:rPr>
        <w:t xml:space="preserve">, целевая строка </w:t>
      </w:r>
      <w:r w:rsidRPr="007835BB">
        <w:rPr>
          <w:sz w:val="28"/>
          <w:szCs w:val="28"/>
        </w:rPr>
        <w:t>LLVM</w:t>
      </w:r>
      <w:r w:rsidRPr="007835BB">
        <w:rPr>
          <w:sz w:val="28"/>
          <w:szCs w:val="28"/>
          <w:lang w:val="ru-RU"/>
        </w:rPr>
        <w:t xml:space="preserve"> — </w:t>
      </w:r>
      <w:r w:rsidRPr="007835BB">
        <w:rPr>
          <w:sz w:val="28"/>
          <w:szCs w:val="28"/>
        </w:rPr>
        <w:t>x</w:t>
      </w:r>
      <w:r w:rsidRPr="007835BB">
        <w:rPr>
          <w:sz w:val="28"/>
          <w:szCs w:val="28"/>
          <w:lang w:val="ru-RU"/>
        </w:rPr>
        <w:t>86_64-</w:t>
      </w:r>
      <w:r w:rsidRPr="007835BB">
        <w:rPr>
          <w:sz w:val="28"/>
          <w:szCs w:val="28"/>
        </w:rPr>
        <w:t>pc</w:t>
      </w:r>
      <w:r w:rsidRPr="007835BB">
        <w:rPr>
          <w:sz w:val="28"/>
          <w:szCs w:val="28"/>
          <w:lang w:val="ru-RU"/>
        </w:rPr>
        <w:t>-</w:t>
      </w:r>
      <w:proofErr w:type="spellStart"/>
      <w:r w:rsidRPr="007835BB">
        <w:rPr>
          <w:sz w:val="28"/>
          <w:szCs w:val="28"/>
        </w:rPr>
        <w:t>linux</w:t>
      </w:r>
      <w:proofErr w:type="spellEnd"/>
      <w:r w:rsidRPr="007835BB">
        <w:rPr>
          <w:sz w:val="28"/>
          <w:szCs w:val="28"/>
          <w:lang w:val="ru-RU"/>
        </w:rPr>
        <w:t>-</w:t>
      </w:r>
      <w:r w:rsidRPr="007835BB">
        <w:rPr>
          <w:sz w:val="28"/>
          <w:szCs w:val="28"/>
        </w:rPr>
        <w:t>gnu</w:t>
      </w:r>
      <w:r w:rsidRPr="007835BB">
        <w:rPr>
          <w:sz w:val="28"/>
          <w:szCs w:val="28"/>
          <w:lang w:val="ru-RU"/>
        </w:rPr>
        <w:t xml:space="preserve">. Проект рассчитан на среду </w:t>
      </w:r>
      <w:r w:rsidRPr="007835BB">
        <w:rPr>
          <w:sz w:val="28"/>
          <w:szCs w:val="28"/>
        </w:rPr>
        <w:t>Ubuntu</w:t>
      </w:r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WSL</w:t>
      </w:r>
      <w:r w:rsidRPr="007835BB">
        <w:rPr>
          <w:sz w:val="28"/>
          <w:szCs w:val="28"/>
          <w:lang w:val="ru-RU"/>
        </w:rPr>
        <w:t xml:space="preserve">, </w:t>
      </w:r>
      <w:r w:rsidRPr="007835BB">
        <w:rPr>
          <w:sz w:val="28"/>
          <w:szCs w:val="28"/>
        </w:rPr>
        <w:t>C</w:t>
      </w:r>
      <w:r w:rsidRPr="007835BB">
        <w:rPr>
          <w:sz w:val="28"/>
          <w:szCs w:val="28"/>
          <w:lang w:val="ru-RU"/>
        </w:rPr>
        <w:t xml:space="preserve">++17 и </w:t>
      </w:r>
      <w:r w:rsidRPr="007835BB">
        <w:rPr>
          <w:sz w:val="28"/>
          <w:szCs w:val="28"/>
        </w:rPr>
        <w:t>LLVM</w:t>
      </w:r>
      <w:r w:rsidRPr="007835BB">
        <w:rPr>
          <w:sz w:val="28"/>
          <w:szCs w:val="28"/>
          <w:lang w:val="ru-RU"/>
        </w:rPr>
        <w:t>/</w:t>
      </w:r>
      <w:r w:rsidRPr="007835BB">
        <w:rPr>
          <w:sz w:val="28"/>
          <w:szCs w:val="28"/>
        </w:rPr>
        <w:t>Clang</w:t>
      </w:r>
      <w:r w:rsidRPr="007835BB">
        <w:rPr>
          <w:sz w:val="28"/>
          <w:szCs w:val="28"/>
          <w:lang w:val="ru-RU"/>
        </w:rPr>
        <w:t xml:space="preserve"> версии 14.0.0.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CD2678" w14:paraId="160ABE8A" w14:textId="77777777" w:rsidTr="007835BB">
        <w:trPr>
          <w:jc w:val="center"/>
        </w:trPr>
        <w:tc>
          <w:tcPr>
            <w:tcW w:w="4844" w:type="dxa"/>
            <w:shd w:val="clear" w:color="auto" w:fill="FFFFFF" w:themeFill="background1"/>
            <w:vAlign w:val="center"/>
          </w:tcPr>
          <w:p w14:paraId="360018AD" w14:textId="77777777" w:rsidR="00CD2678" w:rsidRDefault="000D75DE" w:rsidP="007835BB">
            <w:pPr>
              <w:spacing w:line="360" w:lineRule="auto"/>
            </w:pPr>
            <w:proofErr w:type="spellStart"/>
            <w:r>
              <w:rPr>
                <w:b/>
                <w:sz w:val="22"/>
              </w:rPr>
              <w:t>Параметр</w:t>
            </w:r>
            <w:proofErr w:type="spellEnd"/>
          </w:p>
        </w:tc>
        <w:tc>
          <w:tcPr>
            <w:tcW w:w="4844" w:type="dxa"/>
            <w:shd w:val="clear" w:color="auto" w:fill="FFFFFF" w:themeFill="background1"/>
            <w:vAlign w:val="center"/>
          </w:tcPr>
          <w:p w14:paraId="3CBF6822" w14:textId="77777777" w:rsidR="00CD2678" w:rsidRDefault="000D75DE" w:rsidP="007835BB">
            <w:pPr>
              <w:spacing w:line="360" w:lineRule="auto"/>
            </w:pPr>
            <w:proofErr w:type="spellStart"/>
            <w:r>
              <w:rPr>
                <w:b/>
                <w:sz w:val="22"/>
              </w:rPr>
              <w:t>Значение</w:t>
            </w:r>
            <w:proofErr w:type="spellEnd"/>
          </w:p>
        </w:tc>
      </w:tr>
      <w:tr w:rsidR="00CD2678" w14:paraId="27865252" w14:textId="77777777">
        <w:trPr>
          <w:jc w:val="center"/>
        </w:trPr>
        <w:tc>
          <w:tcPr>
            <w:tcW w:w="4844" w:type="dxa"/>
            <w:vAlign w:val="center"/>
          </w:tcPr>
          <w:p w14:paraId="353C73F9" w14:textId="77777777" w:rsidR="00CD2678" w:rsidRDefault="000D75DE" w:rsidP="007835BB">
            <w:pPr>
              <w:spacing w:line="360" w:lineRule="auto"/>
            </w:pPr>
            <w:proofErr w:type="spellStart"/>
            <w:r>
              <w:rPr>
                <w:sz w:val="22"/>
              </w:rPr>
              <w:t>Язык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реализации</w:t>
            </w:r>
            <w:proofErr w:type="spellEnd"/>
          </w:p>
        </w:tc>
        <w:tc>
          <w:tcPr>
            <w:tcW w:w="4844" w:type="dxa"/>
            <w:vAlign w:val="center"/>
          </w:tcPr>
          <w:p w14:paraId="6B39E801" w14:textId="77777777" w:rsidR="00CD2678" w:rsidRDefault="000D75DE" w:rsidP="007835BB">
            <w:pPr>
              <w:spacing w:line="360" w:lineRule="auto"/>
            </w:pPr>
            <w:r>
              <w:rPr>
                <w:sz w:val="22"/>
              </w:rPr>
              <w:t>C++17</w:t>
            </w:r>
          </w:p>
        </w:tc>
      </w:tr>
      <w:tr w:rsidR="00CD2678" w14:paraId="10DC63C6" w14:textId="77777777">
        <w:trPr>
          <w:jc w:val="center"/>
        </w:trPr>
        <w:tc>
          <w:tcPr>
            <w:tcW w:w="4844" w:type="dxa"/>
            <w:vAlign w:val="center"/>
          </w:tcPr>
          <w:p w14:paraId="6710D340" w14:textId="77777777" w:rsidR="00CD2678" w:rsidRDefault="000D75DE" w:rsidP="007835BB">
            <w:pPr>
              <w:spacing w:line="360" w:lineRule="auto"/>
            </w:pPr>
            <w:proofErr w:type="spellStart"/>
            <w:r>
              <w:rPr>
                <w:sz w:val="22"/>
              </w:rPr>
              <w:t>Лексический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анализ</w:t>
            </w:r>
            <w:proofErr w:type="spellEnd"/>
          </w:p>
        </w:tc>
        <w:tc>
          <w:tcPr>
            <w:tcW w:w="4844" w:type="dxa"/>
            <w:vAlign w:val="center"/>
          </w:tcPr>
          <w:p w14:paraId="0B8538B0" w14:textId="77777777" w:rsidR="00CD2678" w:rsidRDefault="000D75DE" w:rsidP="007835BB">
            <w:pPr>
              <w:spacing w:line="360" w:lineRule="auto"/>
            </w:pPr>
            <w:r>
              <w:rPr>
                <w:sz w:val="22"/>
              </w:rPr>
              <w:t>Flex</w:t>
            </w:r>
          </w:p>
        </w:tc>
      </w:tr>
      <w:tr w:rsidR="00CD2678" w14:paraId="0E5C3011" w14:textId="77777777">
        <w:trPr>
          <w:jc w:val="center"/>
        </w:trPr>
        <w:tc>
          <w:tcPr>
            <w:tcW w:w="4844" w:type="dxa"/>
            <w:vAlign w:val="center"/>
          </w:tcPr>
          <w:p w14:paraId="71EC605E" w14:textId="77777777" w:rsidR="00CD2678" w:rsidRDefault="000D75DE" w:rsidP="007835BB">
            <w:pPr>
              <w:spacing w:line="360" w:lineRule="auto"/>
            </w:pPr>
            <w:proofErr w:type="spellStart"/>
            <w:r>
              <w:rPr>
                <w:sz w:val="22"/>
              </w:rPr>
              <w:t>Синтаксический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анализ</w:t>
            </w:r>
            <w:proofErr w:type="spellEnd"/>
          </w:p>
        </w:tc>
        <w:tc>
          <w:tcPr>
            <w:tcW w:w="4844" w:type="dxa"/>
            <w:vAlign w:val="center"/>
          </w:tcPr>
          <w:p w14:paraId="1439F441" w14:textId="77777777" w:rsidR="00CD2678" w:rsidRDefault="000D75DE" w:rsidP="007835BB">
            <w:pPr>
              <w:spacing w:line="360" w:lineRule="auto"/>
            </w:pPr>
            <w:r>
              <w:rPr>
                <w:sz w:val="22"/>
              </w:rPr>
              <w:t>GNU Bison</w:t>
            </w:r>
          </w:p>
        </w:tc>
      </w:tr>
      <w:tr w:rsidR="00CD2678" w14:paraId="27B9660D" w14:textId="77777777">
        <w:trPr>
          <w:jc w:val="center"/>
        </w:trPr>
        <w:tc>
          <w:tcPr>
            <w:tcW w:w="4844" w:type="dxa"/>
            <w:vAlign w:val="center"/>
          </w:tcPr>
          <w:p w14:paraId="01ACB679" w14:textId="77777777" w:rsidR="00CD2678" w:rsidRDefault="000D75DE" w:rsidP="007835BB">
            <w:pPr>
              <w:spacing w:line="360" w:lineRule="auto"/>
            </w:pPr>
            <w:proofErr w:type="spellStart"/>
            <w:r>
              <w:rPr>
                <w:sz w:val="22"/>
              </w:rPr>
              <w:t>Промежуточное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представление</w:t>
            </w:r>
            <w:proofErr w:type="spellEnd"/>
          </w:p>
        </w:tc>
        <w:tc>
          <w:tcPr>
            <w:tcW w:w="4844" w:type="dxa"/>
            <w:vAlign w:val="center"/>
          </w:tcPr>
          <w:p w14:paraId="59E0FF92" w14:textId="77777777" w:rsidR="00CD2678" w:rsidRDefault="000D75DE" w:rsidP="007835BB">
            <w:pPr>
              <w:spacing w:line="360" w:lineRule="auto"/>
            </w:pPr>
            <w:r>
              <w:rPr>
                <w:sz w:val="22"/>
              </w:rPr>
              <w:t>LLVM IR</w:t>
            </w:r>
          </w:p>
        </w:tc>
      </w:tr>
      <w:tr w:rsidR="00CD2678" w14:paraId="0085FB89" w14:textId="77777777">
        <w:trPr>
          <w:jc w:val="center"/>
        </w:trPr>
        <w:tc>
          <w:tcPr>
            <w:tcW w:w="4844" w:type="dxa"/>
            <w:vAlign w:val="center"/>
          </w:tcPr>
          <w:p w14:paraId="0E8CBB52" w14:textId="77777777" w:rsidR="00CD2678" w:rsidRDefault="000D75DE" w:rsidP="007835BB">
            <w:pPr>
              <w:spacing w:line="360" w:lineRule="auto"/>
            </w:pPr>
            <w:r>
              <w:rPr>
                <w:sz w:val="22"/>
              </w:rPr>
              <w:t>LLVM API</w:t>
            </w:r>
          </w:p>
        </w:tc>
        <w:tc>
          <w:tcPr>
            <w:tcW w:w="4844" w:type="dxa"/>
            <w:vAlign w:val="center"/>
          </w:tcPr>
          <w:p w14:paraId="47FAEDEA" w14:textId="77777777" w:rsidR="00CD2678" w:rsidRDefault="000D75DE" w:rsidP="007835BB">
            <w:pPr>
              <w:spacing w:line="360" w:lineRule="auto"/>
            </w:pPr>
            <w:r>
              <w:rPr>
                <w:sz w:val="22"/>
              </w:rPr>
              <w:t xml:space="preserve">LLVM 14, </w:t>
            </w:r>
            <w:proofErr w:type="gramStart"/>
            <w:r>
              <w:rPr>
                <w:sz w:val="22"/>
              </w:rPr>
              <w:t>legacy::</w:t>
            </w:r>
            <w:proofErr w:type="spellStart"/>
            <w:proofErr w:type="gramEnd"/>
            <w:r>
              <w:rPr>
                <w:sz w:val="22"/>
              </w:rPr>
              <w:t>PassManager</w:t>
            </w:r>
            <w:proofErr w:type="spellEnd"/>
          </w:p>
        </w:tc>
      </w:tr>
      <w:tr w:rsidR="00CD2678" w14:paraId="75911BD4" w14:textId="77777777">
        <w:trPr>
          <w:jc w:val="center"/>
        </w:trPr>
        <w:tc>
          <w:tcPr>
            <w:tcW w:w="4844" w:type="dxa"/>
            <w:vAlign w:val="center"/>
          </w:tcPr>
          <w:p w14:paraId="2F0F5BDC" w14:textId="77777777" w:rsidR="00CD2678" w:rsidRDefault="000D75DE" w:rsidP="007835BB">
            <w:pPr>
              <w:spacing w:line="360" w:lineRule="auto"/>
            </w:pPr>
            <w:proofErr w:type="spellStart"/>
            <w:r>
              <w:rPr>
                <w:sz w:val="22"/>
              </w:rPr>
              <w:t>Целевая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архитектура</w:t>
            </w:r>
            <w:proofErr w:type="spellEnd"/>
          </w:p>
        </w:tc>
        <w:tc>
          <w:tcPr>
            <w:tcW w:w="4844" w:type="dxa"/>
            <w:vAlign w:val="center"/>
          </w:tcPr>
          <w:p w14:paraId="7B43DD63" w14:textId="77777777" w:rsidR="00CD2678" w:rsidRDefault="000D75DE" w:rsidP="007835BB">
            <w:pPr>
              <w:spacing w:line="360" w:lineRule="auto"/>
            </w:pPr>
            <w:r>
              <w:rPr>
                <w:sz w:val="22"/>
              </w:rPr>
              <w:t>x86_64-pc-linux-gnu</w:t>
            </w:r>
          </w:p>
        </w:tc>
      </w:tr>
      <w:tr w:rsidR="00CD2678" w14:paraId="0975FD21" w14:textId="77777777">
        <w:trPr>
          <w:jc w:val="center"/>
        </w:trPr>
        <w:tc>
          <w:tcPr>
            <w:tcW w:w="4844" w:type="dxa"/>
            <w:vAlign w:val="center"/>
          </w:tcPr>
          <w:p w14:paraId="5AE59C29" w14:textId="77777777" w:rsidR="00CD2678" w:rsidRDefault="000D75DE" w:rsidP="007835BB">
            <w:pPr>
              <w:spacing w:line="360" w:lineRule="auto"/>
            </w:pPr>
            <w:proofErr w:type="spellStart"/>
            <w:r>
              <w:rPr>
                <w:sz w:val="22"/>
              </w:rPr>
              <w:t>Генерируемая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функция</w:t>
            </w:r>
            <w:proofErr w:type="spellEnd"/>
          </w:p>
        </w:tc>
        <w:tc>
          <w:tcPr>
            <w:tcW w:w="4844" w:type="dxa"/>
            <w:vAlign w:val="center"/>
          </w:tcPr>
          <w:p w14:paraId="35A4AC62" w14:textId="77777777" w:rsidR="00CD2678" w:rsidRDefault="000D75DE" w:rsidP="007835BB">
            <w:pPr>
              <w:spacing w:line="360" w:lineRule="auto"/>
            </w:pPr>
            <w:r>
              <w:rPr>
                <w:sz w:val="22"/>
              </w:rPr>
              <w:t xml:space="preserve">extern "C" int64_t </w:t>
            </w:r>
            <w:proofErr w:type="spellStart"/>
            <w:r>
              <w:rPr>
                <w:sz w:val="22"/>
              </w:rPr>
              <w:t>compiled_</w:t>
            </w:r>
            <w:proofErr w:type="gramStart"/>
            <w:r>
              <w:rPr>
                <w:sz w:val="22"/>
              </w:rPr>
              <w:t>fn</w:t>
            </w:r>
            <w:proofErr w:type="spellEnd"/>
            <w:r>
              <w:rPr>
                <w:sz w:val="22"/>
              </w:rPr>
              <w:t>(</w:t>
            </w:r>
            <w:proofErr w:type="gramEnd"/>
            <w:r>
              <w:rPr>
                <w:sz w:val="22"/>
              </w:rPr>
              <w:t xml:space="preserve">int64_t </w:t>
            </w:r>
            <w:proofErr w:type="spellStart"/>
            <w:r>
              <w:rPr>
                <w:sz w:val="22"/>
              </w:rPr>
              <w:t>arg</w:t>
            </w:r>
            <w:proofErr w:type="spellEnd"/>
            <w:r>
              <w:rPr>
                <w:sz w:val="22"/>
              </w:rPr>
              <w:t>)</w:t>
            </w:r>
          </w:p>
        </w:tc>
      </w:tr>
    </w:tbl>
    <w:p w14:paraId="0E7C8015" w14:textId="77777777" w:rsidR="00CD2678" w:rsidRDefault="00CD2678" w:rsidP="007835BB">
      <w:pPr>
        <w:spacing w:line="360" w:lineRule="auto"/>
      </w:pPr>
    </w:p>
    <w:p w14:paraId="13C7D84E" w14:textId="77777777" w:rsidR="00AD6944" w:rsidRPr="007835BB" w:rsidRDefault="007835BB" w:rsidP="007835BB">
      <w:pPr>
        <w:spacing w:line="360" w:lineRule="auto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В функциональном отношении разрабатываемый язык для варианта 11 поддерживает объявления функций и локальных переменных типа </w:t>
      </w:r>
      <w:r w:rsidRPr="007835BB">
        <w:rPr>
          <w:sz w:val="28"/>
          <w:szCs w:val="28"/>
        </w:rPr>
        <w:t>int</w:t>
      </w:r>
      <w:r w:rsidRPr="007835BB">
        <w:rPr>
          <w:sz w:val="28"/>
          <w:szCs w:val="28"/>
          <w:lang w:val="ru-RU"/>
        </w:rPr>
        <w:t>, арифметические операции +, -, *, /, %, операции сравнения</w:t>
      </w:r>
      <w:r w:rsidRPr="007835BB">
        <w:rPr>
          <w:sz w:val="28"/>
          <w:szCs w:val="28"/>
          <w:lang w:val="ru-RU"/>
        </w:rPr>
        <w:t xml:space="preserve">, логические </w:t>
      </w:r>
      <w:proofErr w:type="gramStart"/>
      <w:r w:rsidRPr="007835BB">
        <w:rPr>
          <w:sz w:val="28"/>
          <w:szCs w:val="28"/>
          <w:lang w:val="ru-RU"/>
        </w:rPr>
        <w:t>операции !</w:t>
      </w:r>
      <w:proofErr w:type="gramEnd"/>
      <w:r w:rsidRPr="007835BB">
        <w:rPr>
          <w:sz w:val="28"/>
          <w:szCs w:val="28"/>
          <w:lang w:val="ru-RU"/>
        </w:rPr>
        <w:t xml:space="preserve">, &amp;&amp;, ||, оператор присваивания, оператор </w:t>
      </w:r>
      <w:r w:rsidRPr="007835BB">
        <w:rPr>
          <w:sz w:val="28"/>
          <w:szCs w:val="28"/>
        </w:rPr>
        <w:t>return</w:t>
      </w:r>
      <w:r w:rsidRPr="007835BB">
        <w:rPr>
          <w:sz w:val="28"/>
          <w:szCs w:val="28"/>
          <w:lang w:val="ru-RU"/>
        </w:rPr>
        <w:t xml:space="preserve">, ветвление </w:t>
      </w:r>
      <w:r w:rsidRPr="007835BB">
        <w:rPr>
          <w:sz w:val="28"/>
          <w:szCs w:val="28"/>
        </w:rPr>
        <w:t>if</w:t>
      </w:r>
      <w:r w:rsidRPr="007835BB">
        <w:rPr>
          <w:sz w:val="28"/>
          <w:szCs w:val="28"/>
          <w:lang w:val="ru-RU"/>
        </w:rPr>
        <w:t>/</w:t>
      </w:r>
      <w:r w:rsidRPr="007835BB">
        <w:rPr>
          <w:sz w:val="28"/>
          <w:szCs w:val="28"/>
        </w:rPr>
        <w:t>else</w:t>
      </w:r>
      <w:r w:rsidRPr="007835BB">
        <w:rPr>
          <w:sz w:val="28"/>
          <w:szCs w:val="28"/>
          <w:lang w:val="ru-RU"/>
        </w:rPr>
        <w:t xml:space="preserve">, цикл </w:t>
      </w:r>
      <w:r w:rsidRPr="007835BB">
        <w:rPr>
          <w:sz w:val="28"/>
          <w:szCs w:val="28"/>
        </w:rPr>
        <w:t>for</w:t>
      </w:r>
      <w:r w:rsidRPr="007835BB">
        <w:rPr>
          <w:sz w:val="28"/>
          <w:szCs w:val="28"/>
          <w:lang w:val="ru-RU"/>
        </w:rPr>
        <w:t xml:space="preserve"> и вызовы пользовательских функций. С точки зрения синтаксиса объявляемым типом является </w:t>
      </w:r>
      <w:r w:rsidRPr="007835BB">
        <w:rPr>
          <w:sz w:val="28"/>
          <w:szCs w:val="28"/>
        </w:rPr>
        <w:t>int</w:t>
      </w:r>
      <w:r w:rsidRPr="007835BB">
        <w:rPr>
          <w:sz w:val="28"/>
          <w:szCs w:val="28"/>
          <w:lang w:val="ru-RU"/>
        </w:rPr>
        <w:t>, а логические значения возникают как результат сравнений и логи</w:t>
      </w:r>
      <w:r w:rsidRPr="007835BB">
        <w:rPr>
          <w:sz w:val="28"/>
          <w:szCs w:val="28"/>
          <w:lang w:val="ru-RU"/>
        </w:rPr>
        <w:t xml:space="preserve">ческих выражений и далее учитываются на семантической стадии как значения типа </w:t>
      </w:r>
      <w:r w:rsidRPr="007835BB">
        <w:rPr>
          <w:sz w:val="28"/>
          <w:szCs w:val="28"/>
        </w:rPr>
        <w:t>bool</w:t>
      </w:r>
      <w:r w:rsidRPr="007835BB">
        <w:rPr>
          <w:sz w:val="28"/>
          <w:szCs w:val="28"/>
          <w:lang w:val="ru-RU"/>
        </w:rPr>
        <w:t>.</w:t>
      </w:r>
    </w:p>
    <w:p w14:paraId="74C1D4FE" w14:textId="4930F648" w:rsidR="00AD6944" w:rsidRDefault="007835BB" w:rsidP="007835BB">
      <w:pPr>
        <w:spacing w:line="360" w:lineRule="auto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Отдельное внимание в задании уделено дополнительной конструкции варианта, тернарному оператору </w:t>
      </w:r>
      <w:proofErr w:type="spellStart"/>
      <w:proofErr w:type="gramStart"/>
      <w:r w:rsidRPr="007835BB">
        <w:rPr>
          <w:sz w:val="28"/>
          <w:szCs w:val="28"/>
        </w:rPr>
        <w:t>cond</w:t>
      </w:r>
      <w:proofErr w:type="spellEnd"/>
      <w:r w:rsidRPr="007835BB">
        <w:rPr>
          <w:sz w:val="28"/>
          <w:szCs w:val="28"/>
          <w:lang w:val="ru-RU"/>
        </w:rPr>
        <w:t xml:space="preserve"> ?</w:t>
      </w:r>
      <w:proofErr w:type="gramEnd"/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a</w:t>
      </w:r>
      <w:r w:rsidRPr="007835BB">
        <w:rPr>
          <w:sz w:val="28"/>
          <w:szCs w:val="28"/>
          <w:lang w:val="ru-RU"/>
        </w:rPr>
        <w:t xml:space="preserve"> : </w:t>
      </w:r>
      <w:r w:rsidRPr="007835BB">
        <w:rPr>
          <w:sz w:val="28"/>
          <w:szCs w:val="28"/>
        </w:rPr>
        <w:t>b</w:t>
      </w:r>
      <w:r w:rsidRPr="007835BB">
        <w:rPr>
          <w:sz w:val="28"/>
          <w:szCs w:val="28"/>
          <w:lang w:val="ru-RU"/>
        </w:rPr>
        <w:t xml:space="preserve">. Для него необходимо обеспечить корректное </w:t>
      </w:r>
      <w:r w:rsidRPr="007835BB">
        <w:rPr>
          <w:sz w:val="28"/>
          <w:szCs w:val="28"/>
          <w:lang w:val="ru-RU"/>
        </w:rPr>
        <w:lastRenderedPageBreak/>
        <w:t xml:space="preserve">распознавание </w:t>
      </w:r>
      <w:proofErr w:type="spellStart"/>
      <w:r w:rsidRPr="007835BB">
        <w:rPr>
          <w:sz w:val="28"/>
          <w:szCs w:val="28"/>
          <w:lang w:val="ru-RU"/>
        </w:rPr>
        <w:t>лексер</w:t>
      </w:r>
      <w:r w:rsidRPr="007835BB">
        <w:rPr>
          <w:sz w:val="28"/>
          <w:szCs w:val="28"/>
          <w:lang w:val="ru-RU"/>
        </w:rPr>
        <w:t>ом</w:t>
      </w:r>
      <w:proofErr w:type="spellEnd"/>
      <w:r w:rsidRPr="007835BB">
        <w:rPr>
          <w:sz w:val="28"/>
          <w:szCs w:val="28"/>
          <w:lang w:val="ru-RU"/>
        </w:rPr>
        <w:t xml:space="preserve"> и парсером, проверку типа условия и согласованности обеих ветвей, а также генерацию </w:t>
      </w:r>
      <w:r w:rsidRPr="007835BB">
        <w:rPr>
          <w:sz w:val="28"/>
          <w:szCs w:val="28"/>
        </w:rPr>
        <w:t xml:space="preserve">LLVM IR с </w:t>
      </w:r>
      <w:proofErr w:type="spellStart"/>
      <w:r w:rsidRPr="007835BB">
        <w:rPr>
          <w:sz w:val="28"/>
          <w:szCs w:val="28"/>
        </w:rPr>
        <w:t>разветвлением</w:t>
      </w:r>
      <w:proofErr w:type="spellEnd"/>
      <w:r w:rsidRPr="007835BB">
        <w:rPr>
          <w:sz w:val="28"/>
          <w:szCs w:val="28"/>
        </w:rPr>
        <w:t xml:space="preserve"> управления и объединением результата. </w:t>
      </w:r>
      <w:r w:rsidRPr="007835BB">
        <w:rPr>
          <w:sz w:val="28"/>
          <w:szCs w:val="28"/>
          <w:lang w:val="ru-RU"/>
        </w:rPr>
        <w:t>Рабочая программа на языке .</w:t>
      </w:r>
      <w:r w:rsidRPr="007835BB">
        <w:rPr>
          <w:sz w:val="28"/>
          <w:szCs w:val="28"/>
        </w:rPr>
        <w:t>mc</w:t>
      </w:r>
      <w:r w:rsidRPr="007835BB">
        <w:rPr>
          <w:sz w:val="28"/>
          <w:szCs w:val="28"/>
          <w:lang w:val="ru-RU"/>
        </w:rPr>
        <w:t xml:space="preserve"> должна содержать функцию </w:t>
      </w:r>
      <w:r w:rsidRPr="007835BB">
        <w:rPr>
          <w:sz w:val="28"/>
          <w:szCs w:val="28"/>
        </w:rPr>
        <w:t>int</w:t>
      </w:r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compiled</w:t>
      </w:r>
      <w:r w:rsidRPr="007835BB">
        <w:rPr>
          <w:sz w:val="28"/>
          <w:szCs w:val="28"/>
          <w:lang w:val="ru-RU"/>
        </w:rPr>
        <w:t>_</w:t>
      </w:r>
      <w:proofErr w:type="spellStart"/>
      <w:proofErr w:type="gramStart"/>
      <w:r w:rsidRPr="007835BB">
        <w:rPr>
          <w:sz w:val="28"/>
          <w:szCs w:val="28"/>
        </w:rPr>
        <w:t>fn</w:t>
      </w:r>
      <w:proofErr w:type="spellEnd"/>
      <w:r w:rsidRPr="007835BB">
        <w:rPr>
          <w:sz w:val="28"/>
          <w:szCs w:val="28"/>
          <w:lang w:val="ru-RU"/>
        </w:rPr>
        <w:t>(</w:t>
      </w:r>
      <w:proofErr w:type="gramEnd"/>
      <w:r w:rsidRPr="007835BB">
        <w:rPr>
          <w:sz w:val="28"/>
          <w:szCs w:val="28"/>
        </w:rPr>
        <w:t>int</w:t>
      </w:r>
      <w:r w:rsidRPr="007835BB">
        <w:rPr>
          <w:sz w:val="28"/>
          <w:szCs w:val="28"/>
          <w:lang w:val="ru-RU"/>
        </w:rPr>
        <w:t xml:space="preserve"> </w:t>
      </w:r>
      <w:proofErr w:type="spellStart"/>
      <w:r w:rsidRPr="007835BB">
        <w:rPr>
          <w:sz w:val="28"/>
          <w:szCs w:val="28"/>
        </w:rPr>
        <w:t>arg</w:t>
      </w:r>
      <w:proofErr w:type="spellEnd"/>
      <w:r w:rsidRPr="007835BB">
        <w:rPr>
          <w:sz w:val="28"/>
          <w:szCs w:val="28"/>
          <w:lang w:val="ru-RU"/>
        </w:rPr>
        <w:t>), потому что именно она выз</w:t>
      </w:r>
      <w:r w:rsidRPr="007835BB">
        <w:rPr>
          <w:sz w:val="28"/>
          <w:szCs w:val="28"/>
          <w:lang w:val="ru-RU"/>
        </w:rPr>
        <w:t xml:space="preserve">ывается из </w:t>
      </w:r>
      <w:r w:rsidRPr="007835BB">
        <w:rPr>
          <w:sz w:val="28"/>
          <w:szCs w:val="28"/>
        </w:rPr>
        <w:t>runtime</w:t>
      </w:r>
      <w:r w:rsidRPr="007835BB">
        <w:rPr>
          <w:sz w:val="28"/>
          <w:szCs w:val="28"/>
          <w:lang w:val="ru-RU"/>
        </w:rPr>
        <w:t>/</w:t>
      </w:r>
      <w:r w:rsidRPr="007835BB">
        <w:rPr>
          <w:sz w:val="28"/>
          <w:szCs w:val="28"/>
        </w:rPr>
        <w:t>main</w:t>
      </w:r>
      <w:r w:rsidRPr="007835BB">
        <w:rPr>
          <w:sz w:val="28"/>
          <w:szCs w:val="28"/>
          <w:lang w:val="ru-RU"/>
        </w:rPr>
        <w:t>.</w:t>
      </w:r>
      <w:r w:rsidRPr="007835BB">
        <w:rPr>
          <w:sz w:val="28"/>
          <w:szCs w:val="28"/>
        </w:rPr>
        <w:t>c</w:t>
      </w:r>
      <w:r w:rsidRPr="007835BB">
        <w:rPr>
          <w:sz w:val="28"/>
          <w:szCs w:val="28"/>
          <w:lang w:val="ru-RU"/>
        </w:rPr>
        <w:t xml:space="preserve"> после линковки с сгенерированным объектным файлом.</w:t>
      </w:r>
    </w:p>
    <w:p w14:paraId="1BDF4740" w14:textId="77777777" w:rsidR="007835BB" w:rsidRPr="007835BB" w:rsidRDefault="007835BB" w:rsidP="007835BB">
      <w:pPr>
        <w:spacing w:line="360" w:lineRule="auto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Репозиторий с полным исходным кодом проекта доступен по ссылке: </w:t>
      </w:r>
      <w:r w:rsidRPr="007835BB">
        <w:rPr>
          <w:sz w:val="28"/>
          <w:szCs w:val="28"/>
          <w:lang w:val="ru-RU"/>
        </w:rPr>
        <w:br/>
        <w:t>https://github.com/artemminaev9271-jpg/compiler-coursework-variant-11</w:t>
      </w:r>
    </w:p>
    <w:p w14:paraId="766500DE" w14:textId="77777777" w:rsidR="007835BB" w:rsidRPr="007835BB" w:rsidRDefault="007835BB" w:rsidP="007835BB">
      <w:pPr>
        <w:spacing w:line="360" w:lineRule="auto"/>
        <w:rPr>
          <w:sz w:val="28"/>
          <w:szCs w:val="28"/>
          <w:lang w:val="ru-RU"/>
        </w:rPr>
      </w:pPr>
    </w:p>
    <w:p w14:paraId="4B14F801" w14:textId="77777777" w:rsidR="00CD2678" w:rsidRPr="007835BB" w:rsidRDefault="000D75DE" w:rsidP="007835BB">
      <w:pPr>
        <w:pStyle w:val="1"/>
        <w:spacing w:line="360" w:lineRule="auto"/>
        <w:rPr>
          <w:color w:val="auto"/>
          <w:lang w:val="ru-RU"/>
        </w:rPr>
      </w:pPr>
      <w:r w:rsidRPr="007835BB">
        <w:rPr>
          <w:rFonts w:ascii="Times New Roman" w:hAnsi="Times New Roman"/>
          <w:color w:val="auto"/>
          <w:lang w:val="ru-RU"/>
        </w:rPr>
        <w:t>2. Лексическая спецификация</w:t>
      </w:r>
    </w:p>
    <w:p w14:paraId="7E7B0F35" w14:textId="77777777" w:rsidR="0021519B" w:rsidRPr="007835BB" w:rsidRDefault="00C35E17" w:rsidP="007835B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>Лексический анализ — это первая фаза компиляции, на которой непрерывный текст программы разбивается на отдельные смысловые единицы: ключевые слова, идентификаторы, литералы, операторы и разделители. На вход этой фазы поступает исходный файл .</w:t>
      </w:r>
      <w:r w:rsidRPr="007835BB">
        <w:rPr>
          <w:sz w:val="28"/>
          <w:szCs w:val="28"/>
        </w:rPr>
        <w:t>mc</w:t>
      </w:r>
      <w:r w:rsidRPr="007835BB">
        <w:rPr>
          <w:sz w:val="28"/>
          <w:szCs w:val="28"/>
          <w:lang w:val="ru-RU"/>
        </w:rPr>
        <w:t>, а на выходе получается поток токенов для синтаксического анализатора.</w:t>
      </w:r>
    </w:p>
    <w:p w14:paraId="52036415" w14:textId="77777777" w:rsidR="0021519B" w:rsidRPr="007835BB" w:rsidRDefault="00C35E17" w:rsidP="007835B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На практике лексический анализ реализуют конечным автоматом или генератором </w:t>
      </w:r>
      <w:proofErr w:type="spellStart"/>
      <w:r w:rsidRPr="007835BB">
        <w:rPr>
          <w:sz w:val="28"/>
          <w:szCs w:val="28"/>
          <w:lang w:val="ru-RU"/>
        </w:rPr>
        <w:t>лексеров</w:t>
      </w:r>
      <w:proofErr w:type="spellEnd"/>
      <w:r w:rsidRPr="007835BB">
        <w:rPr>
          <w:sz w:val="28"/>
          <w:szCs w:val="28"/>
          <w:lang w:val="ru-RU"/>
        </w:rPr>
        <w:t xml:space="preserve">. В данном проекте используется </w:t>
      </w:r>
      <w:r w:rsidRPr="007835BB">
        <w:rPr>
          <w:sz w:val="28"/>
          <w:szCs w:val="28"/>
        </w:rPr>
        <w:t>Flex</w:t>
      </w:r>
      <w:r w:rsidRPr="007835BB">
        <w:rPr>
          <w:sz w:val="28"/>
          <w:szCs w:val="28"/>
          <w:lang w:val="ru-RU"/>
        </w:rPr>
        <w:t xml:space="preserve"> — генератор лексических анализаторов, который по регулярным выражениям создаёт код сканера.</w:t>
      </w:r>
    </w:p>
    <w:p w14:paraId="67234EF8" w14:textId="77777777" w:rsidR="0021519B" w:rsidRPr="007835BB" w:rsidRDefault="00C35E17" w:rsidP="007835B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В данной работе </w:t>
      </w:r>
      <w:proofErr w:type="spellStart"/>
      <w:r w:rsidRPr="007835BB">
        <w:rPr>
          <w:sz w:val="28"/>
          <w:szCs w:val="28"/>
          <w:lang w:val="ru-RU"/>
        </w:rPr>
        <w:t>лексер</w:t>
      </w:r>
      <w:proofErr w:type="spellEnd"/>
      <w:r w:rsidRPr="007835BB">
        <w:rPr>
          <w:sz w:val="28"/>
          <w:szCs w:val="28"/>
          <w:lang w:val="ru-RU"/>
        </w:rPr>
        <w:t xml:space="preserve"> находится в </w:t>
      </w:r>
      <w:proofErr w:type="spellStart"/>
      <w:r w:rsidRPr="007835BB">
        <w:rPr>
          <w:sz w:val="28"/>
          <w:szCs w:val="28"/>
        </w:rPr>
        <w:t>src</w:t>
      </w:r>
      <w:proofErr w:type="spellEnd"/>
      <w:r w:rsidRPr="007835BB">
        <w:rPr>
          <w:sz w:val="28"/>
          <w:szCs w:val="28"/>
          <w:lang w:val="ru-RU"/>
        </w:rPr>
        <w:t>/</w:t>
      </w:r>
      <w:proofErr w:type="spellStart"/>
      <w:r w:rsidRPr="007835BB">
        <w:rPr>
          <w:sz w:val="28"/>
          <w:szCs w:val="28"/>
        </w:rPr>
        <w:t>lexer</w:t>
      </w:r>
      <w:proofErr w:type="spellEnd"/>
      <w:r w:rsidRPr="007835BB">
        <w:rPr>
          <w:sz w:val="28"/>
          <w:szCs w:val="28"/>
          <w:lang w:val="ru-RU"/>
        </w:rPr>
        <w:t>.</w:t>
      </w:r>
      <w:r w:rsidRPr="007835BB">
        <w:rPr>
          <w:sz w:val="28"/>
          <w:szCs w:val="28"/>
        </w:rPr>
        <w:t>l</w:t>
      </w:r>
      <w:r w:rsidRPr="007835BB">
        <w:rPr>
          <w:sz w:val="28"/>
          <w:szCs w:val="28"/>
          <w:lang w:val="ru-RU"/>
        </w:rPr>
        <w:t>. Он распознаёт токены учебного языка, пропускает комментарии и пробелы, а также передаёт координаты строки и столбца для последующей диагностики ошибок.</w:t>
      </w:r>
    </w:p>
    <w:p w14:paraId="50997C06" w14:textId="77777777" w:rsidR="00CD2678" w:rsidRPr="000D75DE" w:rsidRDefault="000D75DE" w:rsidP="007835BB">
      <w:pPr>
        <w:spacing w:after="120" w:line="360" w:lineRule="auto"/>
        <w:ind w:firstLine="709"/>
        <w:jc w:val="both"/>
        <w:rPr>
          <w:lang w:val="ru-RU"/>
        </w:rPr>
      </w:pPr>
      <w:r w:rsidRPr="007835BB">
        <w:rPr>
          <w:sz w:val="28"/>
          <w:szCs w:val="28"/>
          <w:lang w:val="ru-RU"/>
        </w:rPr>
        <w:t xml:space="preserve">Лексический анализатор преобразует исходный текст программы в поток токенов. Он распознаёт ключевые слова, идентификаторы, целочисленные литералы, операторы, скобки и комментарии. Для диагностики ошибок </w:t>
      </w:r>
      <w:proofErr w:type="spellStart"/>
      <w:r w:rsidRPr="007835BB">
        <w:rPr>
          <w:sz w:val="28"/>
          <w:szCs w:val="28"/>
          <w:lang w:val="ru-RU"/>
        </w:rPr>
        <w:t>лексер</w:t>
      </w:r>
      <w:proofErr w:type="spellEnd"/>
      <w:r w:rsidRPr="007835BB">
        <w:rPr>
          <w:sz w:val="28"/>
          <w:szCs w:val="28"/>
          <w:lang w:val="ru-RU"/>
        </w:rPr>
        <w:t xml:space="preserve"> также передаёт координаты токенов: строку и столбец.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CD2678" w14:paraId="680E4186" w14:textId="77777777" w:rsidTr="007835BB">
        <w:trPr>
          <w:jc w:val="center"/>
        </w:trPr>
        <w:tc>
          <w:tcPr>
            <w:tcW w:w="4844" w:type="dxa"/>
            <w:shd w:val="clear" w:color="auto" w:fill="FFFFFF" w:themeFill="background1"/>
            <w:vAlign w:val="center"/>
          </w:tcPr>
          <w:p w14:paraId="2B37DCA8" w14:textId="77777777" w:rsidR="00CD2678" w:rsidRDefault="000D75DE" w:rsidP="007835BB">
            <w:pPr>
              <w:spacing w:line="360" w:lineRule="auto"/>
            </w:pPr>
            <w:proofErr w:type="spellStart"/>
            <w:r>
              <w:rPr>
                <w:b/>
                <w:sz w:val="22"/>
              </w:rPr>
              <w:lastRenderedPageBreak/>
              <w:t>Группа</w:t>
            </w:r>
            <w:proofErr w:type="spellEnd"/>
          </w:p>
        </w:tc>
        <w:tc>
          <w:tcPr>
            <w:tcW w:w="4844" w:type="dxa"/>
            <w:shd w:val="clear" w:color="auto" w:fill="FFFFFF" w:themeFill="background1"/>
            <w:vAlign w:val="center"/>
          </w:tcPr>
          <w:p w14:paraId="1918D0C8" w14:textId="77777777" w:rsidR="00CD2678" w:rsidRDefault="000D75DE" w:rsidP="007835BB">
            <w:pPr>
              <w:spacing w:line="360" w:lineRule="auto"/>
            </w:pPr>
            <w:proofErr w:type="spellStart"/>
            <w:r>
              <w:rPr>
                <w:b/>
                <w:sz w:val="22"/>
              </w:rPr>
              <w:t>Элементы</w:t>
            </w:r>
            <w:proofErr w:type="spellEnd"/>
          </w:p>
        </w:tc>
      </w:tr>
      <w:tr w:rsidR="00CD2678" w14:paraId="12EB86DE" w14:textId="77777777">
        <w:trPr>
          <w:jc w:val="center"/>
        </w:trPr>
        <w:tc>
          <w:tcPr>
            <w:tcW w:w="4844" w:type="dxa"/>
            <w:vAlign w:val="center"/>
          </w:tcPr>
          <w:p w14:paraId="05F4ACB7" w14:textId="77777777" w:rsidR="00CD2678" w:rsidRDefault="000D75DE" w:rsidP="007835BB">
            <w:pPr>
              <w:spacing w:line="360" w:lineRule="auto"/>
            </w:pPr>
            <w:proofErr w:type="spellStart"/>
            <w:r>
              <w:rPr>
                <w:sz w:val="22"/>
              </w:rPr>
              <w:t>Ключевые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слова</w:t>
            </w:r>
            <w:proofErr w:type="spellEnd"/>
          </w:p>
        </w:tc>
        <w:tc>
          <w:tcPr>
            <w:tcW w:w="4844" w:type="dxa"/>
            <w:vAlign w:val="center"/>
          </w:tcPr>
          <w:p w14:paraId="1692A5B3" w14:textId="77777777" w:rsidR="00CD2678" w:rsidRDefault="000D75DE" w:rsidP="007835BB">
            <w:pPr>
              <w:spacing w:line="360" w:lineRule="auto"/>
            </w:pPr>
            <w:proofErr w:type="spellStart"/>
            <w:r>
              <w:rPr>
                <w:sz w:val="22"/>
              </w:rPr>
              <w:t>fn</w:t>
            </w:r>
            <w:proofErr w:type="spellEnd"/>
            <w:r>
              <w:rPr>
                <w:sz w:val="22"/>
              </w:rPr>
              <w:t>, int, if, else, for, return</w:t>
            </w:r>
          </w:p>
        </w:tc>
      </w:tr>
      <w:tr w:rsidR="00CD2678" w14:paraId="599292D6" w14:textId="77777777">
        <w:trPr>
          <w:jc w:val="center"/>
        </w:trPr>
        <w:tc>
          <w:tcPr>
            <w:tcW w:w="4844" w:type="dxa"/>
            <w:vAlign w:val="center"/>
          </w:tcPr>
          <w:p w14:paraId="70A1A705" w14:textId="77777777" w:rsidR="00CD2678" w:rsidRDefault="000D75DE" w:rsidP="007835BB">
            <w:pPr>
              <w:spacing w:line="360" w:lineRule="auto"/>
            </w:pPr>
            <w:proofErr w:type="spellStart"/>
            <w:r>
              <w:rPr>
                <w:sz w:val="22"/>
              </w:rPr>
              <w:t>Операторы</w:t>
            </w:r>
            <w:proofErr w:type="spellEnd"/>
          </w:p>
        </w:tc>
        <w:tc>
          <w:tcPr>
            <w:tcW w:w="4844" w:type="dxa"/>
            <w:vAlign w:val="center"/>
          </w:tcPr>
          <w:p w14:paraId="049169C0" w14:textId="77777777" w:rsidR="00CD2678" w:rsidRDefault="000D75DE" w:rsidP="007835BB">
            <w:pPr>
              <w:spacing w:line="360" w:lineRule="auto"/>
            </w:pPr>
            <w:r>
              <w:rPr>
                <w:sz w:val="22"/>
              </w:rPr>
              <w:t>+, -, *, /, %, ==, !=, &lt;, &lt;=, &gt;, &gt;=, &amp;&amp;, ||, !, ?, :, =</w:t>
            </w:r>
          </w:p>
        </w:tc>
      </w:tr>
      <w:tr w:rsidR="00CD2678" w14:paraId="4E2603E9" w14:textId="77777777">
        <w:trPr>
          <w:jc w:val="center"/>
        </w:trPr>
        <w:tc>
          <w:tcPr>
            <w:tcW w:w="4844" w:type="dxa"/>
            <w:vAlign w:val="center"/>
          </w:tcPr>
          <w:p w14:paraId="6717FC66" w14:textId="77777777" w:rsidR="00CD2678" w:rsidRDefault="000D75DE" w:rsidP="007835BB">
            <w:pPr>
              <w:spacing w:line="360" w:lineRule="auto"/>
            </w:pPr>
            <w:proofErr w:type="spellStart"/>
            <w:r>
              <w:rPr>
                <w:sz w:val="22"/>
              </w:rPr>
              <w:t>Разделители</w:t>
            </w:r>
            <w:proofErr w:type="spellEnd"/>
          </w:p>
        </w:tc>
        <w:tc>
          <w:tcPr>
            <w:tcW w:w="4844" w:type="dxa"/>
            <w:vAlign w:val="center"/>
          </w:tcPr>
          <w:p w14:paraId="1E3ABB09" w14:textId="77777777" w:rsidR="00CD2678" w:rsidRDefault="000D75DE" w:rsidP="007835BB">
            <w:pPr>
              <w:spacing w:line="360" w:lineRule="auto"/>
            </w:pPr>
            <w:r>
              <w:rPr>
                <w:sz w:val="22"/>
              </w:rPr>
              <w:t>(, ), {, }, ,, ;</w:t>
            </w:r>
          </w:p>
        </w:tc>
      </w:tr>
      <w:tr w:rsidR="00CD2678" w14:paraId="6383846E" w14:textId="77777777">
        <w:trPr>
          <w:jc w:val="center"/>
        </w:trPr>
        <w:tc>
          <w:tcPr>
            <w:tcW w:w="4844" w:type="dxa"/>
            <w:vAlign w:val="center"/>
          </w:tcPr>
          <w:p w14:paraId="2370F1F7" w14:textId="77777777" w:rsidR="00CD2678" w:rsidRDefault="000D75DE" w:rsidP="007835BB">
            <w:pPr>
              <w:spacing w:line="360" w:lineRule="auto"/>
            </w:pPr>
            <w:proofErr w:type="spellStart"/>
            <w:r>
              <w:rPr>
                <w:sz w:val="22"/>
              </w:rPr>
              <w:t>Комментарии</w:t>
            </w:r>
            <w:proofErr w:type="spellEnd"/>
          </w:p>
        </w:tc>
        <w:tc>
          <w:tcPr>
            <w:tcW w:w="4844" w:type="dxa"/>
            <w:vAlign w:val="center"/>
          </w:tcPr>
          <w:p w14:paraId="3EFF4EEC" w14:textId="77777777" w:rsidR="00CD2678" w:rsidRDefault="000D75DE" w:rsidP="007835BB">
            <w:pPr>
              <w:spacing w:line="360" w:lineRule="auto"/>
            </w:pPr>
            <w:proofErr w:type="spellStart"/>
            <w:r>
              <w:rPr>
                <w:sz w:val="22"/>
              </w:rPr>
              <w:t>однострочные</w:t>
            </w:r>
            <w:proofErr w:type="spellEnd"/>
            <w:r>
              <w:rPr>
                <w:sz w:val="22"/>
              </w:rPr>
              <w:t xml:space="preserve"> // и </w:t>
            </w:r>
            <w:proofErr w:type="spellStart"/>
            <w:r>
              <w:rPr>
                <w:sz w:val="22"/>
              </w:rPr>
              <w:t>многострочные</w:t>
            </w:r>
            <w:proofErr w:type="spellEnd"/>
            <w:r>
              <w:rPr>
                <w:sz w:val="22"/>
              </w:rPr>
              <w:t xml:space="preserve"> /* ... */</w:t>
            </w:r>
          </w:p>
        </w:tc>
      </w:tr>
      <w:tr w:rsidR="00CD2678" w14:paraId="10249EBD" w14:textId="77777777">
        <w:trPr>
          <w:jc w:val="center"/>
        </w:trPr>
        <w:tc>
          <w:tcPr>
            <w:tcW w:w="4844" w:type="dxa"/>
            <w:vAlign w:val="center"/>
          </w:tcPr>
          <w:p w14:paraId="477C61DA" w14:textId="77777777" w:rsidR="00CD2678" w:rsidRDefault="000D75DE" w:rsidP="007835BB">
            <w:pPr>
              <w:spacing w:line="360" w:lineRule="auto"/>
            </w:pPr>
            <w:proofErr w:type="spellStart"/>
            <w:r>
              <w:rPr>
                <w:sz w:val="22"/>
              </w:rPr>
              <w:t>Идентификаторы</w:t>
            </w:r>
            <w:proofErr w:type="spellEnd"/>
          </w:p>
        </w:tc>
        <w:tc>
          <w:tcPr>
            <w:tcW w:w="4844" w:type="dxa"/>
            <w:vAlign w:val="center"/>
          </w:tcPr>
          <w:p w14:paraId="09C2C5A2" w14:textId="77777777" w:rsidR="00CD2678" w:rsidRDefault="000D75DE" w:rsidP="007835BB">
            <w:pPr>
              <w:spacing w:line="360" w:lineRule="auto"/>
            </w:pPr>
            <w:r>
              <w:rPr>
                <w:sz w:val="22"/>
              </w:rPr>
              <w:t>[A-Za-z</w:t>
            </w:r>
            <w:proofErr w:type="gramStart"/>
            <w:r>
              <w:rPr>
                <w:sz w:val="22"/>
              </w:rPr>
              <w:t>_][</w:t>
            </w:r>
            <w:proofErr w:type="gramEnd"/>
            <w:r>
              <w:rPr>
                <w:sz w:val="22"/>
              </w:rPr>
              <w:t>A-Za-z0-9_]*</w:t>
            </w:r>
          </w:p>
        </w:tc>
      </w:tr>
      <w:tr w:rsidR="00CD2678" w:rsidRPr="007835BB" w14:paraId="502EB8C2" w14:textId="77777777">
        <w:trPr>
          <w:jc w:val="center"/>
        </w:trPr>
        <w:tc>
          <w:tcPr>
            <w:tcW w:w="4844" w:type="dxa"/>
            <w:vAlign w:val="center"/>
          </w:tcPr>
          <w:p w14:paraId="67EA65B1" w14:textId="77777777" w:rsidR="00CD2678" w:rsidRDefault="000D75DE" w:rsidP="007835BB">
            <w:pPr>
              <w:spacing w:line="360" w:lineRule="auto"/>
            </w:pPr>
            <w:proofErr w:type="spellStart"/>
            <w:r>
              <w:rPr>
                <w:sz w:val="22"/>
              </w:rPr>
              <w:t>Литералы</w:t>
            </w:r>
            <w:proofErr w:type="spellEnd"/>
          </w:p>
        </w:tc>
        <w:tc>
          <w:tcPr>
            <w:tcW w:w="4844" w:type="dxa"/>
            <w:vAlign w:val="center"/>
          </w:tcPr>
          <w:p w14:paraId="264C1783" w14:textId="77777777" w:rsidR="00CD2678" w:rsidRPr="000D75DE" w:rsidRDefault="000D75DE" w:rsidP="007835BB">
            <w:pPr>
              <w:spacing w:line="360" w:lineRule="auto"/>
              <w:rPr>
                <w:lang w:val="ru-RU"/>
              </w:rPr>
            </w:pPr>
            <w:r w:rsidRPr="000D75DE">
              <w:rPr>
                <w:sz w:val="22"/>
                <w:lang w:val="ru-RU"/>
              </w:rPr>
              <w:t xml:space="preserve">целые числа, компилируемые в </w:t>
            </w:r>
            <w:proofErr w:type="spellStart"/>
            <w:r>
              <w:rPr>
                <w:sz w:val="22"/>
              </w:rPr>
              <w:t>i</w:t>
            </w:r>
            <w:proofErr w:type="spellEnd"/>
            <w:r w:rsidRPr="000D75DE">
              <w:rPr>
                <w:sz w:val="22"/>
                <w:lang w:val="ru-RU"/>
              </w:rPr>
              <w:t>64</w:t>
            </w:r>
          </w:p>
        </w:tc>
      </w:tr>
    </w:tbl>
    <w:p w14:paraId="2B72BED9" w14:textId="77777777" w:rsidR="00CD2678" w:rsidRPr="000D75DE" w:rsidRDefault="00CD2678" w:rsidP="007835BB">
      <w:pPr>
        <w:spacing w:line="360" w:lineRule="auto"/>
        <w:rPr>
          <w:lang w:val="ru-RU"/>
        </w:rPr>
      </w:pPr>
    </w:p>
    <w:p w14:paraId="6C105289" w14:textId="77777777" w:rsidR="00AD6944" w:rsidRPr="007835BB" w:rsidRDefault="007835BB" w:rsidP="007835BB">
      <w:pPr>
        <w:spacing w:line="360" w:lineRule="auto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Набор ключевых слов в текущей реализации состоит из </w:t>
      </w:r>
      <w:r w:rsidRPr="007835BB">
        <w:rPr>
          <w:sz w:val="28"/>
          <w:szCs w:val="28"/>
        </w:rPr>
        <w:t>return</w:t>
      </w:r>
      <w:r w:rsidRPr="007835BB">
        <w:rPr>
          <w:sz w:val="28"/>
          <w:szCs w:val="28"/>
          <w:lang w:val="ru-RU"/>
        </w:rPr>
        <w:t xml:space="preserve">, </w:t>
      </w:r>
      <w:r w:rsidRPr="007835BB">
        <w:rPr>
          <w:sz w:val="28"/>
          <w:szCs w:val="28"/>
        </w:rPr>
        <w:t>if</w:t>
      </w:r>
      <w:r w:rsidRPr="007835BB">
        <w:rPr>
          <w:sz w:val="28"/>
          <w:szCs w:val="28"/>
          <w:lang w:val="ru-RU"/>
        </w:rPr>
        <w:t xml:space="preserve">, </w:t>
      </w:r>
      <w:r w:rsidRPr="007835BB">
        <w:rPr>
          <w:sz w:val="28"/>
          <w:szCs w:val="28"/>
        </w:rPr>
        <w:t>else</w:t>
      </w:r>
      <w:r w:rsidRPr="007835BB">
        <w:rPr>
          <w:sz w:val="28"/>
          <w:szCs w:val="28"/>
          <w:lang w:val="ru-RU"/>
        </w:rPr>
        <w:t xml:space="preserve">, </w:t>
      </w:r>
      <w:r w:rsidRPr="007835BB">
        <w:rPr>
          <w:sz w:val="28"/>
          <w:szCs w:val="28"/>
        </w:rPr>
        <w:t>for</w:t>
      </w:r>
      <w:r w:rsidRPr="007835BB">
        <w:rPr>
          <w:sz w:val="28"/>
          <w:szCs w:val="28"/>
          <w:lang w:val="ru-RU"/>
        </w:rPr>
        <w:t xml:space="preserve"> и </w:t>
      </w:r>
      <w:r w:rsidRPr="007835BB">
        <w:rPr>
          <w:sz w:val="28"/>
          <w:szCs w:val="28"/>
        </w:rPr>
        <w:t>int</w:t>
      </w:r>
      <w:r w:rsidRPr="007835BB">
        <w:rPr>
          <w:sz w:val="28"/>
          <w:szCs w:val="28"/>
          <w:lang w:val="ru-RU"/>
        </w:rPr>
        <w:t xml:space="preserve">. Кроме них </w:t>
      </w:r>
      <w:proofErr w:type="spellStart"/>
      <w:r w:rsidRPr="007835BB">
        <w:rPr>
          <w:sz w:val="28"/>
          <w:szCs w:val="28"/>
          <w:lang w:val="ru-RU"/>
        </w:rPr>
        <w:t>лексер</w:t>
      </w:r>
      <w:proofErr w:type="spellEnd"/>
      <w:r w:rsidRPr="007835BB">
        <w:rPr>
          <w:sz w:val="28"/>
          <w:szCs w:val="28"/>
          <w:lang w:val="ru-RU"/>
        </w:rPr>
        <w:t xml:space="preserve"> выделяет </w:t>
      </w:r>
      <w:r w:rsidRPr="007835BB">
        <w:rPr>
          <w:sz w:val="28"/>
          <w:szCs w:val="28"/>
          <w:lang w:val="ru-RU"/>
        </w:rPr>
        <w:t>идентификаторы, целочисленные литералы, составные операторы ==</w:t>
      </w:r>
      <w:proofErr w:type="gramStart"/>
      <w:r w:rsidRPr="007835BB">
        <w:rPr>
          <w:sz w:val="28"/>
          <w:szCs w:val="28"/>
          <w:lang w:val="ru-RU"/>
        </w:rPr>
        <w:t>, !</w:t>
      </w:r>
      <w:proofErr w:type="gramEnd"/>
      <w:r w:rsidRPr="007835BB">
        <w:rPr>
          <w:sz w:val="28"/>
          <w:szCs w:val="28"/>
          <w:lang w:val="ru-RU"/>
        </w:rPr>
        <w:t>=, &lt;=, &gt;=, &amp;&amp;, ||, а также одиночные символы операторов и разделителей: +, -, *, /, %, =, &lt;, &gt;, !, ?, :, ;, ,, (, ), {, }.</w:t>
      </w:r>
    </w:p>
    <w:p w14:paraId="493B4B74" w14:textId="77777777" w:rsidR="00AD6944" w:rsidRPr="007835BB" w:rsidRDefault="007835BB" w:rsidP="007835BB">
      <w:pPr>
        <w:spacing w:line="360" w:lineRule="auto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>Шаблон идентификатора задаётся регулярным выражением [</w:t>
      </w:r>
      <w:r w:rsidRPr="007835BB">
        <w:rPr>
          <w:sz w:val="28"/>
          <w:szCs w:val="28"/>
        </w:rPr>
        <w:t>A</w:t>
      </w:r>
      <w:r w:rsidRPr="007835BB">
        <w:rPr>
          <w:sz w:val="28"/>
          <w:szCs w:val="28"/>
          <w:lang w:val="ru-RU"/>
        </w:rPr>
        <w:t>-</w:t>
      </w:r>
      <w:r w:rsidRPr="007835BB">
        <w:rPr>
          <w:sz w:val="28"/>
          <w:szCs w:val="28"/>
        </w:rPr>
        <w:t>Za</w:t>
      </w:r>
      <w:r w:rsidRPr="007835BB">
        <w:rPr>
          <w:sz w:val="28"/>
          <w:szCs w:val="28"/>
          <w:lang w:val="ru-RU"/>
        </w:rPr>
        <w:t>-</w:t>
      </w:r>
      <w:r w:rsidRPr="007835BB">
        <w:rPr>
          <w:sz w:val="28"/>
          <w:szCs w:val="28"/>
        </w:rPr>
        <w:t>z</w:t>
      </w:r>
      <w:proofErr w:type="gramStart"/>
      <w:r w:rsidRPr="007835BB">
        <w:rPr>
          <w:sz w:val="28"/>
          <w:szCs w:val="28"/>
          <w:lang w:val="ru-RU"/>
        </w:rPr>
        <w:t>_][</w:t>
      </w:r>
      <w:proofErr w:type="gramEnd"/>
      <w:r w:rsidRPr="007835BB">
        <w:rPr>
          <w:sz w:val="28"/>
          <w:szCs w:val="28"/>
        </w:rPr>
        <w:t>A</w:t>
      </w:r>
      <w:r w:rsidRPr="007835BB">
        <w:rPr>
          <w:sz w:val="28"/>
          <w:szCs w:val="28"/>
          <w:lang w:val="ru-RU"/>
        </w:rPr>
        <w:t>-</w:t>
      </w:r>
      <w:r w:rsidRPr="007835BB">
        <w:rPr>
          <w:sz w:val="28"/>
          <w:szCs w:val="28"/>
        </w:rPr>
        <w:t>Za</w:t>
      </w:r>
      <w:r w:rsidRPr="007835BB">
        <w:rPr>
          <w:sz w:val="28"/>
          <w:szCs w:val="28"/>
          <w:lang w:val="ru-RU"/>
        </w:rPr>
        <w:t>-</w:t>
      </w:r>
      <w:r w:rsidRPr="007835BB">
        <w:rPr>
          <w:sz w:val="28"/>
          <w:szCs w:val="28"/>
        </w:rPr>
        <w:t>z</w:t>
      </w:r>
      <w:r w:rsidRPr="007835BB">
        <w:rPr>
          <w:sz w:val="28"/>
          <w:szCs w:val="28"/>
          <w:lang w:val="ru-RU"/>
        </w:rPr>
        <w:t xml:space="preserve">0-9_]*, а шаблон целочисленного литерала - выражением [0-9]+. Текст числа сразу преобразуется функцией </w:t>
      </w:r>
      <w:proofErr w:type="gramStart"/>
      <w:r w:rsidRPr="007835BB">
        <w:rPr>
          <w:sz w:val="28"/>
          <w:szCs w:val="28"/>
        </w:rPr>
        <w:t>std</w:t>
      </w:r>
      <w:r w:rsidRPr="007835BB">
        <w:rPr>
          <w:sz w:val="28"/>
          <w:szCs w:val="28"/>
          <w:lang w:val="ru-RU"/>
        </w:rPr>
        <w:t>::</w:t>
      </w:r>
      <w:proofErr w:type="spellStart"/>
      <w:proofErr w:type="gramEnd"/>
      <w:r w:rsidRPr="007835BB">
        <w:rPr>
          <w:sz w:val="28"/>
          <w:szCs w:val="28"/>
        </w:rPr>
        <w:t>strtoll</w:t>
      </w:r>
      <w:proofErr w:type="spellEnd"/>
      <w:r w:rsidRPr="007835BB">
        <w:rPr>
          <w:sz w:val="28"/>
          <w:szCs w:val="28"/>
          <w:lang w:val="ru-RU"/>
        </w:rPr>
        <w:t xml:space="preserve"> в 64-битное целое значение, что соответствует дальнейшему представлению типа </w:t>
      </w:r>
      <w:r w:rsidRPr="007835BB">
        <w:rPr>
          <w:sz w:val="28"/>
          <w:szCs w:val="28"/>
        </w:rPr>
        <w:t>int</w:t>
      </w:r>
      <w:r w:rsidRPr="007835BB">
        <w:rPr>
          <w:sz w:val="28"/>
          <w:szCs w:val="28"/>
          <w:lang w:val="ru-RU"/>
        </w:rPr>
        <w:t xml:space="preserve"> в </w:t>
      </w:r>
      <w:r w:rsidRPr="007835BB">
        <w:rPr>
          <w:sz w:val="28"/>
          <w:szCs w:val="28"/>
        </w:rPr>
        <w:t>LLVM</w:t>
      </w:r>
      <w:r w:rsidRPr="007835BB">
        <w:rPr>
          <w:sz w:val="28"/>
          <w:szCs w:val="28"/>
          <w:lang w:val="ru-RU"/>
        </w:rPr>
        <w:t xml:space="preserve"> как </w:t>
      </w:r>
      <w:proofErr w:type="spellStart"/>
      <w:r w:rsidRPr="007835BB">
        <w:rPr>
          <w:sz w:val="28"/>
          <w:szCs w:val="28"/>
        </w:rPr>
        <w:t>i</w:t>
      </w:r>
      <w:proofErr w:type="spellEnd"/>
      <w:r w:rsidRPr="007835BB">
        <w:rPr>
          <w:sz w:val="28"/>
          <w:szCs w:val="28"/>
          <w:lang w:val="ru-RU"/>
        </w:rPr>
        <w:t>64.</w:t>
      </w:r>
    </w:p>
    <w:p w14:paraId="02CA7A62" w14:textId="77777777" w:rsidR="00AD6944" w:rsidRPr="007835BB" w:rsidRDefault="007835BB" w:rsidP="007835BB">
      <w:pPr>
        <w:spacing w:line="360" w:lineRule="auto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>Пробельные символы и переводы строк исполь</w:t>
      </w:r>
      <w:r w:rsidRPr="007835BB">
        <w:rPr>
          <w:sz w:val="28"/>
          <w:szCs w:val="28"/>
          <w:lang w:val="ru-RU"/>
        </w:rPr>
        <w:t xml:space="preserve">зуются только для разделения лексем и не передаются парсеру как самостоятельные токены. Комментарии двух видов, однострочные // и многострочные /* ... */, полностью пропускаются </w:t>
      </w:r>
      <w:proofErr w:type="spellStart"/>
      <w:r w:rsidRPr="007835BB">
        <w:rPr>
          <w:sz w:val="28"/>
          <w:szCs w:val="28"/>
          <w:lang w:val="ru-RU"/>
        </w:rPr>
        <w:t>лексером</w:t>
      </w:r>
      <w:proofErr w:type="spellEnd"/>
      <w:r w:rsidRPr="007835BB">
        <w:rPr>
          <w:sz w:val="28"/>
          <w:szCs w:val="28"/>
          <w:lang w:val="ru-RU"/>
        </w:rPr>
        <w:t>, поэтому они не влияют на синтаксический разбор программы.</w:t>
      </w:r>
    </w:p>
    <w:p w14:paraId="2CC5C1E4" w14:textId="77777777" w:rsidR="00AD6944" w:rsidRPr="007835BB" w:rsidRDefault="007835BB" w:rsidP="007835BB">
      <w:pPr>
        <w:spacing w:line="360" w:lineRule="auto"/>
        <w:rPr>
          <w:sz w:val="28"/>
          <w:szCs w:val="28"/>
          <w:lang w:val="ru-RU"/>
        </w:rPr>
      </w:pPr>
      <w:proofErr w:type="spellStart"/>
      <w:r w:rsidRPr="007835BB">
        <w:rPr>
          <w:sz w:val="28"/>
          <w:szCs w:val="28"/>
        </w:rPr>
        <w:t>Для</w:t>
      </w:r>
      <w:proofErr w:type="spellEnd"/>
      <w:r w:rsidRPr="007835BB">
        <w:rPr>
          <w:sz w:val="28"/>
          <w:szCs w:val="28"/>
        </w:rPr>
        <w:t xml:space="preserve"> </w:t>
      </w:r>
      <w:proofErr w:type="spellStart"/>
      <w:r w:rsidRPr="007835BB">
        <w:rPr>
          <w:sz w:val="28"/>
          <w:szCs w:val="28"/>
        </w:rPr>
        <w:t>диагно</w:t>
      </w:r>
      <w:r w:rsidRPr="007835BB">
        <w:rPr>
          <w:sz w:val="28"/>
          <w:szCs w:val="28"/>
        </w:rPr>
        <w:t>стики</w:t>
      </w:r>
      <w:proofErr w:type="spellEnd"/>
      <w:r w:rsidRPr="007835BB">
        <w:rPr>
          <w:sz w:val="28"/>
          <w:szCs w:val="28"/>
        </w:rPr>
        <w:t xml:space="preserve"> </w:t>
      </w:r>
      <w:proofErr w:type="spellStart"/>
      <w:r w:rsidRPr="007835BB">
        <w:rPr>
          <w:sz w:val="28"/>
          <w:szCs w:val="28"/>
        </w:rPr>
        <w:t>ошибок</w:t>
      </w:r>
      <w:proofErr w:type="spellEnd"/>
      <w:r w:rsidRPr="007835BB">
        <w:rPr>
          <w:sz w:val="28"/>
          <w:szCs w:val="28"/>
        </w:rPr>
        <w:t xml:space="preserve"> в </w:t>
      </w:r>
      <w:proofErr w:type="gramStart"/>
      <w:r w:rsidRPr="007835BB">
        <w:rPr>
          <w:sz w:val="28"/>
          <w:szCs w:val="28"/>
        </w:rPr>
        <w:t>lexer.l</w:t>
      </w:r>
      <w:proofErr w:type="gramEnd"/>
      <w:r w:rsidRPr="007835BB">
        <w:rPr>
          <w:sz w:val="28"/>
          <w:szCs w:val="28"/>
        </w:rPr>
        <w:t xml:space="preserve"> ведётся отдельный счётчик столбца yycolumn, а макрос YY_USER_ACTION заполняет структуру yylloc координатами текущего токена. </w:t>
      </w:r>
      <w:r w:rsidRPr="007835BB">
        <w:rPr>
          <w:sz w:val="28"/>
          <w:szCs w:val="28"/>
          <w:lang w:val="ru-RU"/>
        </w:rPr>
        <w:t xml:space="preserve">Благодаря этому сообщения об ошибках синтаксического и семантического анализа привязаны к конкретной строке </w:t>
      </w:r>
      <w:r w:rsidRPr="007835BB">
        <w:rPr>
          <w:sz w:val="28"/>
          <w:szCs w:val="28"/>
          <w:lang w:val="ru-RU"/>
        </w:rPr>
        <w:t>и столбцу исходного файла.</w:t>
      </w:r>
    </w:p>
    <w:p w14:paraId="39AC1BD3" w14:textId="77777777" w:rsidR="00CD2678" w:rsidRPr="007835BB" w:rsidRDefault="000D75DE" w:rsidP="007835BB">
      <w:pPr>
        <w:pStyle w:val="1"/>
        <w:spacing w:line="360" w:lineRule="auto"/>
        <w:rPr>
          <w:color w:val="auto"/>
          <w:lang w:val="ru-RU"/>
        </w:rPr>
      </w:pPr>
      <w:r w:rsidRPr="007835BB">
        <w:rPr>
          <w:rFonts w:ascii="Times New Roman" w:hAnsi="Times New Roman"/>
          <w:color w:val="auto"/>
          <w:lang w:val="ru-RU"/>
        </w:rPr>
        <w:lastRenderedPageBreak/>
        <w:t>3. Диаграмма и описание правил грамматики</w:t>
      </w:r>
    </w:p>
    <w:p w14:paraId="1AB44FE3" w14:textId="77777777" w:rsidR="0021519B" w:rsidRPr="007835BB" w:rsidRDefault="00C35E17" w:rsidP="007835B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Синтаксический анализ — это фаза, которая проверяет, соответствует ли поток токенов правилам грамматики языка. На вход поступают токены от </w:t>
      </w:r>
      <w:proofErr w:type="spellStart"/>
      <w:r w:rsidRPr="007835BB">
        <w:rPr>
          <w:sz w:val="28"/>
          <w:szCs w:val="28"/>
          <w:lang w:val="ru-RU"/>
        </w:rPr>
        <w:t>лексера</w:t>
      </w:r>
      <w:proofErr w:type="spellEnd"/>
      <w:r w:rsidRPr="007835BB">
        <w:rPr>
          <w:sz w:val="28"/>
          <w:szCs w:val="28"/>
          <w:lang w:val="ru-RU"/>
        </w:rPr>
        <w:t>, а на выходе формируется абстрактное синтаксическое дерево (</w:t>
      </w:r>
      <w:r w:rsidRPr="007835BB">
        <w:rPr>
          <w:sz w:val="28"/>
          <w:szCs w:val="28"/>
        </w:rPr>
        <w:t>AST</w:t>
      </w:r>
      <w:r w:rsidRPr="007835BB">
        <w:rPr>
          <w:sz w:val="28"/>
          <w:szCs w:val="28"/>
          <w:lang w:val="ru-RU"/>
        </w:rPr>
        <w:t>), то есть древовидное представление программы.</w:t>
      </w:r>
    </w:p>
    <w:p w14:paraId="12696FF7" w14:textId="77777777" w:rsidR="0021519B" w:rsidRPr="007835BB" w:rsidRDefault="00C35E17" w:rsidP="007835B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На практике синтаксический анализ может быть написан вручную или сгенерирован специальной программой. В проекте используется </w:t>
      </w:r>
      <w:r w:rsidRPr="007835BB">
        <w:rPr>
          <w:sz w:val="28"/>
          <w:szCs w:val="28"/>
        </w:rPr>
        <w:t>GNU</w:t>
      </w:r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Bison</w:t>
      </w:r>
      <w:r w:rsidRPr="007835BB">
        <w:rPr>
          <w:sz w:val="28"/>
          <w:szCs w:val="28"/>
          <w:lang w:val="ru-RU"/>
        </w:rPr>
        <w:t xml:space="preserve"> — генератор синтаксических анализаторов, который по файлу </w:t>
      </w:r>
      <w:proofErr w:type="gramStart"/>
      <w:r w:rsidRPr="007835BB">
        <w:rPr>
          <w:sz w:val="28"/>
          <w:szCs w:val="28"/>
        </w:rPr>
        <w:t>parser</w:t>
      </w:r>
      <w:r w:rsidRPr="007835BB">
        <w:rPr>
          <w:sz w:val="28"/>
          <w:szCs w:val="28"/>
          <w:lang w:val="ru-RU"/>
        </w:rPr>
        <w:t>.</w:t>
      </w:r>
      <w:r w:rsidRPr="007835BB">
        <w:rPr>
          <w:sz w:val="28"/>
          <w:szCs w:val="28"/>
        </w:rPr>
        <w:t>y</w:t>
      </w:r>
      <w:proofErr w:type="gramEnd"/>
      <w:r w:rsidRPr="007835BB">
        <w:rPr>
          <w:sz w:val="28"/>
          <w:szCs w:val="28"/>
          <w:lang w:val="ru-RU"/>
        </w:rPr>
        <w:t xml:space="preserve"> создаёт </w:t>
      </w:r>
      <w:r w:rsidRPr="007835BB">
        <w:rPr>
          <w:sz w:val="28"/>
          <w:szCs w:val="28"/>
        </w:rPr>
        <w:t>parser</w:t>
      </w:r>
      <w:r w:rsidRPr="007835BB">
        <w:rPr>
          <w:sz w:val="28"/>
          <w:szCs w:val="28"/>
          <w:lang w:val="ru-RU"/>
        </w:rPr>
        <w:t>.</w:t>
      </w:r>
    </w:p>
    <w:p w14:paraId="71F9088E" w14:textId="77777777" w:rsidR="0021519B" w:rsidRPr="007835BB" w:rsidRDefault="00C35E17" w:rsidP="007835B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Важное архитектурное решение состоит в том, что </w:t>
      </w:r>
      <w:proofErr w:type="gramStart"/>
      <w:r w:rsidRPr="007835BB">
        <w:rPr>
          <w:sz w:val="28"/>
          <w:szCs w:val="28"/>
        </w:rPr>
        <w:t>parser</w:t>
      </w:r>
      <w:r w:rsidRPr="007835BB">
        <w:rPr>
          <w:sz w:val="28"/>
          <w:szCs w:val="28"/>
          <w:lang w:val="ru-RU"/>
        </w:rPr>
        <w:t>.</w:t>
      </w:r>
      <w:r w:rsidRPr="007835BB">
        <w:rPr>
          <w:sz w:val="28"/>
          <w:szCs w:val="28"/>
        </w:rPr>
        <w:t>y</w:t>
      </w:r>
      <w:proofErr w:type="gramEnd"/>
      <w:r w:rsidRPr="007835BB">
        <w:rPr>
          <w:sz w:val="28"/>
          <w:szCs w:val="28"/>
          <w:lang w:val="ru-RU"/>
        </w:rPr>
        <w:t xml:space="preserve"> не генерирует </w:t>
      </w:r>
      <w:r w:rsidRPr="007835BB">
        <w:rPr>
          <w:sz w:val="28"/>
          <w:szCs w:val="28"/>
        </w:rPr>
        <w:t>LLVM</w:t>
      </w:r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IR</w:t>
      </w:r>
      <w:r w:rsidRPr="007835BB">
        <w:rPr>
          <w:sz w:val="28"/>
          <w:szCs w:val="28"/>
          <w:lang w:val="ru-RU"/>
        </w:rPr>
        <w:t xml:space="preserve">. </w:t>
      </w:r>
      <w:r w:rsidRPr="007835BB">
        <w:rPr>
          <w:sz w:val="28"/>
          <w:szCs w:val="28"/>
        </w:rPr>
        <w:t>LLVM</w:t>
      </w:r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IR</w:t>
      </w:r>
      <w:r w:rsidRPr="007835BB">
        <w:rPr>
          <w:sz w:val="28"/>
          <w:szCs w:val="28"/>
          <w:lang w:val="ru-RU"/>
        </w:rPr>
        <w:t xml:space="preserve">, то есть промежуточное представление </w:t>
      </w:r>
      <w:r w:rsidRPr="007835BB">
        <w:rPr>
          <w:sz w:val="28"/>
          <w:szCs w:val="28"/>
        </w:rPr>
        <w:t>LLVM</w:t>
      </w:r>
      <w:r w:rsidRPr="007835BB">
        <w:rPr>
          <w:sz w:val="28"/>
          <w:szCs w:val="28"/>
          <w:lang w:val="ru-RU"/>
        </w:rPr>
        <w:t>, строится только на этапе генерации кода после семантической проверки.</w:t>
      </w:r>
    </w:p>
    <w:p w14:paraId="79CA27C5" w14:textId="77777777" w:rsidR="00CD2678" w:rsidRPr="000D75DE" w:rsidRDefault="000D75DE" w:rsidP="007835BB">
      <w:pPr>
        <w:spacing w:after="120" w:line="360" w:lineRule="auto"/>
        <w:ind w:firstLine="709"/>
        <w:jc w:val="both"/>
        <w:rPr>
          <w:lang w:val="ru-RU"/>
        </w:rPr>
      </w:pPr>
      <w:r w:rsidRPr="007835BB">
        <w:rPr>
          <w:sz w:val="28"/>
          <w:szCs w:val="28"/>
          <w:lang w:val="ru-RU"/>
        </w:rPr>
        <w:t xml:space="preserve">Синтаксический анализатор построен на </w:t>
      </w:r>
      <w:r w:rsidRPr="007835BB">
        <w:rPr>
          <w:sz w:val="28"/>
          <w:szCs w:val="28"/>
        </w:rPr>
        <w:t>GNU</w:t>
      </w:r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Bison</w:t>
      </w:r>
      <w:r w:rsidRPr="007835BB">
        <w:rPr>
          <w:sz w:val="28"/>
          <w:szCs w:val="28"/>
          <w:lang w:val="ru-RU"/>
        </w:rPr>
        <w:t xml:space="preserve">. Его задача — проверить структуру программы и построить </w:t>
      </w:r>
      <w:r w:rsidRPr="007835BB">
        <w:rPr>
          <w:sz w:val="28"/>
          <w:szCs w:val="28"/>
        </w:rPr>
        <w:t>AST</w:t>
      </w:r>
      <w:r w:rsidRPr="007835BB">
        <w:rPr>
          <w:sz w:val="28"/>
          <w:szCs w:val="28"/>
          <w:lang w:val="ru-RU"/>
        </w:rPr>
        <w:t xml:space="preserve">. На этом этапе </w:t>
      </w:r>
      <w:r w:rsidRPr="007835BB">
        <w:rPr>
          <w:sz w:val="28"/>
          <w:szCs w:val="28"/>
        </w:rPr>
        <w:t>LLVM</w:t>
      </w:r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IR</w:t>
      </w:r>
      <w:r w:rsidRPr="007835BB">
        <w:rPr>
          <w:sz w:val="28"/>
          <w:szCs w:val="28"/>
          <w:lang w:val="ru-RU"/>
        </w:rPr>
        <w:t xml:space="preserve"> не создаётся, что сохраняет разделение фаз компилятора.</w:t>
      </w:r>
    </w:p>
    <w:p w14:paraId="5B6497E4" w14:textId="77777777" w:rsidR="00CD2678" w:rsidRDefault="000D75DE" w:rsidP="007835BB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ED6347D" wp14:editId="6AA868EA">
            <wp:extent cx="5940000" cy="435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grammar_variant_1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3F240" w14:textId="77777777" w:rsidR="00CD2678" w:rsidRPr="000D75DE" w:rsidRDefault="000D75DE" w:rsidP="007835BB">
      <w:pPr>
        <w:spacing w:line="360" w:lineRule="auto"/>
        <w:jc w:val="center"/>
        <w:rPr>
          <w:lang w:val="ru-RU"/>
        </w:rPr>
      </w:pPr>
      <w:r w:rsidRPr="000D75DE">
        <w:rPr>
          <w:i/>
          <w:sz w:val="22"/>
          <w:lang w:val="ru-RU"/>
        </w:rPr>
        <w:t>Рисунок 3.1 — диаграмма грамматики учебного языка варианта 11</w:t>
      </w:r>
    </w:p>
    <w:p w14:paraId="271154B9" w14:textId="77777777" w:rsidR="00CD2678" w:rsidRPr="007835BB" w:rsidRDefault="000D75DE" w:rsidP="007835BB">
      <w:pPr>
        <w:spacing w:before="80" w:after="120" w:line="360" w:lineRule="auto"/>
        <w:ind w:left="227"/>
        <w:rPr>
          <w:sz w:val="28"/>
          <w:szCs w:val="28"/>
        </w:rPr>
      </w:pPr>
      <w:r w:rsidRPr="007835BB">
        <w:rPr>
          <w:sz w:val="28"/>
          <w:szCs w:val="28"/>
        </w:rPr>
        <w:t>program</w:t>
      </w:r>
      <w:r w:rsidRPr="007835BB">
        <w:rPr>
          <w:sz w:val="28"/>
          <w:szCs w:val="28"/>
        </w:rPr>
        <w:br/>
        <w:t xml:space="preserve">  -&gt; </w:t>
      </w:r>
      <w:proofErr w:type="spellStart"/>
      <w:r w:rsidRPr="007835BB">
        <w:rPr>
          <w:sz w:val="28"/>
          <w:szCs w:val="28"/>
        </w:rPr>
        <w:t>function_list</w:t>
      </w:r>
      <w:proofErr w:type="spellEnd"/>
      <w:r w:rsidRPr="007835BB">
        <w:rPr>
          <w:sz w:val="28"/>
          <w:szCs w:val="28"/>
        </w:rPr>
        <w:br/>
      </w:r>
      <w:r w:rsidRPr="007835BB">
        <w:rPr>
          <w:sz w:val="28"/>
          <w:szCs w:val="28"/>
        </w:rPr>
        <w:br/>
        <w:t>function</w:t>
      </w:r>
      <w:r w:rsidRPr="007835BB">
        <w:rPr>
          <w:sz w:val="28"/>
          <w:szCs w:val="28"/>
        </w:rPr>
        <w:br/>
        <w:t xml:space="preserve">  -&gt; type IDENT '(' </w:t>
      </w:r>
      <w:proofErr w:type="spellStart"/>
      <w:r w:rsidRPr="007835BB">
        <w:rPr>
          <w:sz w:val="28"/>
          <w:szCs w:val="28"/>
        </w:rPr>
        <w:t>param_list</w:t>
      </w:r>
      <w:proofErr w:type="spellEnd"/>
      <w:r w:rsidRPr="007835BB">
        <w:rPr>
          <w:sz w:val="28"/>
          <w:szCs w:val="28"/>
        </w:rPr>
        <w:t xml:space="preserve"> ')' block</w:t>
      </w:r>
      <w:r w:rsidRPr="007835BB">
        <w:rPr>
          <w:sz w:val="28"/>
          <w:szCs w:val="28"/>
        </w:rPr>
        <w:br/>
      </w:r>
      <w:r w:rsidRPr="007835BB">
        <w:rPr>
          <w:sz w:val="28"/>
          <w:szCs w:val="28"/>
        </w:rPr>
        <w:br/>
        <w:t>statement</w:t>
      </w:r>
      <w:r w:rsidRPr="007835BB">
        <w:rPr>
          <w:sz w:val="28"/>
          <w:szCs w:val="28"/>
        </w:rPr>
        <w:br/>
        <w:t xml:space="preserve">  -&gt; </w:t>
      </w:r>
      <w:proofErr w:type="spellStart"/>
      <w:r w:rsidRPr="007835BB">
        <w:rPr>
          <w:sz w:val="28"/>
          <w:szCs w:val="28"/>
        </w:rPr>
        <w:t>var_decl</w:t>
      </w:r>
      <w:proofErr w:type="spellEnd"/>
      <w:r w:rsidRPr="007835BB">
        <w:rPr>
          <w:sz w:val="28"/>
          <w:szCs w:val="28"/>
        </w:rPr>
        <w:t xml:space="preserve"> ';'</w:t>
      </w:r>
      <w:r w:rsidRPr="007835BB">
        <w:rPr>
          <w:sz w:val="28"/>
          <w:szCs w:val="28"/>
        </w:rPr>
        <w:br/>
        <w:t xml:space="preserve">  -&gt; expression ';'</w:t>
      </w:r>
      <w:r w:rsidRPr="007835BB">
        <w:rPr>
          <w:sz w:val="28"/>
          <w:szCs w:val="28"/>
        </w:rPr>
        <w:br/>
        <w:t xml:space="preserve">  -&gt; return expression ';'</w:t>
      </w:r>
      <w:r w:rsidRPr="007835BB">
        <w:rPr>
          <w:sz w:val="28"/>
          <w:szCs w:val="28"/>
        </w:rPr>
        <w:br/>
        <w:t xml:space="preserve">  -&gt; if '(' expression ')' block else block</w:t>
      </w:r>
      <w:r w:rsidRPr="007835BB">
        <w:rPr>
          <w:sz w:val="28"/>
          <w:szCs w:val="28"/>
        </w:rPr>
        <w:br/>
        <w:t xml:space="preserve">  -&gt; for '(' </w:t>
      </w:r>
      <w:proofErr w:type="spellStart"/>
      <w:r w:rsidRPr="007835BB">
        <w:rPr>
          <w:sz w:val="28"/>
          <w:szCs w:val="28"/>
        </w:rPr>
        <w:t>init</w:t>
      </w:r>
      <w:proofErr w:type="spellEnd"/>
      <w:r w:rsidRPr="007835BB">
        <w:rPr>
          <w:sz w:val="28"/>
          <w:szCs w:val="28"/>
        </w:rPr>
        <w:t xml:space="preserve"> ';' condition ';' step ')' block</w:t>
      </w:r>
      <w:r w:rsidRPr="007835BB">
        <w:rPr>
          <w:sz w:val="28"/>
          <w:szCs w:val="28"/>
        </w:rPr>
        <w:br/>
      </w:r>
      <w:r w:rsidRPr="007835BB">
        <w:rPr>
          <w:sz w:val="28"/>
          <w:szCs w:val="28"/>
        </w:rPr>
        <w:lastRenderedPageBreak/>
        <w:br/>
        <w:t>expression</w:t>
      </w:r>
      <w:r w:rsidRPr="007835BB">
        <w:rPr>
          <w:sz w:val="28"/>
          <w:szCs w:val="28"/>
        </w:rPr>
        <w:br/>
        <w:t xml:space="preserve">  -&gt; assignment</w:t>
      </w:r>
      <w:r w:rsidRPr="007835BB">
        <w:rPr>
          <w:sz w:val="28"/>
          <w:szCs w:val="28"/>
        </w:rPr>
        <w:br/>
        <w:t xml:space="preserve">  -&gt; ternary</w:t>
      </w:r>
      <w:r w:rsidRPr="007835BB">
        <w:rPr>
          <w:sz w:val="28"/>
          <w:szCs w:val="28"/>
        </w:rPr>
        <w:br/>
        <w:t xml:space="preserve">  -&gt; </w:t>
      </w:r>
      <w:proofErr w:type="spellStart"/>
      <w:r w:rsidRPr="007835BB">
        <w:rPr>
          <w:sz w:val="28"/>
          <w:szCs w:val="28"/>
        </w:rPr>
        <w:t>logical_or</w:t>
      </w:r>
      <w:proofErr w:type="spellEnd"/>
      <w:r w:rsidRPr="007835BB">
        <w:rPr>
          <w:sz w:val="28"/>
          <w:szCs w:val="28"/>
        </w:rPr>
        <w:t xml:space="preserve"> '?' expression ':' ternary</w:t>
      </w:r>
      <w:r w:rsidRPr="007835BB">
        <w:rPr>
          <w:sz w:val="28"/>
          <w:szCs w:val="28"/>
        </w:rPr>
        <w:br/>
        <w:t xml:space="preserve">  -&gt; arithmetic / comparison / logical operators</w:t>
      </w:r>
    </w:p>
    <w:p w14:paraId="5EEBFE05" w14:textId="77777777" w:rsidR="00CD2678" w:rsidRPr="007835BB" w:rsidRDefault="000D75DE" w:rsidP="007835BB">
      <w:pPr>
        <w:pStyle w:val="1"/>
        <w:spacing w:line="360" w:lineRule="auto"/>
        <w:rPr>
          <w:color w:val="auto"/>
          <w:lang w:val="ru-RU"/>
        </w:rPr>
      </w:pPr>
      <w:r w:rsidRPr="007835BB">
        <w:rPr>
          <w:rFonts w:ascii="Times New Roman" w:hAnsi="Times New Roman"/>
          <w:color w:val="auto"/>
          <w:lang w:val="ru-RU"/>
        </w:rPr>
        <w:t xml:space="preserve">4. </w:t>
      </w:r>
      <w:r w:rsidR="000A0718" w:rsidRPr="007835BB">
        <w:rPr>
          <w:rFonts w:ascii="Times New Roman" w:hAnsi="Times New Roman"/>
          <w:color w:val="auto"/>
          <w:lang w:val="ru-RU"/>
        </w:rPr>
        <w:t>Реализация</w:t>
      </w:r>
      <w:r w:rsidRPr="007835BB">
        <w:rPr>
          <w:rFonts w:ascii="Times New Roman" w:hAnsi="Times New Roman"/>
          <w:color w:val="auto"/>
          <w:lang w:val="ru-RU"/>
        </w:rPr>
        <w:t xml:space="preserve"> лексического и синтаксического анализаторов</w:t>
      </w:r>
    </w:p>
    <w:p w14:paraId="1E7CE43A" w14:textId="77777777" w:rsidR="0021519B" w:rsidRPr="007835BB" w:rsidRDefault="00C35E17" w:rsidP="007835B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Передняя часть компилятора, или </w:t>
      </w:r>
      <w:r w:rsidRPr="007835BB">
        <w:rPr>
          <w:sz w:val="28"/>
          <w:szCs w:val="28"/>
        </w:rPr>
        <w:t>front</w:t>
      </w:r>
      <w:r w:rsidRPr="007835BB">
        <w:rPr>
          <w:sz w:val="28"/>
          <w:szCs w:val="28"/>
          <w:lang w:val="ru-RU"/>
        </w:rPr>
        <w:t>-</w:t>
      </w:r>
      <w:r w:rsidRPr="007835BB">
        <w:rPr>
          <w:sz w:val="28"/>
          <w:szCs w:val="28"/>
        </w:rPr>
        <w:t>end</w:t>
      </w:r>
      <w:r w:rsidRPr="007835BB">
        <w:rPr>
          <w:sz w:val="28"/>
          <w:szCs w:val="28"/>
          <w:lang w:val="ru-RU"/>
        </w:rPr>
        <w:t xml:space="preserve">, отвечает за чтение исходного текста и построение </w:t>
      </w:r>
      <w:r w:rsidRPr="007835BB">
        <w:rPr>
          <w:sz w:val="28"/>
          <w:szCs w:val="28"/>
        </w:rPr>
        <w:t>AST</w:t>
      </w:r>
      <w:r w:rsidRPr="007835BB">
        <w:rPr>
          <w:sz w:val="28"/>
          <w:szCs w:val="28"/>
          <w:lang w:val="ru-RU"/>
        </w:rPr>
        <w:t>. Входом является текст программы, а выходом — дерево функций, операторов и выражений.</w:t>
      </w:r>
    </w:p>
    <w:p w14:paraId="384C59D1" w14:textId="77777777" w:rsidR="0021519B" w:rsidRPr="007835BB" w:rsidRDefault="00C35E17" w:rsidP="007835B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В проекте </w:t>
      </w:r>
      <w:proofErr w:type="spellStart"/>
      <w:proofErr w:type="gramStart"/>
      <w:r w:rsidRPr="007835BB">
        <w:rPr>
          <w:sz w:val="28"/>
          <w:szCs w:val="28"/>
        </w:rPr>
        <w:t>lexer</w:t>
      </w:r>
      <w:proofErr w:type="spellEnd"/>
      <w:r w:rsidRPr="007835BB">
        <w:rPr>
          <w:sz w:val="28"/>
          <w:szCs w:val="28"/>
          <w:lang w:val="ru-RU"/>
        </w:rPr>
        <w:t>.</w:t>
      </w:r>
      <w:r w:rsidRPr="007835BB">
        <w:rPr>
          <w:sz w:val="28"/>
          <w:szCs w:val="28"/>
        </w:rPr>
        <w:t>l</w:t>
      </w:r>
      <w:proofErr w:type="gramEnd"/>
      <w:r w:rsidRPr="007835BB">
        <w:rPr>
          <w:sz w:val="28"/>
          <w:szCs w:val="28"/>
          <w:lang w:val="ru-RU"/>
        </w:rPr>
        <w:t xml:space="preserve"> задаёт правила распознавания токенов, а </w:t>
      </w:r>
      <w:r w:rsidRPr="007835BB">
        <w:rPr>
          <w:sz w:val="28"/>
          <w:szCs w:val="28"/>
        </w:rPr>
        <w:t>parser</w:t>
      </w:r>
      <w:r w:rsidRPr="007835BB">
        <w:rPr>
          <w:sz w:val="28"/>
          <w:szCs w:val="28"/>
          <w:lang w:val="ru-RU"/>
        </w:rPr>
        <w:t>.</w:t>
      </w:r>
      <w:r w:rsidRPr="007835BB">
        <w:rPr>
          <w:sz w:val="28"/>
          <w:szCs w:val="28"/>
        </w:rPr>
        <w:t>y</w:t>
      </w:r>
      <w:r w:rsidRPr="007835BB">
        <w:rPr>
          <w:sz w:val="28"/>
          <w:szCs w:val="28"/>
          <w:lang w:val="ru-RU"/>
        </w:rPr>
        <w:t xml:space="preserve"> задаёт правила грамматики и действия по созданию узлов </w:t>
      </w:r>
      <w:r w:rsidRPr="007835BB">
        <w:rPr>
          <w:sz w:val="28"/>
          <w:szCs w:val="28"/>
        </w:rPr>
        <w:t>AST</w:t>
      </w:r>
      <w:r w:rsidRPr="007835BB">
        <w:rPr>
          <w:sz w:val="28"/>
          <w:szCs w:val="28"/>
          <w:lang w:val="ru-RU"/>
        </w:rPr>
        <w:t>. Такой подход отделяет описание языка от генерации машинного кода.</w:t>
      </w:r>
    </w:p>
    <w:p w14:paraId="641E6B1C" w14:textId="77777777" w:rsidR="00CD2678" w:rsidRPr="007835BB" w:rsidRDefault="000D75DE" w:rsidP="007835B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Ниже приведены ключевые фрагменты </w:t>
      </w:r>
      <w:r w:rsidRPr="007835BB">
        <w:rPr>
          <w:sz w:val="28"/>
          <w:szCs w:val="28"/>
        </w:rPr>
        <w:t>Flex</w:t>
      </w:r>
      <w:r w:rsidRPr="007835BB">
        <w:rPr>
          <w:sz w:val="28"/>
          <w:szCs w:val="28"/>
          <w:lang w:val="ru-RU"/>
        </w:rPr>
        <w:t xml:space="preserve"> и </w:t>
      </w:r>
      <w:r w:rsidRPr="007835BB">
        <w:rPr>
          <w:sz w:val="28"/>
          <w:szCs w:val="28"/>
        </w:rPr>
        <w:t>Bison</w:t>
      </w:r>
      <w:r w:rsidRPr="007835BB">
        <w:rPr>
          <w:sz w:val="28"/>
          <w:szCs w:val="28"/>
          <w:lang w:val="ru-RU"/>
        </w:rPr>
        <w:t>. Полные файлы вынесены в приложения.</w:t>
      </w:r>
    </w:p>
    <w:p w14:paraId="7DFFF63F" w14:textId="77777777" w:rsidR="000A0718" w:rsidRPr="007835BB" w:rsidRDefault="000A0718" w:rsidP="007835B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</w:p>
    <w:p w14:paraId="5F96D05C" w14:textId="77777777" w:rsidR="000A0718" w:rsidRPr="007835BB" w:rsidRDefault="000A0718" w:rsidP="007835BB">
      <w:pPr>
        <w:spacing w:line="360" w:lineRule="auto"/>
        <w:rPr>
          <w:rFonts w:eastAsiaTheme="majorEastAsia" w:cstheme="majorBidi"/>
          <w:sz w:val="28"/>
          <w:szCs w:val="28"/>
          <w:lang w:val="ru-RU"/>
        </w:rPr>
      </w:pPr>
      <w:r w:rsidRPr="007835BB">
        <w:rPr>
          <w:rFonts w:eastAsiaTheme="majorEastAsia" w:cstheme="majorBidi"/>
          <w:sz w:val="28"/>
          <w:szCs w:val="28"/>
          <w:lang w:val="ru-RU"/>
        </w:rPr>
        <w:t xml:space="preserve">Файл </w:t>
      </w:r>
      <w:proofErr w:type="spellStart"/>
      <w:r w:rsidRPr="007835BB">
        <w:rPr>
          <w:rFonts w:eastAsiaTheme="majorEastAsia" w:cstheme="majorBidi"/>
          <w:sz w:val="28"/>
          <w:szCs w:val="28"/>
          <w:lang w:val="ru-RU"/>
        </w:rPr>
        <w:t>src</w:t>
      </w:r>
      <w:proofErr w:type="spellEnd"/>
      <w:r w:rsidRPr="007835BB">
        <w:rPr>
          <w:rFonts w:eastAsiaTheme="majorEastAsia" w:cstheme="majorBidi"/>
          <w:sz w:val="28"/>
          <w:szCs w:val="28"/>
          <w:lang w:val="ru-RU"/>
        </w:rPr>
        <w:t>/</w:t>
      </w:r>
      <w:proofErr w:type="spellStart"/>
      <w:proofErr w:type="gramStart"/>
      <w:r w:rsidRPr="007835BB">
        <w:rPr>
          <w:rFonts w:eastAsiaTheme="majorEastAsia" w:cstheme="majorBidi"/>
          <w:sz w:val="28"/>
          <w:szCs w:val="28"/>
          <w:lang w:val="ru-RU"/>
        </w:rPr>
        <w:t>lexer.l</w:t>
      </w:r>
      <w:proofErr w:type="spellEnd"/>
      <w:proofErr w:type="gramEnd"/>
    </w:p>
    <w:p w14:paraId="37C454D4" w14:textId="77777777" w:rsidR="000A0718" w:rsidRPr="007835BB" w:rsidRDefault="007835BB" w:rsidP="007835BB">
      <w:pPr>
        <w:spacing w:line="360" w:lineRule="auto"/>
        <w:rPr>
          <w:sz w:val="28"/>
          <w:szCs w:val="28"/>
          <w:lang w:val="ru-RU"/>
        </w:rPr>
      </w:pPr>
      <w:hyperlink r:id="rId7" w:history="1">
        <w:r w:rsidR="000A0718" w:rsidRPr="007835BB">
          <w:rPr>
            <w:rStyle w:val="aff8"/>
            <w:sz w:val="28"/>
            <w:szCs w:val="28"/>
          </w:rPr>
          <w:t>https</w:t>
        </w:r>
        <w:r w:rsidR="000A0718" w:rsidRPr="007835BB">
          <w:rPr>
            <w:rStyle w:val="aff8"/>
            <w:sz w:val="28"/>
            <w:szCs w:val="28"/>
            <w:lang w:val="ru-RU"/>
          </w:rPr>
          <w:t>://</w:t>
        </w:r>
        <w:proofErr w:type="spellStart"/>
        <w:r w:rsidR="000A0718" w:rsidRPr="007835BB">
          <w:rPr>
            <w:rStyle w:val="aff8"/>
            <w:sz w:val="28"/>
            <w:szCs w:val="28"/>
          </w:rPr>
          <w:t>github</w:t>
        </w:r>
        <w:proofErr w:type="spellEnd"/>
        <w:r w:rsidR="000A0718" w:rsidRPr="007835BB">
          <w:rPr>
            <w:rStyle w:val="aff8"/>
            <w:sz w:val="28"/>
            <w:szCs w:val="28"/>
            <w:lang w:val="ru-RU"/>
          </w:rPr>
          <w:t>.</w:t>
        </w:r>
        <w:r w:rsidR="000A0718" w:rsidRPr="007835BB">
          <w:rPr>
            <w:rStyle w:val="aff8"/>
            <w:sz w:val="28"/>
            <w:szCs w:val="28"/>
          </w:rPr>
          <w:t>com</w:t>
        </w:r>
        <w:r w:rsidR="000A0718" w:rsidRPr="007835BB">
          <w:rPr>
            <w:rStyle w:val="aff8"/>
            <w:sz w:val="28"/>
            <w:szCs w:val="28"/>
            <w:lang w:val="ru-RU"/>
          </w:rPr>
          <w:t>/</w:t>
        </w:r>
        <w:proofErr w:type="spellStart"/>
        <w:r w:rsidR="000A0718" w:rsidRPr="007835BB">
          <w:rPr>
            <w:rStyle w:val="aff8"/>
            <w:sz w:val="28"/>
            <w:szCs w:val="28"/>
          </w:rPr>
          <w:t>artemminaev</w:t>
        </w:r>
        <w:proofErr w:type="spellEnd"/>
        <w:r w:rsidR="000A0718" w:rsidRPr="007835BB">
          <w:rPr>
            <w:rStyle w:val="aff8"/>
            <w:sz w:val="28"/>
            <w:szCs w:val="28"/>
            <w:lang w:val="ru-RU"/>
          </w:rPr>
          <w:t>9271-</w:t>
        </w:r>
        <w:r w:rsidR="000A0718" w:rsidRPr="007835BB">
          <w:rPr>
            <w:rStyle w:val="aff8"/>
            <w:sz w:val="28"/>
            <w:szCs w:val="28"/>
          </w:rPr>
          <w:t>jpg</w:t>
        </w:r>
        <w:r w:rsidR="000A0718" w:rsidRPr="007835BB">
          <w:rPr>
            <w:rStyle w:val="aff8"/>
            <w:sz w:val="28"/>
            <w:szCs w:val="28"/>
            <w:lang w:val="ru-RU"/>
          </w:rPr>
          <w:t>/</w:t>
        </w:r>
        <w:r w:rsidR="000A0718" w:rsidRPr="007835BB">
          <w:rPr>
            <w:rStyle w:val="aff8"/>
            <w:sz w:val="28"/>
            <w:szCs w:val="28"/>
          </w:rPr>
          <w:t>compiler</w:t>
        </w:r>
        <w:r w:rsidR="000A0718" w:rsidRPr="007835BB">
          <w:rPr>
            <w:rStyle w:val="aff8"/>
            <w:sz w:val="28"/>
            <w:szCs w:val="28"/>
            <w:lang w:val="ru-RU"/>
          </w:rPr>
          <w:t>-</w:t>
        </w:r>
        <w:r w:rsidR="000A0718" w:rsidRPr="007835BB">
          <w:rPr>
            <w:rStyle w:val="aff8"/>
            <w:sz w:val="28"/>
            <w:szCs w:val="28"/>
          </w:rPr>
          <w:t>coursework</w:t>
        </w:r>
        <w:r w:rsidR="000A0718" w:rsidRPr="007835BB">
          <w:rPr>
            <w:rStyle w:val="aff8"/>
            <w:sz w:val="28"/>
            <w:szCs w:val="28"/>
            <w:lang w:val="ru-RU"/>
          </w:rPr>
          <w:t>-</w:t>
        </w:r>
        <w:r w:rsidR="000A0718" w:rsidRPr="007835BB">
          <w:rPr>
            <w:rStyle w:val="aff8"/>
            <w:sz w:val="28"/>
            <w:szCs w:val="28"/>
          </w:rPr>
          <w:t>variant</w:t>
        </w:r>
        <w:r w:rsidR="000A0718" w:rsidRPr="007835BB">
          <w:rPr>
            <w:rStyle w:val="aff8"/>
            <w:sz w:val="28"/>
            <w:szCs w:val="28"/>
            <w:lang w:val="ru-RU"/>
          </w:rPr>
          <w:t>-11/</w:t>
        </w:r>
        <w:proofErr w:type="spellStart"/>
        <w:r w:rsidR="000A0718" w:rsidRPr="007835BB">
          <w:rPr>
            <w:rStyle w:val="aff8"/>
            <w:sz w:val="28"/>
            <w:szCs w:val="28"/>
          </w:rPr>
          <w:t>src</w:t>
        </w:r>
        <w:proofErr w:type="spellEnd"/>
        <w:r w:rsidR="000A0718" w:rsidRPr="007835BB">
          <w:rPr>
            <w:rStyle w:val="aff8"/>
            <w:sz w:val="28"/>
            <w:szCs w:val="28"/>
            <w:lang w:val="ru-RU"/>
          </w:rPr>
          <w:t>/</w:t>
        </w:r>
        <w:proofErr w:type="spellStart"/>
        <w:r w:rsidR="000A0718" w:rsidRPr="007835BB">
          <w:rPr>
            <w:rStyle w:val="aff8"/>
            <w:sz w:val="28"/>
            <w:szCs w:val="28"/>
          </w:rPr>
          <w:t>lexer</w:t>
        </w:r>
        <w:proofErr w:type="spellEnd"/>
      </w:hyperlink>
      <w:r w:rsidR="00FA0E29" w:rsidRPr="007835BB">
        <w:rPr>
          <w:sz w:val="28"/>
          <w:szCs w:val="28"/>
          <w:lang w:val="ru-RU"/>
        </w:rPr>
        <w:t>.</w:t>
      </w:r>
      <w:r w:rsidR="00FA0E29" w:rsidRPr="007835BB">
        <w:rPr>
          <w:sz w:val="28"/>
          <w:szCs w:val="28"/>
        </w:rPr>
        <w:t>l</w:t>
      </w:r>
    </w:p>
    <w:p w14:paraId="01F72914" w14:textId="77777777" w:rsidR="000A0718" w:rsidRPr="007835BB" w:rsidRDefault="000A0718" w:rsidP="007835BB">
      <w:pPr>
        <w:spacing w:line="360" w:lineRule="auto"/>
        <w:rPr>
          <w:rFonts w:eastAsiaTheme="majorEastAsia" w:cstheme="majorBidi"/>
          <w:sz w:val="28"/>
          <w:szCs w:val="28"/>
          <w:lang w:val="ru-RU"/>
        </w:rPr>
      </w:pPr>
      <w:r w:rsidRPr="007835BB">
        <w:rPr>
          <w:rFonts w:eastAsiaTheme="majorEastAsia" w:cstheme="majorBidi"/>
          <w:sz w:val="28"/>
          <w:szCs w:val="28"/>
          <w:lang w:val="ru-RU"/>
        </w:rPr>
        <w:t xml:space="preserve">Файл </w:t>
      </w:r>
      <w:proofErr w:type="spellStart"/>
      <w:r w:rsidRPr="007835BB">
        <w:rPr>
          <w:rFonts w:eastAsiaTheme="majorEastAsia" w:cstheme="majorBidi"/>
          <w:sz w:val="28"/>
          <w:szCs w:val="28"/>
          <w:lang w:val="ru-RU"/>
        </w:rPr>
        <w:t>src</w:t>
      </w:r>
      <w:proofErr w:type="spellEnd"/>
      <w:r w:rsidRPr="007835BB">
        <w:rPr>
          <w:rFonts w:eastAsiaTheme="majorEastAsia" w:cstheme="majorBidi"/>
          <w:sz w:val="28"/>
          <w:szCs w:val="28"/>
          <w:lang w:val="ru-RU"/>
        </w:rPr>
        <w:t>/</w:t>
      </w:r>
      <w:proofErr w:type="spellStart"/>
      <w:proofErr w:type="gramStart"/>
      <w:r w:rsidRPr="007835BB">
        <w:rPr>
          <w:rFonts w:eastAsiaTheme="majorEastAsia" w:cstheme="majorBidi"/>
          <w:sz w:val="28"/>
          <w:szCs w:val="28"/>
          <w:lang w:val="ru-RU"/>
        </w:rPr>
        <w:t>parser.y</w:t>
      </w:r>
      <w:proofErr w:type="spellEnd"/>
      <w:proofErr w:type="gramEnd"/>
    </w:p>
    <w:p w14:paraId="01EF9280" w14:textId="77777777" w:rsidR="00FA0E29" w:rsidRPr="007835BB" w:rsidRDefault="00FA0E29" w:rsidP="007835BB">
      <w:pPr>
        <w:spacing w:line="360" w:lineRule="auto"/>
        <w:rPr>
          <w:sz w:val="28"/>
          <w:szCs w:val="28"/>
          <w:lang w:val="ru-RU"/>
        </w:rPr>
      </w:pPr>
      <w:r w:rsidRPr="007835BB">
        <w:rPr>
          <w:sz w:val="28"/>
          <w:szCs w:val="28"/>
        </w:rPr>
        <w:t>https</w:t>
      </w:r>
      <w:r w:rsidRPr="007835BB">
        <w:rPr>
          <w:sz w:val="28"/>
          <w:szCs w:val="28"/>
          <w:lang w:val="ru-RU"/>
        </w:rPr>
        <w:t>://</w:t>
      </w:r>
      <w:proofErr w:type="spellStart"/>
      <w:r w:rsidRPr="007835BB">
        <w:rPr>
          <w:sz w:val="28"/>
          <w:szCs w:val="28"/>
        </w:rPr>
        <w:t>github</w:t>
      </w:r>
      <w:proofErr w:type="spellEnd"/>
      <w:r w:rsidRPr="007835BB">
        <w:rPr>
          <w:sz w:val="28"/>
          <w:szCs w:val="28"/>
          <w:lang w:val="ru-RU"/>
        </w:rPr>
        <w:t>.</w:t>
      </w:r>
      <w:r w:rsidRPr="007835BB">
        <w:rPr>
          <w:sz w:val="28"/>
          <w:szCs w:val="28"/>
        </w:rPr>
        <w:t>com</w:t>
      </w:r>
      <w:r w:rsidRPr="007835BB">
        <w:rPr>
          <w:sz w:val="28"/>
          <w:szCs w:val="28"/>
          <w:lang w:val="ru-RU"/>
        </w:rPr>
        <w:t>/</w:t>
      </w:r>
      <w:proofErr w:type="spellStart"/>
      <w:r w:rsidRPr="007835BB">
        <w:rPr>
          <w:sz w:val="28"/>
          <w:szCs w:val="28"/>
        </w:rPr>
        <w:t>artemminaev</w:t>
      </w:r>
      <w:proofErr w:type="spellEnd"/>
      <w:r w:rsidRPr="007835BB">
        <w:rPr>
          <w:sz w:val="28"/>
          <w:szCs w:val="28"/>
          <w:lang w:val="ru-RU"/>
        </w:rPr>
        <w:t>9271-</w:t>
      </w:r>
      <w:r w:rsidRPr="007835BB">
        <w:rPr>
          <w:sz w:val="28"/>
          <w:szCs w:val="28"/>
        </w:rPr>
        <w:t>jpg</w:t>
      </w:r>
      <w:r w:rsidRPr="007835BB">
        <w:rPr>
          <w:sz w:val="28"/>
          <w:szCs w:val="28"/>
          <w:lang w:val="ru-RU"/>
        </w:rPr>
        <w:t>/</w:t>
      </w:r>
      <w:r w:rsidRPr="007835BB">
        <w:rPr>
          <w:sz w:val="28"/>
          <w:szCs w:val="28"/>
        </w:rPr>
        <w:t>compiler</w:t>
      </w:r>
      <w:r w:rsidRPr="007835BB">
        <w:rPr>
          <w:sz w:val="28"/>
          <w:szCs w:val="28"/>
          <w:lang w:val="ru-RU"/>
        </w:rPr>
        <w:t>-</w:t>
      </w:r>
      <w:r w:rsidRPr="007835BB">
        <w:rPr>
          <w:sz w:val="28"/>
          <w:szCs w:val="28"/>
        </w:rPr>
        <w:t>coursework</w:t>
      </w:r>
      <w:r w:rsidRPr="007835BB">
        <w:rPr>
          <w:sz w:val="28"/>
          <w:szCs w:val="28"/>
          <w:lang w:val="ru-RU"/>
        </w:rPr>
        <w:t>-</w:t>
      </w:r>
      <w:r w:rsidRPr="007835BB">
        <w:rPr>
          <w:sz w:val="28"/>
          <w:szCs w:val="28"/>
        </w:rPr>
        <w:t>variant</w:t>
      </w:r>
      <w:r w:rsidRPr="007835BB">
        <w:rPr>
          <w:sz w:val="28"/>
          <w:szCs w:val="28"/>
          <w:lang w:val="ru-RU"/>
        </w:rPr>
        <w:t>-11/</w:t>
      </w:r>
      <w:proofErr w:type="spellStart"/>
      <w:r w:rsidRPr="007835BB">
        <w:rPr>
          <w:sz w:val="28"/>
          <w:szCs w:val="28"/>
        </w:rPr>
        <w:t>src</w:t>
      </w:r>
      <w:proofErr w:type="spellEnd"/>
      <w:r w:rsidRPr="007835BB">
        <w:rPr>
          <w:sz w:val="28"/>
          <w:szCs w:val="28"/>
          <w:lang w:val="ru-RU"/>
        </w:rPr>
        <w:t>/</w:t>
      </w:r>
      <w:r w:rsidRPr="007835BB">
        <w:rPr>
          <w:sz w:val="28"/>
          <w:szCs w:val="28"/>
        </w:rPr>
        <w:t>parser</w:t>
      </w:r>
      <w:r w:rsidRPr="007835BB">
        <w:rPr>
          <w:sz w:val="28"/>
          <w:szCs w:val="28"/>
          <w:lang w:val="ru-RU"/>
        </w:rPr>
        <w:t>.</w:t>
      </w:r>
      <w:r w:rsidRPr="007835BB">
        <w:rPr>
          <w:sz w:val="28"/>
          <w:szCs w:val="28"/>
        </w:rPr>
        <w:t>y</w:t>
      </w:r>
    </w:p>
    <w:p w14:paraId="5ED3EEC0" w14:textId="77777777" w:rsidR="00CD2678" w:rsidRPr="007835BB" w:rsidRDefault="000D75DE" w:rsidP="007835BB">
      <w:pPr>
        <w:pStyle w:val="1"/>
        <w:spacing w:line="360" w:lineRule="auto"/>
        <w:rPr>
          <w:color w:val="auto"/>
          <w:lang w:val="ru-RU"/>
        </w:rPr>
      </w:pPr>
      <w:r w:rsidRPr="007835BB">
        <w:rPr>
          <w:rFonts w:ascii="Times New Roman" w:hAnsi="Times New Roman"/>
          <w:color w:val="auto"/>
          <w:lang w:val="ru-RU"/>
        </w:rPr>
        <w:t>5. Описание семантических правил языка</w:t>
      </w:r>
    </w:p>
    <w:p w14:paraId="037B19B6" w14:textId="77777777" w:rsidR="0021519B" w:rsidRPr="007835BB" w:rsidRDefault="00C35E17" w:rsidP="007835B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Семантический анализ проверяет смысловую корректность программы после синтаксического разбора. Синтаксически правильная программа может </w:t>
      </w:r>
      <w:r w:rsidRPr="007835BB">
        <w:rPr>
          <w:sz w:val="28"/>
          <w:szCs w:val="28"/>
          <w:lang w:val="ru-RU"/>
        </w:rPr>
        <w:lastRenderedPageBreak/>
        <w:t>быть некорректной по смыслу: например, использовать необъявленную переменную или вернуть значение неправильного типа.</w:t>
      </w:r>
    </w:p>
    <w:p w14:paraId="2495FE69" w14:textId="77777777" w:rsidR="0021519B" w:rsidRPr="007835BB" w:rsidRDefault="00C35E17" w:rsidP="007835B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На вход семантического анализатора поступает </w:t>
      </w:r>
      <w:r w:rsidRPr="007835BB">
        <w:rPr>
          <w:sz w:val="28"/>
          <w:szCs w:val="28"/>
        </w:rPr>
        <w:t>AST</w:t>
      </w:r>
      <w:r w:rsidRPr="007835BB">
        <w:rPr>
          <w:sz w:val="28"/>
          <w:szCs w:val="28"/>
          <w:lang w:val="ru-RU"/>
        </w:rPr>
        <w:t>. На выходе получается либо подтверждение корректности программы, либо список диагностических сообщений. Кроме того, выражения получают вычисленные типы, которые затем используются генератором кода.</w:t>
      </w:r>
    </w:p>
    <w:p w14:paraId="294DCAD4" w14:textId="77777777" w:rsidR="0021519B" w:rsidRPr="007835BB" w:rsidRDefault="00C35E17" w:rsidP="007835B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>В проекте семантическая фаза реализована через таблицу функций и стек таблиц символов для локальных областей видимости. Это позволяет проверять параметры функций, локальные переменные и вложенные блоки.</w:t>
      </w:r>
    </w:p>
    <w:p w14:paraId="286AE1D6" w14:textId="77777777" w:rsidR="00CD2678" w:rsidRPr="000D75DE" w:rsidRDefault="000D75DE" w:rsidP="007835BB">
      <w:pPr>
        <w:spacing w:after="120" w:line="360" w:lineRule="auto"/>
        <w:ind w:firstLine="709"/>
        <w:jc w:val="both"/>
        <w:rPr>
          <w:lang w:val="ru-RU"/>
        </w:rPr>
      </w:pPr>
      <w:r w:rsidRPr="007835BB">
        <w:rPr>
          <w:sz w:val="28"/>
          <w:szCs w:val="28"/>
          <w:lang w:val="ru-RU"/>
        </w:rPr>
        <w:t xml:space="preserve">Семантический анализатор работает поверх готового </w:t>
      </w:r>
      <w:r w:rsidRPr="007835BB">
        <w:rPr>
          <w:sz w:val="28"/>
          <w:szCs w:val="28"/>
        </w:rPr>
        <w:t>AST</w:t>
      </w:r>
      <w:r w:rsidRPr="007835BB">
        <w:rPr>
          <w:sz w:val="28"/>
          <w:szCs w:val="28"/>
          <w:lang w:val="ru-RU"/>
        </w:rPr>
        <w:t>. Он поддерживает глобальную таблицу функций и стек локальных областей видимости. Каждое выражение получает вычисленный тип, который затем используется генератором кода.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CD2678" w14:paraId="5C06A3EE" w14:textId="77777777" w:rsidTr="007835BB">
        <w:trPr>
          <w:jc w:val="center"/>
        </w:trPr>
        <w:tc>
          <w:tcPr>
            <w:tcW w:w="4844" w:type="dxa"/>
            <w:shd w:val="clear" w:color="auto" w:fill="FFFFFF" w:themeFill="background1"/>
            <w:vAlign w:val="center"/>
          </w:tcPr>
          <w:p w14:paraId="276698C6" w14:textId="77777777" w:rsidR="00CD2678" w:rsidRDefault="000D75DE" w:rsidP="007835BB">
            <w:pPr>
              <w:spacing w:line="360" w:lineRule="auto"/>
            </w:pPr>
            <w:proofErr w:type="spellStart"/>
            <w:r>
              <w:rPr>
                <w:b/>
                <w:sz w:val="22"/>
              </w:rPr>
              <w:t>Правило</w:t>
            </w:r>
            <w:proofErr w:type="spellEnd"/>
          </w:p>
        </w:tc>
        <w:tc>
          <w:tcPr>
            <w:tcW w:w="4844" w:type="dxa"/>
            <w:shd w:val="clear" w:color="auto" w:fill="FFFFFF" w:themeFill="background1"/>
            <w:vAlign w:val="center"/>
          </w:tcPr>
          <w:p w14:paraId="25FFA917" w14:textId="77777777" w:rsidR="00CD2678" w:rsidRDefault="000D75DE" w:rsidP="007835BB">
            <w:pPr>
              <w:spacing w:line="360" w:lineRule="auto"/>
            </w:pPr>
            <w:proofErr w:type="spellStart"/>
            <w:r>
              <w:rPr>
                <w:b/>
                <w:sz w:val="22"/>
              </w:rPr>
              <w:t>Описание</w:t>
            </w:r>
            <w:proofErr w:type="spellEnd"/>
          </w:p>
        </w:tc>
      </w:tr>
      <w:tr w:rsidR="00CD2678" w:rsidRPr="007835BB" w14:paraId="79304DAF" w14:textId="77777777">
        <w:trPr>
          <w:jc w:val="center"/>
        </w:trPr>
        <w:tc>
          <w:tcPr>
            <w:tcW w:w="4844" w:type="dxa"/>
            <w:vAlign w:val="center"/>
          </w:tcPr>
          <w:p w14:paraId="05CBD3BB" w14:textId="77777777" w:rsidR="00CD2678" w:rsidRDefault="000D75DE" w:rsidP="007835BB">
            <w:pPr>
              <w:spacing w:line="360" w:lineRule="auto"/>
            </w:pPr>
            <w:proofErr w:type="spellStart"/>
            <w:r>
              <w:rPr>
                <w:sz w:val="22"/>
              </w:rPr>
              <w:t>Объявления</w:t>
            </w:r>
            <w:proofErr w:type="spellEnd"/>
          </w:p>
        </w:tc>
        <w:tc>
          <w:tcPr>
            <w:tcW w:w="4844" w:type="dxa"/>
            <w:vAlign w:val="center"/>
          </w:tcPr>
          <w:p w14:paraId="7786607B" w14:textId="77777777" w:rsidR="00CD2678" w:rsidRPr="000D75DE" w:rsidRDefault="000D75DE" w:rsidP="007835BB">
            <w:pPr>
              <w:spacing w:line="360" w:lineRule="auto"/>
              <w:rPr>
                <w:lang w:val="ru-RU"/>
              </w:rPr>
            </w:pPr>
            <w:r w:rsidRPr="000D75DE">
              <w:rPr>
                <w:sz w:val="22"/>
                <w:lang w:val="ru-RU"/>
              </w:rPr>
              <w:t>Повторное объявление имени в одной области видимости запрещено.</w:t>
            </w:r>
          </w:p>
        </w:tc>
      </w:tr>
      <w:tr w:rsidR="00CD2678" w:rsidRPr="007835BB" w14:paraId="545D648D" w14:textId="77777777">
        <w:trPr>
          <w:jc w:val="center"/>
        </w:trPr>
        <w:tc>
          <w:tcPr>
            <w:tcW w:w="4844" w:type="dxa"/>
            <w:vAlign w:val="center"/>
          </w:tcPr>
          <w:p w14:paraId="4D212E48" w14:textId="77777777" w:rsidR="00CD2678" w:rsidRDefault="000D75DE" w:rsidP="007835BB">
            <w:pPr>
              <w:spacing w:line="360" w:lineRule="auto"/>
            </w:pPr>
            <w:proofErr w:type="spellStart"/>
            <w:r>
              <w:rPr>
                <w:sz w:val="22"/>
              </w:rPr>
              <w:t>Использование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имён</w:t>
            </w:r>
            <w:proofErr w:type="spellEnd"/>
          </w:p>
        </w:tc>
        <w:tc>
          <w:tcPr>
            <w:tcW w:w="4844" w:type="dxa"/>
            <w:vAlign w:val="center"/>
          </w:tcPr>
          <w:p w14:paraId="0CF955CD" w14:textId="77777777" w:rsidR="00CD2678" w:rsidRPr="000D75DE" w:rsidRDefault="000D75DE" w:rsidP="007835BB">
            <w:pPr>
              <w:spacing w:line="360" w:lineRule="auto"/>
              <w:rPr>
                <w:lang w:val="ru-RU"/>
              </w:rPr>
            </w:pPr>
            <w:r w:rsidRPr="000D75DE">
              <w:rPr>
                <w:sz w:val="22"/>
                <w:lang w:val="ru-RU"/>
              </w:rPr>
              <w:t>Использование необъявленной переменной является ошибкой.</w:t>
            </w:r>
          </w:p>
        </w:tc>
      </w:tr>
      <w:tr w:rsidR="00CD2678" w:rsidRPr="007835BB" w14:paraId="3F4D4438" w14:textId="77777777">
        <w:trPr>
          <w:jc w:val="center"/>
        </w:trPr>
        <w:tc>
          <w:tcPr>
            <w:tcW w:w="4844" w:type="dxa"/>
            <w:vAlign w:val="center"/>
          </w:tcPr>
          <w:p w14:paraId="1DE74F37" w14:textId="77777777" w:rsidR="00CD2678" w:rsidRDefault="000D75DE" w:rsidP="007835BB">
            <w:pPr>
              <w:spacing w:line="360" w:lineRule="auto"/>
            </w:pPr>
            <w:proofErr w:type="spellStart"/>
            <w:r>
              <w:rPr>
                <w:sz w:val="22"/>
              </w:rPr>
              <w:t>Тип</w:t>
            </w:r>
            <w:proofErr w:type="spellEnd"/>
            <w:r>
              <w:rPr>
                <w:sz w:val="22"/>
              </w:rPr>
              <w:t xml:space="preserve"> int</w:t>
            </w:r>
          </w:p>
        </w:tc>
        <w:tc>
          <w:tcPr>
            <w:tcW w:w="4844" w:type="dxa"/>
            <w:vAlign w:val="center"/>
          </w:tcPr>
          <w:p w14:paraId="4DD6AA3A" w14:textId="77777777" w:rsidR="00CD2678" w:rsidRPr="000D75DE" w:rsidRDefault="000D75DE" w:rsidP="007835BB">
            <w:pPr>
              <w:spacing w:line="360" w:lineRule="auto"/>
              <w:rPr>
                <w:lang w:val="ru-RU"/>
              </w:rPr>
            </w:pPr>
            <w:r w:rsidRPr="000D75DE">
              <w:rPr>
                <w:sz w:val="22"/>
                <w:lang w:val="ru-RU"/>
              </w:rPr>
              <w:t xml:space="preserve">Единственный пользовательский тип компилируется в </w:t>
            </w:r>
            <w:r>
              <w:rPr>
                <w:sz w:val="22"/>
              </w:rPr>
              <w:t>LLVM</w:t>
            </w:r>
            <w:r w:rsidRPr="000D75DE">
              <w:rPr>
                <w:sz w:val="22"/>
                <w:lang w:val="ru-RU"/>
              </w:rPr>
              <w:t xml:space="preserve"> </w:t>
            </w:r>
            <w:proofErr w:type="spellStart"/>
            <w:r>
              <w:rPr>
                <w:sz w:val="22"/>
              </w:rPr>
              <w:t>i</w:t>
            </w:r>
            <w:proofErr w:type="spellEnd"/>
            <w:r w:rsidRPr="000D75DE">
              <w:rPr>
                <w:sz w:val="22"/>
                <w:lang w:val="ru-RU"/>
              </w:rPr>
              <w:t>64.</w:t>
            </w:r>
          </w:p>
        </w:tc>
      </w:tr>
      <w:tr w:rsidR="00CD2678" w:rsidRPr="007835BB" w14:paraId="483C6CA1" w14:textId="77777777">
        <w:trPr>
          <w:jc w:val="center"/>
        </w:trPr>
        <w:tc>
          <w:tcPr>
            <w:tcW w:w="4844" w:type="dxa"/>
            <w:vAlign w:val="center"/>
          </w:tcPr>
          <w:p w14:paraId="123EE752" w14:textId="77777777" w:rsidR="00CD2678" w:rsidRDefault="000D75DE" w:rsidP="007835BB">
            <w:pPr>
              <w:spacing w:line="360" w:lineRule="auto"/>
            </w:pPr>
            <w:r>
              <w:rPr>
                <w:sz w:val="22"/>
              </w:rPr>
              <w:t xml:space="preserve">Bool </w:t>
            </w:r>
            <w:proofErr w:type="spellStart"/>
            <w:r>
              <w:rPr>
                <w:sz w:val="22"/>
              </w:rPr>
              <w:t>выражения</w:t>
            </w:r>
            <w:proofErr w:type="spellEnd"/>
          </w:p>
        </w:tc>
        <w:tc>
          <w:tcPr>
            <w:tcW w:w="4844" w:type="dxa"/>
            <w:vAlign w:val="center"/>
          </w:tcPr>
          <w:p w14:paraId="123CF980" w14:textId="77777777" w:rsidR="00CD2678" w:rsidRPr="000D75DE" w:rsidRDefault="000D75DE" w:rsidP="007835BB">
            <w:pPr>
              <w:spacing w:line="360" w:lineRule="auto"/>
              <w:rPr>
                <w:lang w:val="ru-RU"/>
              </w:rPr>
            </w:pPr>
            <w:r w:rsidRPr="000D75DE">
              <w:rPr>
                <w:sz w:val="22"/>
                <w:lang w:val="ru-RU"/>
              </w:rPr>
              <w:t xml:space="preserve">Результаты сравнений и логических операций имеют тип </w:t>
            </w:r>
            <w:r>
              <w:rPr>
                <w:sz w:val="22"/>
              </w:rPr>
              <w:t>bool</w:t>
            </w:r>
            <w:r w:rsidRPr="000D75DE">
              <w:rPr>
                <w:sz w:val="22"/>
                <w:lang w:val="ru-RU"/>
              </w:rPr>
              <w:t xml:space="preserve"> и компилируются в </w:t>
            </w:r>
            <w:proofErr w:type="spellStart"/>
            <w:r>
              <w:rPr>
                <w:sz w:val="22"/>
              </w:rPr>
              <w:t>i</w:t>
            </w:r>
            <w:proofErr w:type="spellEnd"/>
            <w:r w:rsidRPr="000D75DE">
              <w:rPr>
                <w:sz w:val="22"/>
                <w:lang w:val="ru-RU"/>
              </w:rPr>
              <w:t>1.</w:t>
            </w:r>
          </w:p>
        </w:tc>
      </w:tr>
      <w:tr w:rsidR="00CD2678" w:rsidRPr="007835BB" w14:paraId="0482C916" w14:textId="77777777">
        <w:trPr>
          <w:jc w:val="center"/>
        </w:trPr>
        <w:tc>
          <w:tcPr>
            <w:tcW w:w="4844" w:type="dxa"/>
            <w:vAlign w:val="center"/>
          </w:tcPr>
          <w:p w14:paraId="5120411E" w14:textId="77777777" w:rsidR="00CD2678" w:rsidRDefault="000D75DE" w:rsidP="007835BB">
            <w:pPr>
              <w:spacing w:line="360" w:lineRule="auto"/>
            </w:pPr>
            <w:proofErr w:type="spellStart"/>
            <w:r>
              <w:rPr>
                <w:sz w:val="22"/>
              </w:rPr>
              <w:t>Условия</w:t>
            </w:r>
            <w:proofErr w:type="spellEnd"/>
          </w:p>
        </w:tc>
        <w:tc>
          <w:tcPr>
            <w:tcW w:w="4844" w:type="dxa"/>
            <w:vAlign w:val="center"/>
          </w:tcPr>
          <w:p w14:paraId="5D6EF390" w14:textId="77777777" w:rsidR="00CD2678" w:rsidRPr="000D75DE" w:rsidRDefault="000D75DE" w:rsidP="007835BB">
            <w:pPr>
              <w:spacing w:line="360" w:lineRule="auto"/>
              <w:rPr>
                <w:lang w:val="ru-RU"/>
              </w:rPr>
            </w:pPr>
            <w:r>
              <w:rPr>
                <w:sz w:val="22"/>
              </w:rPr>
              <w:t>if</w:t>
            </w:r>
            <w:r w:rsidRPr="000D75DE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for</w:t>
            </w:r>
            <w:r w:rsidRPr="000D75DE">
              <w:rPr>
                <w:sz w:val="22"/>
                <w:lang w:val="ru-RU"/>
              </w:rPr>
              <w:t>, &amp;&amp;, ||</w:t>
            </w:r>
            <w:proofErr w:type="gramStart"/>
            <w:r w:rsidRPr="000D75DE">
              <w:rPr>
                <w:sz w:val="22"/>
                <w:lang w:val="ru-RU"/>
              </w:rPr>
              <w:t>, !</w:t>
            </w:r>
            <w:proofErr w:type="gramEnd"/>
            <w:r w:rsidRPr="000D75DE">
              <w:rPr>
                <w:sz w:val="22"/>
                <w:lang w:val="ru-RU"/>
              </w:rPr>
              <w:t xml:space="preserve"> и условие тернарного оператора требуют </w:t>
            </w:r>
            <w:r>
              <w:rPr>
                <w:sz w:val="22"/>
              </w:rPr>
              <w:t>bool</w:t>
            </w:r>
            <w:r w:rsidRPr="000D75DE">
              <w:rPr>
                <w:sz w:val="22"/>
                <w:lang w:val="ru-RU"/>
              </w:rPr>
              <w:t>.</w:t>
            </w:r>
          </w:p>
        </w:tc>
      </w:tr>
      <w:tr w:rsidR="00CD2678" w:rsidRPr="007835BB" w14:paraId="1AB1934D" w14:textId="77777777">
        <w:trPr>
          <w:jc w:val="center"/>
        </w:trPr>
        <w:tc>
          <w:tcPr>
            <w:tcW w:w="4844" w:type="dxa"/>
            <w:vAlign w:val="center"/>
          </w:tcPr>
          <w:p w14:paraId="28690871" w14:textId="77777777" w:rsidR="00CD2678" w:rsidRDefault="000D75DE" w:rsidP="007835BB">
            <w:pPr>
              <w:spacing w:line="360" w:lineRule="auto"/>
            </w:pPr>
            <w:r>
              <w:rPr>
                <w:sz w:val="22"/>
              </w:rPr>
              <w:t>Return</w:t>
            </w:r>
          </w:p>
        </w:tc>
        <w:tc>
          <w:tcPr>
            <w:tcW w:w="4844" w:type="dxa"/>
            <w:vAlign w:val="center"/>
          </w:tcPr>
          <w:p w14:paraId="60759A69" w14:textId="77777777" w:rsidR="00CD2678" w:rsidRPr="000D75DE" w:rsidRDefault="000D75DE" w:rsidP="007835BB">
            <w:pPr>
              <w:spacing w:line="360" w:lineRule="auto"/>
              <w:rPr>
                <w:lang w:val="ru-RU"/>
              </w:rPr>
            </w:pPr>
            <w:r w:rsidRPr="000D75DE">
              <w:rPr>
                <w:sz w:val="22"/>
                <w:lang w:val="ru-RU"/>
              </w:rPr>
              <w:t xml:space="preserve">Функция </w:t>
            </w:r>
            <w:r>
              <w:rPr>
                <w:sz w:val="22"/>
              </w:rPr>
              <w:t>compiled</w:t>
            </w:r>
            <w:r w:rsidRPr="000D75DE">
              <w:rPr>
                <w:sz w:val="22"/>
                <w:lang w:val="ru-RU"/>
              </w:rPr>
              <w:t>_</w:t>
            </w:r>
            <w:proofErr w:type="spellStart"/>
            <w:r>
              <w:rPr>
                <w:sz w:val="22"/>
              </w:rPr>
              <w:t>fn</w:t>
            </w:r>
            <w:proofErr w:type="spellEnd"/>
            <w:r w:rsidRPr="000D75DE">
              <w:rPr>
                <w:sz w:val="22"/>
                <w:lang w:val="ru-RU"/>
              </w:rPr>
              <w:t xml:space="preserve"> обязана возвращать </w:t>
            </w:r>
            <w:r>
              <w:rPr>
                <w:sz w:val="22"/>
              </w:rPr>
              <w:t>int</w:t>
            </w:r>
            <w:r w:rsidRPr="000D75DE">
              <w:rPr>
                <w:sz w:val="22"/>
                <w:lang w:val="ru-RU"/>
              </w:rPr>
              <w:t>.</w:t>
            </w:r>
          </w:p>
        </w:tc>
      </w:tr>
      <w:tr w:rsidR="00CD2678" w:rsidRPr="007835BB" w14:paraId="64991223" w14:textId="77777777">
        <w:trPr>
          <w:jc w:val="center"/>
        </w:trPr>
        <w:tc>
          <w:tcPr>
            <w:tcW w:w="4844" w:type="dxa"/>
            <w:vAlign w:val="center"/>
          </w:tcPr>
          <w:p w14:paraId="296CACB1" w14:textId="77777777" w:rsidR="00CD2678" w:rsidRDefault="000D75DE" w:rsidP="007835BB">
            <w:pPr>
              <w:spacing w:line="360" w:lineRule="auto"/>
            </w:pPr>
            <w:r>
              <w:rPr>
                <w:sz w:val="22"/>
              </w:rPr>
              <w:t>Ternary</w:t>
            </w:r>
          </w:p>
        </w:tc>
        <w:tc>
          <w:tcPr>
            <w:tcW w:w="4844" w:type="dxa"/>
            <w:vAlign w:val="center"/>
          </w:tcPr>
          <w:p w14:paraId="4929D339" w14:textId="77777777" w:rsidR="00CD2678" w:rsidRPr="000D75DE" w:rsidRDefault="000D75DE" w:rsidP="007835BB">
            <w:pPr>
              <w:spacing w:line="360" w:lineRule="auto"/>
              <w:rPr>
                <w:lang w:val="ru-RU"/>
              </w:rPr>
            </w:pPr>
            <w:r w:rsidRPr="000D75DE">
              <w:rPr>
                <w:sz w:val="22"/>
                <w:lang w:val="ru-RU"/>
              </w:rPr>
              <w:t xml:space="preserve">Условие имеет тип </w:t>
            </w:r>
            <w:r>
              <w:rPr>
                <w:sz w:val="22"/>
              </w:rPr>
              <w:t>bool</w:t>
            </w:r>
            <w:r w:rsidRPr="000D75DE">
              <w:rPr>
                <w:sz w:val="22"/>
                <w:lang w:val="ru-RU"/>
              </w:rPr>
              <w:t>, ветви имеют одинаковый тип.</w:t>
            </w:r>
          </w:p>
        </w:tc>
      </w:tr>
    </w:tbl>
    <w:p w14:paraId="5F59C026" w14:textId="77777777" w:rsidR="00CD2678" w:rsidRPr="000D75DE" w:rsidRDefault="00CD2678" w:rsidP="007835BB">
      <w:pPr>
        <w:spacing w:line="360" w:lineRule="auto"/>
        <w:rPr>
          <w:lang w:val="ru-RU"/>
        </w:rPr>
      </w:pPr>
    </w:p>
    <w:p w14:paraId="112D602D" w14:textId="77777777" w:rsidR="00AD6944" w:rsidRPr="007835BB" w:rsidRDefault="007835BB" w:rsidP="007835BB">
      <w:pPr>
        <w:spacing w:line="360" w:lineRule="auto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lastRenderedPageBreak/>
        <w:t xml:space="preserve">Для данного проекта семантические правила задают не форму записи программы, а допустимость её смысла после построения </w:t>
      </w:r>
      <w:r w:rsidRPr="007835BB">
        <w:rPr>
          <w:sz w:val="28"/>
          <w:szCs w:val="28"/>
        </w:rPr>
        <w:t>AST</w:t>
      </w:r>
      <w:r w:rsidRPr="007835BB">
        <w:rPr>
          <w:sz w:val="28"/>
          <w:szCs w:val="28"/>
          <w:lang w:val="ru-RU"/>
        </w:rPr>
        <w:t xml:space="preserve">. Сначала регистрируются все функции </w:t>
      </w:r>
      <w:r w:rsidRPr="007835BB">
        <w:rPr>
          <w:sz w:val="28"/>
          <w:szCs w:val="28"/>
          <w:lang w:val="ru-RU"/>
        </w:rPr>
        <w:t xml:space="preserve">верхнего уровня, запрещаются повторные объявления имён и отдельно проверяется наличие обязательной функции </w:t>
      </w:r>
      <w:r w:rsidRPr="007835BB">
        <w:rPr>
          <w:sz w:val="28"/>
          <w:szCs w:val="28"/>
        </w:rPr>
        <w:t>compiled</w:t>
      </w:r>
      <w:r w:rsidRPr="007835BB">
        <w:rPr>
          <w:sz w:val="28"/>
          <w:szCs w:val="28"/>
          <w:lang w:val="ru-RU"/>
        </w:rPr>
        <w:t>_</w:t>
      </w:r>
      <w:proofErr w:type="spellStart"/>
      <w:r w:rsidRPr="007835BB">
        <w:rPr>
          <w:sz w:val="28"/>
          <w:szCs w:val="28"/>
        </w:rPr>
        <w:t>fn</w:t>
      </w:r>
      <w:proofErr w:type="spellEnd"/>
      <w:r w:rsidRPr="007835BB">
        <w:rPr>
          <w:sz w:val="28"/>
          <w:szCs w:val="28"/>
          <w:lang w:val="ru-RU"/>
        </w:rPr>
        <w:t xml:space="preserve"> с сигнатурой </w:t>
      </w:r>
      <w:r w:rsidRPr="007835BB">
        <w:rPr>
          <w:sz w:val="28"/>
          <w:szCs w:val="28"/>
        </w:rPr>
        <w:t>int</w:t>
      </w:r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compiled</w:t>
      </w:r>
      <w:r w:rsidRPr="007835BB">
        <w:rPr>
          <w:sz w:val="28"/>
          <w:szCs w:val="28"/>
          <w:lang w:val="ru-RU"/>
        </w:rPr>
        <w:t>_</w:t>
      </w:r>
      <w:proofErr w:type="spellStart"/>
      <w:proofErr w:type="gramStart"/>
      <w:r w:rsidRPr="007835BB">
        <w:rPr>
          <w:sz w:val="28"/>
          <w:szCs w:val="28"/>
        </w:rPr>
        <w:t>fn</w:t>
      </w:r>
      <w:proofErr w:type="spellEnd"/>
      <w:r w:rsidRPr="007835BB">
        <w:rPr>
          <w:sz w:val="28"/>
          <w:szCs w:val="28"/>
          <w:lang w:val="ru-RU"/>
        </w:rPr>
        <w:t>(</w:t>
      </w:r>
      <w:proofErr w:type="gramEnd"/>
      <w:r w:rsidRPr="007835BB">
        <w:rPr>
          <w:sz w:val="28"/>
          <w:szCs w:val="28"/>
        </w:rPr>
        <w:t>int</w:t>
      </w:r>
      <w:r w:rsidRPr="007835BB">
        <w:rPr>
          <w:sz w:val="28"/>
          <w:szCs w:val="28"/>
          <w:lang w:val="ru-RU"/>
        </w:rPr>
        <w:t xml:space="preserve"> </w:t>
      </w:r>
      <w:proofErr w:type="spellStart"/>
      <w:r w:rsidRPr="007835BB">
        <w:rPr>
          <w:sz w:val="28"/>
          <w:szCs w:val="28"/>
        </w:rPr>
        <w:t>arg</w:t>
      </w:r>
      <w:proofErr w:type="spellEnd"/>
      <w:r w:rsidRPr="007835BB">
        <w:rPr>
          <w:sz w:val="28"/>
          <w:szCs w:val="28"/>
          <w:lang w:val="ru-RU"/>
        </w:rPr>
        <w:t>).</w:t>
      </w:r>
    </w:p>
    <w:p w14:paraId="14CF672E" w14:textId="77777777" w:rsidR="00AD6944" w:rsidRPr="007835BB" w:rsidRDefault="007835BB" w:rsidP="007835BB">
      <w:pPr>
        <w:spacing w:line="360" w:lineRule="auto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>Внутри функции анализатор поддерживает стек областей видимости. Объявление переменной разрешено то</w:t>
      </w:r>
      <w:r w:rsidRPr="007835BB">
        <w:rPr>
          <w:sz w:val="28"/>
          <w:szCs w:val="28"/>
          <w:lang w:val="ru-RU"/>
        </w:rPr>
        <w:t>лько один раз в пределах текущего блока, а использование переменной или присваивание ей значения возможно только после успешного поиска имени в текущей или внешней локальной области.</w:t>
      </w:r>
    </w:p>
    <w:p w14:paraId="73B61877" w14:textId="77777777" w:rsidR="00AD6944" w:rsidRPr="007835BB" w:rsidRDefault="007835BB" w:rsidP="007835BB">
      <w:pPr>
        <w:spacing w:line="360" w:lineRule="auto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>Типизация выражений строится строго. Арифметические операции и унарный ми</w:t>
      </w:r>
      <w:r w:rsidRPr="007835BB">
        <w:rPr>
          <w:sz w:val="28"/>
          <w:szCs w:val="28"/>
          <w:lang w:val="ru-RU"/>
        </w:rPr>
        <w:t xml:space="preserve">нус требуют операнды типа </w:t>
      </w:r>
      <w:r w:rsidRPr="007835BB">
        <w:rPr>
          <w:sz w:val="28"/>
          <w:szCs w:val="28"/>
        </w:rPr>
        <w:t>int</w:t>
      </w:r>
      <w:r w:rsidRPr="007835BB">
        <w:rPr>
          <w:sz w:val="28"/>
          <w:szCs w:val="28"/>
          <w:lang w:val="ru-RU"/>
        </w:rPr>
        <w:t xml:space="preserve">; операции сравнения также применяются к </w:t>
      </w:r>
      <w:r w:rsidRPr="007835BB">
        <w:rPr>
          <w:sz w:val="28"/>
          <w:szCs w:val="28"/>
        </w:rPr>
        <w:t>int</w:t>
      </w:r>
      <w:r w:rsidRPr="007835BB">
        <w:rPr>
          <w:sz w:val="28"/>
          <w:szCs w:val="28"/>
          <w:lang w:val="ru-RU"/>
        </w:rPr>
        <w:t xml:space="preserve"> и возвращают внутренний тип </w:t>
      </w:r>
      <w:r w:rsidRPr="007835BB">
        <w:rPr>
          <w:sz w:val="28"/>
          <w:szCs w:val="28"/>
        </w:rPr>
        <w:t>bool</w:t>
      </w:r>
      <w:r w:rsidRPr="007835BB">
        <w:rPr>
          <w:sz w:val="28"/>
          <w:szCs w:val="28"/>
          <w:lang w:val="ru-RU"/>
        </w:rPr>
        <w:t xml:space="preserve">; логические </w:t>
      </w:r>
      <w:proofErr w:type="gramStart"/>
      <w:r w:rsidRPr="007835BB">
        <w:rPr>
          <w:sz w:val="28"/>
          <w:szCs w:val="28"/>
          <w:lang w:val="ru-RU"/>
        </w:rPr>
        <w:t>операции !</w:t>
      </w:r>
      <w:proofErr w:type="gramEnd"/>
      <w:r w:rsidRPr="007835BB">
        <w:rPr>
          <w:sz w:val="28"/>
          <w:szCs w:val="28"/>
          <w:lang w:val="ru-RU"/>
        </w:rPr>
        <w:t xml:space="preserve">, &amp;&amp; и || требуют операнды типа </w:t>
      </w:r>
      <w:r w:rsidRPr="007835BB">
        <w:rPr>
          <w:sz w:val="28"/>
          <w:szCs w:val="28"/>
        </w:rPr>
        <w:t>bool</w:t>
      </w:r>
      <w:r w:rsidRPr="007835BB">
        <w:rPr>
          <w:sz w:val="28"/>
          <w:szCs w:val="28"/>
          <w:lang w:val="ru-RU"/>
        </w:rPr>
        <w:t>; для == и != дополнительно проверяется совпадение типов обеих сторон. Инициализация переме</w:t>
      </w:r>
      <w:r w:rsidRPr="007835BB">
        <w:rPr>
          <w:sz w:val="28"/>
          <w:szCs w:val="28"/>
          <w:lang w:val="ru-RU"/>
        </w:rPr>
        <w:t xml:space="preserve">нной, присваивание и оператор </w:t>
      </w:r>
      <w:r w:rsidRPr="007835BB">
        <w:rPr>
          <w:sz w:val="28"/>
          <w:szCs w:val="28"/>
        </w:rPr>
        <w:t>return</w:t>
      </w:r>
      <w:r w:rsidRPr="007835BB">
        <w:rPr>
          <w:sz w:val="28"/>
          <w:szCs w:val="28"/>
          <w:lang w:val="ru-RU"/>
        </w:rPr>
        <w:t xml:space="preserve"> должны выдавать значение точно ожидаемого типа.</w:t>
      </w:r>
    </w:p>
    <w:p w14:paraId="2BD57562" w14:textId="77777777" w:rsidR="00AD6944" w:rsidRPr="007835BB" w:rsidRDefault="007835BB" w:rsidP="007835BB">
      <w:pPr>
        <w:spacing w:line="360" w:lineRule="auto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Для управляющих конструкций накладываются дополнительные ограничения: условие </w:t>
      </w:r>
      <w:r w:rsidRPr="007835BB">
        <w:rPr>
          <w:sz w:val="28"/>
          <w:szCs w:val="28"/>
        </w:rPr>
        <w:t>if</w:t>
      </w:r>
      <w:r w:rsidRPr="007835BB">
        <w:rPr>
          <w:sz w:val="28"/>
          <w:szCs w:val="28"/>
          <w:lang w:val="ru-RU"/>
        </w:rPr>
        <w:t xml:space="preserve"> и условие </w:t>
      </w:r>
      <w:r w:rsidRPr="007835BB">
        <w:rPr>
          <w:sz w:val="28"/>
          <w:szCs w:val="28"/>
        </w:rPr>
        <w:t>for</w:t>
      </w:r>
      <w:r w:rsidRPr="007835BB">
        <w:rPr>
          <w:sz w:val="28"/>
          <w:szCs w:val="28"/>
          <w:lang w:val="ru-RU"/>
        </w:rPr>
        <w:t xml:space="preserve"> должны иметь тип </w:t>
      </w:r>
      <w:r w:rsidRPr="007835BB">
        <w:rPr>
          <w:sz w:val="28"/>
          <w:szCs w:val="28"/>
        </w:rPr>
        <w:t>bool</w:t>
      </w:r>
      <w:r w:rsidRPr="007835BB">
        <w:rPr>
          <w:sz w:val="28"/>
          <w:szCs w:val="28"/>
          <w:lang w:val="ru-RU"/>
        </w:rPr>
        <w:t xml:space="preserve">, вызов функции должен совпадать с </w:t>
      </w:r>
      <w:r w:rsidRPr="007835BB">
        <w:rPr>
          <w:sz w:val="28"/>
          <w:szCs w:val="28"/>
          <w:lang w:val="ru-RU"/>
        </w:rPr>
        <w:t>объявленной сигнатурой по числу и типам аргументов, а каждая функция после анализа должна содержать корректный возврат значения. Для тернарного оператора варианта 11 семантическая проверка состоит из двух частей: условие должно быть логическим, а обе ветви</w:t>
      </w:r>
      <w:r w:rsidRPr="007835BB">
        <w:rPr>
          <w:sz w:val="28"/>
          <w:szCs w:val="28"/>
          <w:lang w:val="ru-RU"/>
        </w:rPr>
        <w:t xml:space="preserve"> обязаны иметь один и тот же тип, который затем и становится типом всего выражения.</w:t>
      </w:r>
    </w:p>
    <w:p w14:paraId="3704F6A9" w14:textId="77777777" w:rsidR="00CD2678" w:rsidRPr="007835BB" w:rsidRDefault="000D75DE" w:rsidP="007835BB">
      <w:pPr>
        <w:pStyle w:val="1"/>
        <w:spacing w:line="360" w:lineRule="auto"/>
        <w:rPr>
          <w:color w:val="auto"/>
          <w:lang w:val="ru-RU"/>
        </w:rPr>
      </w:pPr>
      <w:r w:rsidRPr="007835BB">
        <w:rPr>
          <w:rFonts w:ascii="Times New Roman" w:hAnsi="Times New Roman"/>
          <w:color w:val="auto"/>
          <w:lang w:val="ru-RU"/>
        </w:rPr>
        <w:t xml:space="preserve">6. </w:t>
      </w:r>
      <w:r w:rsidR="000A0718" w:rsidRPr="007835BB">
        <w:rPr>
          <w:rFonts w:ascii="Times New Roman" w:hAnsi="Times New Roman"/>
          <w:color w:val="auto"/>
          <w:lang w:val="ru-RU"/>
        </w:rPr>
        <w:t>Реализация</w:t>
      </w:r>
      <w:r w:rsidRPr="007835BB">
        <w:rPr>
          <w:rFonts w:ascii="Times New Roman" w:hAnsi="Times New Roman"/>
          <w:color w:val="auto"/>
          <w:lang w:val="ru-RU"/>
        </w:rPr>
        <w:t xml:space="preserve"> семантического анализатора</w:t>
      </w:r>
    </w:p>
    <w:p w14:paraId="547784DD" w14:textId="77777777" w:rsidR="0021519B" w:rsidRPr="007835BB" w:rsidRDefault="00C35E17" w:rsidP="007835B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Код семантического анализатора выполняет обход </w:t>
      </w:r>
      <w:r w:rsidRPr="007835BB">
        <w:rPr>
          <w:sz w:val="28"/>
          <w:szCs w:val="28"/>
        </w:rPr>
        <w:t>AST</w:t>
      </w:r>
      <w:r w:rsidRPr="007835BB">
        <w:rPr>
          <w:sz w:val="28"/>
          <w:szCs w:val="28"/>
          <w:lang w:val="ru-RU"/>
        </w:rPr>
        <w:t xml:space="preserve">. Объявление переменной добавляет имя в текущую область видимости, обращение к </w:t>
      </w:r>
      <w:r w:rsidRPr="007835BB">
        <w:rPr>
          <w:sz w:val="28"/>
          <w:szCs w:val="28"/>
          <w:lang w:val="ru-RU"/>
        </w:rPr>
        <w:lastRenderedPageBreak/>
        <w:t>переменной ищет имя в стеке областей, а выражения проверяются по правилам типизации.</w:t>
      </w:r>
    </w:p>
    <w:p w14:paraId="0830F977" w14:textId="77777777" w:rsidR="0021519B" w:rsidRPr="007835BB" w:rsidRDefault="00C35E17" w:rsidP="007835B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Если на этом этапе найдена ошибка, дальнейшая генерация </w:t>
      </w:r>
      <w:r w:rsidRPr="007835BB">
        <w:rPr>
          <w:sz w:val="28"/>
          <w:szCs w:val="28"/>
        </w:rPr>
        <w:t>LLVM</w:t>
      </w:r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IR</w:t>
      </w:r>
      <w:r w:rsidRPr="007835BB">
        <w:rPr>
          <w:sz w:val="28"/>
          <w:szCs w:val="28"/>
          <w:lang w:val="ru-RU"/>
        </w:rPr>
        <w:t xml:space="preserve"> не выполняется. Это защищает генератор кода от некорректного дерева и делает сообщения об ошибках более понятными.</w:t>
      </w:r>
    </w:p>
    <w:p w14:paraId="59DF0247" w14:textId="77777777" w:rsidR="00CD2678" w:rsidRPr="007835BB" w:rsidRDefault="000D75DE" w:rsidP="007835BB">
      <w:pPr>
        <w:spacing w:after="120" w:line="360" w:lineRule="auto"/>
        <w:ind w:firstLine="709"/>
        <w:jc w:val="both"/>
        <w:rPr>
          <w:sz w:val="28"/>
          <w:szCs w:val="28"/>
        </w:rPr>
      </w:pPr>
      <w:r w:rsidRPr="007835BB">
        <w:rPr>
          <w:sz w:val="28"/>
          <w:szCs w:val="28"/>
          <w:lang w:val="ru-RU"/>
        </w:rPr>
        <w:t xml:space="preserve">Ключевая часть семантического анализатора показывает регистрацию функций, проверку областей видимости, типов и </w:t>
      </w:r>
      <w:r w:rsidRPr="007835BB">
        <w:rPr>
          <w:sz w:val="28"/>
          <w:szCs w:val="28"/>
        </w:rPr>
        <w:t>return</w:t>
      </w:r>
      <w:r w:rsidRPr="007835BB">
        <w:rPr>
          <w:sz w:val="28"/>
          <w:szCs w:val="28"/>
          <w:lang w:val="ru-RU"/>
        </w:rPr>
        <w:t xml:space="preserve">. </w:t>
      </w:r>
      <w:proofErr w:type="spellStart"/>
      <w:r w:rsidRPr="007835BB">
        <w:rPr>
          <w:sz w:val="28"/>
          <w:szCs w:val="28"/>
        </w:rPr>
        <w:t>Диагностика</w:t>
      </w:r>
      <w:proofErr w:type="spellEnd"/>
      <w:r w:rsidRPr="007835BB">
        <w:rPr>
          <w:sz w:val="28"/>
          <w:szCs w:val="28"/>
        </w:rPr>
        <w:t xml:space="preserve"> </w:t>
      </w:r>
      <w:proofErr w:type="spellStart"/>
      <w:r w:rsidRPr="007835BB">
        <w:rPr>
          <w:sz w:val="28"/>
          <w:szCs w:val="28"/>
        </w:rPr>
        <w:t>выводится</w:t>
      </w:r>
      <w:proofErr w:type="spellEnd"/>
      <w:r w:rsidRPr="007835BB">
        <w:rPr>
          <w:sz w:val="28"/>
          <w:szCs w:val="28"/>
        </w:rPr>
        <w:t xml:space="preserve"> с </w:t>
      </w:r>
      <w:proofErr w:type="spellStart"/>
      <w:r w:rsidRPr="007835BB">
        <w:rPr>
          <w:sz w:val="28"/>
          <w:szCs w:val="28"/>
        </w:rPr>
        <w:t>координатами</w:t>
      </w:r>
      <w:proofErr w:type="spellEnd"/>
      <w:r w:rsidRPr="007835BB">
        <w:rPr>
          <w:sz w:val="28"/>
          <w:szCs w:val="28"/>
        </w:rPr>
        <w:t xml:space="preserve"> </w:t>
      </w:r>
      <w:proofErr w:type="spellStart"/>
      <w:r w:rsidRPr="007835BB">
        <w:rPr>
          <w:sz w:val="28"/>
          <w:szCs w:val="28"/>
        </w:rPr>
        <w:t>строки</w:t>
      </w:r>
      <w:proofErr w:type="spellEnd"/>
      <w:r w:rsidRPr="007835BB">
        <w:rPr>
          <w:sz w:val="28"/>
          <w:szCs w:val="28"/>
        </w:rPr>
        <w:t xml:space="preserve"> и </w:t>
      </w:r>
      <w:proofErr w:type="spellStart"/>
      <w:r w:rsidRPr="007835BB">
        <w:rPr>
          <w:sz w:val="28"/>
          <w:szCs w:val="28"/>
        </w:rPr>
        <w:t>столбца</w:t>
      </w:r>
      <w:proofErr w:type="spellEnd"/>
      <w:r w:rsidRPr="007835BB">
        <w:rPr>
          <w:sz w:val="28"/>
          <w:szCs w:val="28"/>
        </w:rPr>
        <w:t>.</w:t>
      </w:r>
    </w:p>
    <w:p w14:paraId="5B673289" w14:textId="77777777" w:rsidR="00CD2678" w:rsidRDefault="000D75DE" w:rsidP="007835BB">
      <w:pPr>
        <w:spacing w:line="360" w:lineRule="auto"/>
      </w:pPr>
      <w:r w:rsidRPr="000D75DE">
        <w:rPr>
          <w:noProof/>
        </w:rPr>
        <w:drawing>
          <wp:inline distT="0" distB="0" distL="0" distR="0" wp14:anchorId="59CDBA1D" wp14:editId="4469D3F6">
            <wp:extent cx="6152515" cy="654685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9C52" w14:textId="77777777" w:rsidR="000A0718" w:rsidRDefault="000A0718" w:rsidP="007835BB">
      <w:pPr>
        <w:spacing w:line="360" w:lineRule="auto"/>
      </w:pPr>
    </w:p>
    <w:p w14:paraId="2F1BB481" w14:textId="77777777" w:rsidR="000A0718" w:rsidRPr="007835BB" w:rsidRDefault="000A0718" w:rsidP="007835BB">
      <w:pPr>
        <w:spacing w:line="360" w:lineRule="auto"/>
        <w:rPr>
          <w:rFonts w:eastAsiaTheme="majorEastAsia" w:cstheme="majorBidi"/>
          <w:sz w:val="28"/>
          <w:szCs w:val="28"/>
          <w:lang w:val="ru-RU"/>
        </w:rPr>
      </w:pPr>
      <w:r w:rsidRPr="007835BB">
        <w:rPr>
          <w:rFonts w:eastAsiaTheme="majorEastAsia" w:cstheme="majorBidi"/>
          <w:sz w:val="28"/>
          <w:szCs w:val="28"/>
          <w:lang w:val="ru-RU"/>
        </w:rPr>
        <w:t xml:space="preserve">Файл </w:t>
      </w:r>
      <w:proofErr w:type="spellStart"/>
      <w:r w:rsidRPr="007835BB">
        <w:rPr>
          <w:rFonts w:eastAsiaTheme="majorEastAsia" w:cstheme="majorBidi"/>
          <w:sz w:val="28"/>
          <w:szCs w:val="28"/>
          <w:lang w:val="ru-RU"/>
        </w:rPr>
        <w:t>src</w:t>
      </w:r>
      <w:proofErr w:type="spellEnd"/>
      <w:r w:rsidRPr="007835BB">
        <w:rPr>
          <w:rFonts w:eastAsiaTheme="majorEastAsia" w:cstheme="majorBidi"/>
          <w:sz w:val="28"/>
          <w:szCs w:val="28"/>
          <w:lang w:val="ru-RU"/>
        </w:rPr>
        <w:t>/sema.cpp</w:t>
      </w:r>
    </w:p>
    <w:p w14:paraId="54E893FA" w14:textId="77777777" w:rsidR="000A0718" w:rsidRPr="007835BB" w:rsidRDefault="000A0718" w:rsidP="007835BB">
      <w:pPr>
        <w:spacing w:line="360" w:lineRule="auto"/>
        <w:rPr>
          <w:sz w:val="28"/>
          <w:szCs w:val="28"/>
          <w:lang w:val="ru-RU"/>
        </w:rPr>
      </w:pPr>
      <w:r w:rsidRPr="007835BB">
        <w:rPr>
          <w:sz w:val="28"/>
          <w:szCs w:val="28"/>
        </w:rPr>
        <w:t>https</w:t>
      </w:r>
      <w:r w:rsidRPr="007835BB">
        <w:rPr>
          <w:sz w:val="28"/>
          <w:szCs w:val="28"/>
          <w:lang w:val="ru-RU"/>
        </w:rPr>
        <w:t>://</w:t>
      </w:r>
      <w:proofErr w:type="spellStart"/>
      <w:r w:rsidRPr="007835BB">
        <w:rPr>
          <w:sz w:val="28"/>
          <w:szCs w:val="28"/>
        </w:rPr>
        <w:t>github</w:t>
      </w:r>
      <w:proofErr w:type="spellEnd"/>
      <w:r w:rsidRPr="007835BB">
        <w:rPr>
          <w:sz w:val="28"/>
          <w:szCs w:val="28"/>
          <w:lang w:val="ru-RU"/>
        </w:rPr>
        <w:t>.</w:t>
      </w:r>
      <w:r w:rsidRPr="007835BB">
        <w:rPr>
          <w:sz w:val="28"/>
          <w:szCs w:val="28"/>
        </w:rPr>
        <w:t>com</w:t>
      </w:r>
      <w:r w:rsidRPr="007835BB">
        <w:rPr>
          <w:sz w:val="28"/>
          <w:szCs w:val="28"/>
          <w:lang w:val="ru-RU"/>
        </w:rPr>
        <w:t>/</w:t>
      </w:r>
      <w:proofErr w:type="spellStart"/>
      <w:r w:rsidRPr="007835BB">
        <w:rPr>
          <w:sz w:val="28"/>
          <w:szCs w:val="28"/>
        </w:rPr>
        <w:t>artemminaev</w:t>
      </w:r>
      <w:proofErr w:type="spellEnd"/>
      <w:r w:rsidRPr="007835BB">
        <w:rPr>
          <w:sz w:val="28"/>
          <w:szCs w:val="28"/>
          <w:lang w:val="ru-RU"/>
        </w:rPr>
        <w:t>9271-</w:t>
      </w:r>
      <w:r w:rsidRPr="007835BB">
        <w:rPr>
          <w:sz w:val="28"/>
          <w:szCs w:val="28"/>
        </w:rPr>
        <w:t>jpg</w:t>
      </w:r>
      <w:r w:rsidRPr="007835BB">
        <w:rPr>
          <w:sz w:val="28"/>
          <w:szCs w:val="28"/>
          <w:lang w:val="ru-RU"/>
        </w:rPr>
        <w:t>/</w:t>
      </w:r>
      <w:r w:rsidRPr="007835BB">
        <w:rPr>
          <w:sz w:val="28"/>
          <w:szCs w:val="28"/>
        </w:rPr>
        <w:t>compiler</w:t>
      </w:r>
      <w:r w:rsidRPr="007835BB">
        <w:rPr>
          <w:sz w:val="28"/>
          <w:szCs w:val="28"/>
          <w:lang w:val="ru-RU"/>
        </w:rPr>
        <w:t>-</w:t>
      </w:r>
      <w:r w:rsidRPr="007835BB">
        <w:rPr>
          <w:sz w:val="28"/>
          <w:szCs w:val="28"/>
        </w:rPr>
        <w:t>coursework</w:t>
      </w:r>
      <w:r w:rsidRPr="007835BB">
        <w:rPr>
          <w:sz w:val="28"/>
          <w:szCs w:val="28"/>
          <w:lang w:val="ru-RU"/>
        </w:rPr>
        <w:t>-</w:t>
      </w:r>
      <w:r w:rsidRPr="007835BB">
        <w:rPr>
          <w:sz w:val="28"/>
          <w:szCs w:val="28"/>
        </w:rPr>
        <w:t>variant</w:t>
      </w:r>
      <w:r w:rsidRPr="007835BB">
        <w:rPr>
          <w:sz w:val="28"/>
          <w:szCs w:val="28"/>
          <w:lang w:val="ru-RU"/>
        </w:rPr>
        <w:t>-11/</w:t>
      </w:r>
      <w:proofErr w:type="spellStart"/>
      <w:r w:rsidRPr="007835BB">
        <w:rPr>
          <w:sz w:val="28"/>
          <w:szCs w:val="28"/>
        </w:rPr>
        <w:t>src</w:t>
      </w:r>
      <w:proofErr w:type="spellEnd"/>
      <w:r w:rsidRPr="007835BB">
        <w:rPr>
          <w:sz w:val="28"/>
          <w:szCs w:val="28"/>
          <w:lang w:val="ru-RU"/>
        </w:rPr>
        <w:t>/</w:t>
      </w:r>
      <w:proofErr w:type="spellStart"/>
      <w:r w:rsidRPr="007835BB">
        <w:rPr>
          <w:sz w:val="28"/>
          <w:szCs w:val="28"/>
        </w:rPr>
        <w:t>sema</w:t>
      </w:r>
      <w:proofErr w:type="spellEnd"/>
      <w:r w:rsidRPr="007835BB">
        <w:rPr>
          <w:sz w:val="28"/>
          <w:szCs w:val="28"/>
          <w:lang w:val="ru-RU"/>
        </w:rPr>
        <w:t>.</w:t>
      </w:r>
      <w:proofErr w:type="spellStart"/>
      <w:r w:rsidRPr="007835BB">
        <w:rPr>
          <w:sz w:val="28"/>
          <w:szCs w:val="28"/>
        </w:rPr>
        <w:t>cpp</w:t>
      </w:r>
      <w:proofErr w:type="spellEnd"/>
    </w:p>
    <w:p w14:paraId="7981B2DC" w14:textId="77777777" w:rsidR="000A0718" w:rsidRPr="000A0718" w:rsidRDefault="000A0718" w:rsidP="007835BB">
      <w:pPr>
        <w:spacing w:line="360" w:lineRule="auto"/>
        <w:rPr>
          <w:lang w:val="ru-RU"/>
        </w:rPr>
      </w:pPr>
    </w:p>
    <w:p w14:paraId="7FB7A857" w14:textId="77777777" w:rsidR="00CD2678" w:rsidRPr="007835BB" w:rsidRDefault="000D75DE" w:rsidP="007835BB">
      <w:pPr>
        <w:pStyle w:val="1"/>
        <w:spacing w:line="360" w:lineRule="auto"/>
        <w:rPr>
          <w:rFonts w:ascii="Times New Roman" w:hAnsi="Times New Roman" w:cs="Times New Roman"/>
          <w:color w:val="auto"/>
          <w:lang w:val="ru-RU"/>
        </w:rPr>
      </w:pPr>
      <w:r w:rsidRPr="007835BB">
        <w:rPr>
          <w:rFonts w:ascii="Times New Roman" w:hAnsi="Times New Roman" w:cs="Times New Roman"/>
          <w:color w:val="auto"/>
          <w:lang w:val="ru-RU"/>
        </w:rPr>
        <w:t xml:space="preserve">7. </w:t>
      </w:r>
      <w:r w:rsidR="000A0718" w:rsidRPr="007835BB">
        <w:rPr>
          <w:rFonts w:ascii="Times New Roman" w:hAnsi="Times New Roman" w:cs="Times New Roman"/>
          <w:color w:val="auto"/>
          <w:lang w:val="ru-RU"/>
        </w:rPr>
        <w:t>Описание процесса перевода абстрактного синтаксического дерева (</w:t>
      </w:r>
      <w:r w:rsidR="000A0718" w:rsidRPr="007835BB">
        <w:rPr>
          <w:rFonts w:ascii="Times New Roman" w:hAnsi="Times New Roman" w:cs="Times New Roman"/>
          <w:color w:val="auto"/>
        </w:rPr>
        <w:t>AST</w:t>
      </w:r>
      <w:r w:rsidR="000A0718" w:rsidRPr="007835BB">
        <w:rPr>
          <w:rFonts w:ascii="Times New Roman" w:hAnsi="Times New Roman" w:cs="Times New Roman"/>
          <w:color w:val="auto"/>
          <w:lang w:val="ru-RU"/>
        </w:rPr>
        <w:t xml:space="preserve">) в промежуточное представление </w:t>
      </w:r>
      <w:r w:rsidR="000A0718" w:rsidRPr="007835BB">
        <w:rPr>
          <w:rFonts w:ascii="Times New Roman" w:hAnsi="Times New Roman" w:cs="Times New Roman"/>
          <w:color w:val="auto"/>
        </w:rPr>
        <w:t>LLVM</w:t>
      </w:r>
      <w:r w:rsidR="000A0718" w:rsidRPr="007835BB">
        <w:rPr>
          <w:rFonts w:ascii="Times New Roman" w:hAnsi="Times New Roman" w:cs="Times New Roman"/>
          <w:color w:val="auto"/>
          <w:lang w:val="ru-RU"/>
        </w:rPr>
        <w:t xml:space="preserve"> (</w:t>
      </w:r>
      <w:r w:rsidR="000A0718" w:rsidRPr="007835BB">
        <w:rPr>
          <w:rFonts w:ascii="Times New Roman" w:hAnsi="Times New Roman" w:cs="Times New Roman"/>
          <w:color w:val="auto"/>
        </w:rPr>
        <w:t>LLVM</w:t>
      </w:r>
      <w:r w:rsidR="000A0718" w:rsidRPr="007835BB">
        <w:rPr>
          <w:rFonts w:ascii="Times New Roman" w:hAnsi="Times New Roman" w:cs="Times New Roman"/>
          <w:color w:val="auto"/>
          <w:lang w:val="ru-RU"/>
        </w:rPr>
        <w:t xml:space="preserve"> </w:t>
      </w:r>
      <w:r w:rsidR="000A0718" w:rsidRPr="007835BB">
        <w:rPr>
          <w:rFonts w:ascii="Times New Roman" w:hAnsi="Times New Roman" w:cs="Times New Roman"/>
          <w:color w:val="auto"/>
        </w:rPr>
        <w:t>IR</w:t>
      </w:r>
      <w:r w:rsidR="000A0718" w:rsidRPr="007835BB">
        <w:rPr>
          <w:rFonts w:ascii="Times New Roman" w:hAnsi="Times New Roman" w:cs="Times New Roman"/>
          <w:color w:val="auto"/>
          <w:lang w:val="ru-RU"/>
        </w:rPr>
        <w:t>) и далее в ассемблерный и объектный файлы</w:t>
      </w:r>
    </w:p>
    <w:p w14:paraId="43C20CB6" w14:textId="77777777" w:rsidR="0021519B" w:rsidRPr="007835BB" w:rsidRDefault="00C35E17" w:rsidP="007835B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Генерация кода преобразует проверенное </w:t>
      </w:r>
      <w:r w:rsidRPr="007835BB">
        <w:rPr>
          <w:sz w:val="28"/>
          <w:szCs w:val="28"/>
        </w:rPr>
        <w:t>AST</w:t>
      </w:r>
      <w:r w:rsidRPr="007835BB">
        <w:rPr>
          <w:sz w:val="28"/>
          <w:szCs w:val="28"/>
          <w:lang w:val="ru-RU"/>
        </w:rPr>
        <w:t xml:space="preserve"> в более низкоуровневое представление. В работе сначала строится </w:t>
      </w:r>
      <w:r w:rsidRPr="007835BB">
        <w:rPr>
          <w:sz w:val="28"/>
          <w:szCs w:val="28"/>
        </w:rPr>
        <w:t>LLVM</w:t>
      </w:r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IR</w:t>
      </w:r>
      <w:r w:rsidRPr="007835BB">
        <w:rPr>
          <w:sz w:val="28"/>
          <w:szCs w:val="28"/>
          <w:lang w:val="ru-RU"/>
        </w:rPr>
        <w:t xml:space="preserve">, а затем </w:t>
      </w:r>
      <w:r w:rsidRPr="007835BB">
        <w:rPr>
          <w:sz w:val="28"/>
          <w:szCs w:val="28"/>
        </w:rPr>
        <w:t>LLVM</w:t>
      </w:r>
      <w:r w:rsidRPr="007835BB">
        <w:rPr>
          <w:sz w:val="28"/>
          <w:szCs w:val="28"/>
          <w:lang w:val="ru-RU"/>
        </w:rPr>
        <w:t xml:space="preserve"> переводит его в объектный </w:t>
      </w:r>
      <w:proofErr w:type="gramStart"/>
      <w:r w:rsidRPr="007835BB">
        <w:rPr>
          <w:sz w:val="28"/>
          <w:szCs w:val="28"/>
          <w:lang w:val="ru-RU"/>
        </w:rPr>
        <w:t>файл .</w:t>
      </w:r>
      <w:r w:rsidRPr="007835BB">
        <w:rPr>
          <w:sz w:val="28"/>
          <w:szCs w:val="28"/>
        </w:rPr>
        <w:t>o</w:t>
      </w:r>
      <w:proofErr w:type="gramEnd"/>
      <w:r w:rsidRPr="007835BB">
        <w:rPr>
          <w:sz w:val="28"/>
          <w:szCs w:val="28"/>
          <w:lang w:val="ru-RU"/>
        </w:rPr>
        <w:t xml:space="preserve"> для архитектуры </w:t>
      </w:r>
      <w:r w:rsidRPr="007835BB">
        <w:rPr>
          <w:sz w:val="28"/>
          <w:szCs w:val="28"/>
        </w:rPr>
        <w:t>x</w:t>
      </w:r>
      <w:r w:rsidRPr="007835BB">
        <w:rPr>
          <w:sz w:val="28"/>
          <w:szCs w:val="28"/>
          <w:lang w:val="ru-RU"/>
        </w:rPr>
        <w:t xml:space="preserve">86_64 </w:t>
      </w:r>
      <w:r w:rsidRPr="007835BB">
        <w:rPr>
          <w:sz w:val="28"/>
          <w:szCs w:val="28"/>
        </w:rPr>
        <w:t>Linux</w:t>
      </w:r>
      <w:r w:rsidRPr="007835BB">
        <w:rPr>
          <w:sz w:val="28"/>
          <w:szCs w:val="28"/>
          <w:lang w:val="ru-RU"/>
        </w:rPr>
        <w:t>.</w:t>
      </w:r>
    </w:p>
    <w:p w14:paraId="066E8CBE" w14:textId="77777777" w:rsidR="0021519B" w:rsidRPr="007835BB" w:rsidRDefault="00C35E17" w:rsidP="007835B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На вход генератора кода поступает </w:t>
      </w:r>
      <w:r w:rsidRPr="007835BB">
        <w:rPr>
          <w:sz w:val="28"/>
          <w:szCs w:val="28"/>
        </w:rPr>
        <w:t>AST</w:t>
      </w:r>
      <w:r w:rsidRPr="007835BB">
        <w:rPr>
          <w:sz w:val="28"/>
          <w:szCs w:val="28"/>
          <w:lang w:val="ru-RU"/>
        </w:rPr>
        <w:t xml:space="preserve"> после успешной семантической проверки. На выходе создаются </w:t>
      </w:r>
      <w:proofErr w:type="gramStart"/>
      <w:r w:rsidRPr="007835BB">
        <w:rPr>
          <w:sz w:val="28"/>
          <w:szCs w:val="28"/>
          <w:lang w:val="ru-RU"/>
        </w:rPr>
        <w:t>файл .</w:t>
      </w:r>
      <w:proofErr w:type="spellStart"/>
      <w:r w:rsidRPr="007835BB">
        <w:rPr>
          <w:sz w:val="28"/>
          <w:szCs w:val="28"/>
        </w:rPr>
        <w:t>ll</w:t>
      </w:r>
      <w:proofErr w:type="spellEnd"/>
      <w:proofErr w:type="gramEnd"/>
      <w:r w:rsidRPr="007835BB">
        <w:rPr>
          <w:sz w:val="28"/>
          <w:szCs w:val="28"/>
          <w:lang w:val="ru-RU"/>
        </w:rPr>
        <w:t xml:space="preserve"> с промежуточным представлением и объектный файл .</w:t>
      </w:r>
      <w:r w:rsidRPr="007835BB">
        <w:rPr>
          <w:sz w:val="28"/>
          <w:szCs w:val="28"/>
        </w:rPr>
        <w:t>o</w:t>
      </w:r>
      <w:r w:rsidRPr="007835BB">
        <w:rPr>
          <w:sz w:val="28"/>
          <w:szCs w:val="28"/>
          <w:lang w:val="ru-RU"/>
        </w:rPr>
        <w:t xml:space="preserve">, который затем связывается с </w:t>
      </w:r>
      <w:r w:rsidRPr="007835BB">
        <w:rPr>
          <w:sz w:val="28"/>
          <w:szCs w:val="28"/>
        </w:rPr>
        <w:t>runtime</w:t>
      </w:r>
      <w:r w:rsidRPr="007835BB">
        <w:rPr>
          <w:sz w:val="28"/>
          <w:szCs w:val="28"/>
          <w:lang w:val="ru-RU"/>
        </w:rPr>
        <w:t>/</w:t>
      </w:r>
      <w:r w:rsidRPr="007835BB">
        <w:rPr>
          <w:sz w:val="28"/>
          <w:szCs w:val="28"/>
        </w:rPr>
        <w:t>main</w:t>
      </w:r>
      <w:r w:rsidRPr="007835BB">
        <w:rPr>
          <w:sz w:val="28"/>
          <w:szCs w:val="28"/>
          <w:lang w:val="ru-RU"/>
        </w:rPr>
        <w:t>.</w:t>
      </w:r>
      <w:r w:rsidRPr="007835BB">
        <w:rPr>
          <w:sz w:val="28"/>
          <w:szCs w:val="28"/>
        </w:rPr>
        <w:t>c</w:t>
      </w:r>
      <w:r w:rsidRPr="007835BB">
        <w:rPr>
          <w:sz w:val="28"/>
          <w:szCs w:val="28"/>
          <w:lang w:val="ru-RU"/>
        </w:rPr>
        <w:t>.</w:t>
      </w:r>
    </w:p>
    <w:p w14:paraId="5A1A1AB5" w14:textId="77777777" w:rsidR="0021519B" w:rsidRPr="007835BB" w:rsidRDefault="00C35E17" w:rsidP="007835B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</w:rPr>
        <w:lastRenderedPageBreak/>
        <w:t>Runtime</w:t>
      </w:r>
      <w:r w:rsidRPr="007835BB">
        <w:rPr>
          <w:sz w:val="28"/>
          <w:szCs w:val="28"/>
          <w:lang w:val="ru-RU"/>
        </w:rPr>
        <w:t xml:space="preserve">, или исполняющая обвязка, — это небольшой </w:t>
      </w:r>
      <w:r w:rsidRPr="007835BB">
        <w:rPr>
          <w:sz w:val="28"/>
          <w:szCs w:val="28"/>
        </w:rPr>
        <w:t>C</w:t>
      </w:r>
      <w:r w:rsidRPr="007835BB">
        <w:rPr>
          <w:sz w:val="28"/>
          <w:szCs w:val="28"/>
          <w:lang w:val="ru-RU"/>
        </w:rPr>
        <w:t xml:space="preserve">-файл, который вызывает функцию </w:t>
      </w:r>
      <w:r w:rsidRPr="007835BB">
        <w:rPr>
          <w:sz w:val="28"/>
          <w:szCs w:val="28"/>
        </w:rPr>
        <w:t>compiled</w:t>
      </w:r>
      <w:r w:rsidRPr="007835BB">
        <w:rPr>
          <w:sz w:val="28"/>
          <w:szCs w:val="28"/>
          <w:lang w:val="ru-RU"/>
        </w:rPr>
        <w:t>_</w:t>
      </w:r>
      <w:proofErr w:type="spellStart"/>
      <w:r w:rsidRPr="007835BB">
        <w:rPr>
          <w:sz w:val="28"/>
          <w:szCs w:val="28"/>
        </w:rPr>
        <w:t>fn</w:t>
      </w:r>
      <w:proofErr w:type="spellEnd"/>
      <w:r w:rsidRPr="007835BB">
        <w:rPr>
          <w:sz w:val="28"/>
          <w:szCs w:val="28"/>
          <w:lang w:val="ru-RU"/>
        </w:rPr>
        <w:t xml:space="preserve">. В проекте </w:t>
      </w:r>
      <w:r w:rsidRPr="007835BB">
        <w:rPr>
          <w:sz w:val="28"/>
          <w:szCs w:val="28"/>
        </w:rPr>
        <w:t>runtime</w:t>
      </w:r>
      <w:r w:rsidRPr="007835BB">
        <w:rPr>
          <w:sz w:val="28"/>
          <w:szCs w:val="28"/>
          <w:lang w:val="ru-RU"/>
        </w:rPr>
        <w:t>/</w:t>
      </w:r>
      <w:r w:rsidRPr="007835BB">
        <w:rPr>
          <w:sz w:val="28"/>
          <w:szCs w:val="28"/>
        </w:rPr>
        <w:t>main</w:t>
      </w:r>
      <w:r w:rsidRPr="007835BB">
        <w:rPr>
          <w:sz w:val="28"/>
          <w:szCs w:val="28"/>
          <w:lang w:val="ru-RU"/>
        </w:rPr>
        <w:t>.</w:t>
      </w:r>
      <w:r w:rsidRPr="007835BB">
        <w:rPr>
          <w:sz w:val="28"/>
          <w:szCs w:val="28"/>
        </w:rPr>
        <w:t>c</w:t>
      </w:r>
      <w:r w:rsidRPr="007835BB">
        <w:rPr>
          <w:sz w:val="28"/>
          <w:szCs w:val="28"/>
          <w:lang w:val="ru-RU"/>
        </w:rPr>
        <w:t xml:space="preserve"> нужен для запуска скомпилированной функции как обычной программы.</w:t>
      </w:r>
    </w:p>
    <w:p w14:paraId="367F68BF" w14:textId="77777777" w:rsidR="00CD2678" w:rsidRPr="007835BB" w:rsidRDefault="000D75DE" w:rsidP="007835B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Генератор кода преобразует </w:t>
      </w:r>
      <w:r w:rsidRPr="007835BB">
        <w:rPr>
          <w:sz w:val="28"/>
          <w:szCs w:val="28"/>
        </w:rPr>
        <w:t>AST</w:t>
      </w:r>
      <w:r w:rsidRPr="007835BB">
        <w:rPr>
          <w:sz w:val="28"/>
          <w:szCs w:val="28"/>
          <w:lang w:val="ru-RU"/>
        </w:rPr>
        <w:t xml:space="preserve"> в </w:t>
      </w:r>
      <w:r w:rsidRPr="007835BB">
        <w:rPr>
          <w:sz w:val="28"/>
          <w:szCs w:val="28"/>
        </w:rPr>
        <w:t>LLVM</w:t>
      </w:r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IR</w:t>
      </w:r>
      <w:r w:rsidRPr="007835BB">
        <w:rPr>
          <w:sz w:val="28"/>
          <w:szCs w:val="28"/>
          <w:lang w:val="ru-RU"/>
        </w:rPr>
        <w:t xml:space="preserve">. Для работы с переменными используется </w:t>
      </w:r>
      <w:proofErr w:type="spellStart"/>
      <w:r w:rsidRPr="007835BB">
        <w:rPr>
          <w:sz w:val="28"/>
          <w:szCs w:val="28"/>
        </w:rPr>
        <w:t>alloca</w:t>
      </w:r>
      <w:proofErr w:type="spellEnd"/>
      <w:r w:rsidRPr="007835BB">
        <w:rPr>
          <w:sz w:val="28"/>
          <w:szCs w:val="28"/>
          <w:lang w:val="ru-RU"/>
        </w:rPr>
        <w:t xml:space="preserve"> в </w:t>
      </w:r>
      <w:r w:rsidRPr="007835BB">
        <w:rPr>
          <w:sz w:val="28"/>
          <w:szCs w:val="28"/>
        </w:rPr>
        <w:t>entry</w:t>
      </w:r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block</w:t>
      </w:r>
      <w:r w:rsidRPr="007835BB">
        <w:rPr>
          <w:sz w:val="28"/>
          <w:szCs w:val="28"/>
          <w:lang w:val="ru-RU"/>
        </w:rPr>
        <w:t xml:space="preserve"> функции, а обращения к переменным выполняются через </w:t>
      </w:r>
      <w:r w:rsidRPr="007835BB">
        <w:rPr>
          <w:sz w:val="28"/>
          <w:szCs w:val="28"/>
        </w:rPr>
        <w:t>load</w:t>
      </w:r>
      <w:r w:rsidRPr="007835BB">
        <w:rPr>
          <w:sz w:val="28"/>
          <w:szCs w:val="28"/>
          <w:lang w:val="ru-RU"/>
        </w:rPr>
        <w:t>/</w:t>
      </w:r>
      <w:r w:rsidRPr="007835BB">
        <w:rPr>
          <w:sz w:val="28"/>
          <w:szCs w:val="28"/>
        </w:rPr>
        <w:t>store</w:t>
      </w:r>
      <w:r w:rsidRPr="007835BB">
        <w:rPr>
          <w:sz w:val="28"/>
          <w:szCs w:val="28"/>
          <w:lang w:val="ru-RU"/>
        </w:rPr>
        <w:t xml:space="preserve">. Ручная </w:t>
      </w:r>
      <w:r w:rsidRPr="007835BB">
        <w:rPr>
          <w:sz w:val="28"/>
          <w:szCs w:val="28"/>
        </w:rPr>
        <w:t>SSA</w:t>
      </w:r>
      <w:r w:rsidRPr="007835BB">
        <w:rPr>
          <w:sz w:val="28"/>
          <w:szCs w:val="28"/>
          <w:lang w:val="ru-RU"/>
        </w:rPr>
        <w:t>-форма не строится.</w:t>
      </w:r>
    </w:p>
    <w:p w14:paraId="50E23CCE" w14:textId="77777777" w:rsidR="00CD2678" w:rsidRPr="007835BB" w:rsidRDefault="000D75DE" w:rsidP="007835B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Для тернарного оператора создаются три </w:t>
      </w:r>
      <w:r w:rsidRPr="007835BB">
        <w:rPr>
          <w:sz w:val="28"/>
          <w:szCs w:val="28"/>
        </w:rPr>
        <w:t>basic</w:t>
      </w:r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block</w:t>
      </w:r>
      <w:r w:rsidRPr="007835BB">
        <w:rPr>
          <w:sz w:val="28"/>
          <w:szCs w:val="28"/>
          <w:lang w:val="ru-RU"/>
        </w:rPr>
        <w:t xml:space="preserve">: </w:t>
      </w:r>
      <w:r w:rsidRPr="007835BB">
        <w:rPr>
          <w:sz w:val="28"/>
          <w:szCs w:val="28"/>
        </w:rPr>
        <w:t>then</w:t>
      </w:r>
      <w:r w:rsidRPr="007835BB">
        <w:rPr>
          <w:sz w:val="28"/>
          <w:szCs w:val="28"/>
          <w:lang w:val="ru-RU"/>
        </w:rPr>
        <w:t xml:space="preserve">, </w:t>
      </w:r>
      <w:r w:rsidRPr="007835BB">
        <w:rPr>
          <w:sz w:val="28"/>
          <w:szCs w:val="28"/>
        </w:rPr>
        <w:t>else</w:t>
      </w:r>
      <w:r w:rsidRPr="007835BB">
        <w:rPr>
          <w:sz w:val="28"/>
          <w:szCs w:val="28"/>
          <w:lang w:val="ru-RU"/>
        </w:rPr>
        <w:t xml:space="preserve"> и </w:t>
      </w:r>
      <w:r w:rsidRPr="007835BB">
        <w:rPr>
          <w:sz w:val="28"/>
          <w:szCs w:val="28"/>
        </w:rPr>
        <w:t>merge</w:t>
      </w:r>
      <w:r w:rsidRPr="007835BB">
        <w:rPr>
          <w:sz w:val="28"/>
          <w:szCs w:val="28"/>
          <w:lang w:val="ru-RU"/>
        </w:rPr>
        <w:t xml:space="preserve">. После вычисления двух ветвей в </w:t>
      </w:r>
      <w:r w:rsidRPr="007835BB">
        <w:rPr>
          <w:sz w:val="28"/>
          <w:szCs w:val="28"/>
        </w:rPr>
        <w:t>merge</w:t>
      </w:r>
      <w:r w:rsidRPr="007835BB">
        <w:rPr>
          <w:sz w:val="28"/>
          <w:szCs w:val="28"/>
          <w:lang w:val="ru-RU"/>
        </w:rPr>
        <w:t xml:space="preserve">-блоке создаётся </w:t>
      </w:r>
      <w:r w:rsidRPr="007835BB">
        <w:rPr>
          <w:sz w:val="28"/>
          <w:szCs w:val="28"/>
        </w:rPr>
        <w:t>PHI</w:t>
      </w:r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node</w:t>
      </w:r>
      <w:r w:rsidRPr="007835BB">
        <w:rPr>
          <w:sz w:val="28"/>
          <w:szCs w:val="28"/>
          <w:lang w:val="ru-RU"/>
        </w:rPr>
        <w:t>, выбирающий значение в зависимости от фактически выполненной ветви.</w:t>
      </w:r>
    </w:p>
    <w:p w14:paraId="12438760" w14:textId="77777777" w:rsidR="00CD2678" w:rsidRDefault="000D75DE" w:rsidP="007835BB">
      <w:pPr>
        <w:spacing w:after="120" w:line="360" w:lineRule="auto"/>
        <w:ind w:firstLine="709"/>
        <w:jc w:val="both"/>
      </w:pPr>
      <w:r w:rsidRPr="007835BB">
        <w:rPr>
          <w:sz w:val="28"/>
          <w:szCs w:val="28"/>
          <w:lang w:val="ru-RU"/>
        </w:rPr>
        <w:t xml:space="preserve">Объектный файл создаётся средствами </w:t>
      </w:r>
      <w:r w:rsidRPr="007835BB">
        <w:rPr>
          <w:sz w:val="28"/>
          <w:szCs w:val="28"/>
        </w:rPr>
        <w:t>LLVM</w:t>
      </w:r>
      <w:r w:rsidRPr="007835BB">
        <w:rPr>
          <w:sz w:val="28"/>
          <w:szCs w:val="28"/>
          <w:lang w:val="ru-RU"/>
        </w:rPr>
        <w:t xml:space="preserve"> 14: </w:t>
      </w:r>
      <w:proofErr w:type="spellStart"/>
      <w:r w:rsidRPr="007835BB">
        <w:rPr>
          <w:sz w:val="28"/>
          <w:szCs w:val="28"/>
        </w:rPr>
        <w:t>InitializeAllTargets</w:t>
      </w:r>
      <w:proofErr w:type="spellEnd"/>
      <w:r w:rsidRPr="007835BB">
        <w:rPr>
          <w:sz w:val="28"/>
          <w:szCs w:val="28"/>
          <w:lang w:val="ru-RU"/>
        </w:rPr>
        <w:t xml:space="preserve">, </w:t>
      </w:r>
      <w:proofErr w:type="spellStart"/>
      <w:proofErr w:type="gramStart"/>
      <w:r w:rsidRPr="007835BB">
        <w:rPr>
          <w:sz w:val="28"/>
          <w:szCs w:val="28"/>
        </w:rPr>
        <w:t>TargetRegistry</w:t>
      </w:r>
      <w:proofErr w:type="spellEnd"/>
      <w:r w:rsidRPr="007835BB">
        <w:rPr>
          <w:sz w:val="28"/>
          <w:szCs w:val="28"/>
          <w:lang w:val="ru-RU"/>
        </w:rPr>
        <w:t>::</w:t>
      </w:r>
      <w:proofErr w:type="spellStart"/>
      <w:proofErr w:type="gramEnd"/>
      <w:r w:rsidRPr="007835BB">
        <w:rPr>
          <w:sz w:val="28"/>
          <w:szCs w:val="28"/>
        </w:rPr>
        <w:t>lookupTarget</w:t>
      </w:r>
      <w:proofErr w:type="spellEnd"/>
      <w:r w:rsidRPr="007835BB">
        <w:rPr>
          <w:sz w:val="28"/>
          <w:szCs w:val="28"/>
          <w:lang w:val="ru-RU"/>
        </w:rPr>
        <w:t xml:space="preserve">, </w:t>
      </w:r>
      <w:proofErr w:type="spellStart"/>
      <w:r w:rsidRPr="007835BB">
        <w:rPr>
          <w:sz w:val="28"/>
          <w:szCs w:val="28"/>
        </w:rPr>
        <w:t>createTargetMachine</w:t>
      </w:r>
      <w:proofErr w:type="spellEnd"/>
      <w:r w:rsidRPr="007835BB">
        <w:rPr>
          <w:sz w:val="28"/>
          <w:szCs w:val="28"/>
          <w:lang w:val="ru-RU"/>
        </w:rPr>
        <w:t xml:space="preserve">, </w:t>
      </w:r>
      <w:r w:rsidRPr="007835BB">
        <w:rPr>
          <w:sz w:val="28"/>
          <w:szCs w:val="28"/>
        </w:rPr>
        <w:t>legacy</w:t>
      </w:r>
      <w:r w:rsidRPr="007835BB">
        <w:rPr>
          <w:sz w:val="28"/>
          <w:szCs w:val="28"/>
          <w:lang w:val="ru-RU"/>
        </w:rPr>
        <w:t>::</w:t>
      </w:r>
      <w:proofErr w:type="spellStart"/>
      <w:r w:rsidRPr="007835BB">
        <w:rPr>
          <w:sz w:val="28"/>
          <w:szCs w:val="28"/>
        </w:rPr>
        <w:t>PassManager</w:t>
      </w:r>
      <w:proofErr w:type="spellEnd"/>
      <w:r w:rsidRPr="007835BB">
        <w:rPr>
          <w:sz w:val="28"/>
          <w:szCs w:val="28"/>
          <w:lang w:val="ru-RU"/>
        </w:rPr>
        <w:t xml:space="preserve"> и старая форма </w:t>
      </w:r>
      <w:proofErr w:type="spellStart"/>
      <w:r w:rsidRPr="007835BB">
        <w:rPr>
          <w:sz w:val="28"/>
          <w:szCs w:val="28"/>
        </w:rPr>
        <w:t>addPassesToEmitFile</w:t>
      </w:r>
      <w:proofErr w:type="spellEnd"/>
      <w:r w:rsidRPr="007835BB">
        <w:rPr>
          <w:sz w:val="28"/>
          <w:szCs w:val="28"/>
          <w:lang w:val="ru-RU"/>
        </w:rPr>
        <w:t xml:space="preserve">(..., </w:t>
      </w:r>
      <w:r w:rsidRPr="007835BB">
        <w:rPr>
          <w:sz w:val="28"/>
          <w:szCs w:val="28"/>
        </w:rPr>
        <w:t>CGFT</w:t>
      </w:r>
      <w:r w:rsidRPr="007835BB">
        <w:rPr>
          <w:sz w:val="28"/>
          <w:szCs w:val="28"/>
          <w:lang w:val="ru-RU"/>
        </w:rPr>
        <w:t>_</w:t>
      </w:r>
      <w:proofErr w:type="spellStart"/>
      <w:r w:rsidRPr="007835BB">
        <w:rPr>
          <w:sz w:val="28"/>
          <w:szCs w:val="28"/>
        </w:rPr>
        <w:t>ObjectFile</w:t>
      </w:r>
      <w:proofErr w:type="spellEnd"/>
      <w:r w:rsidRPr="007835BB">
        <w:rPr>
          <w:sz w:val="28"/>
          <w:szCs w:val="28"/>
          <w:lang w:val="ru-RU"/>
        </w:rPr>
        <w:t xml:space="preserve">). </w:t>
      </w:r>
      <w:proofErr w:type="spellStart"/>
      <w:r w:rsidRPr="007835BB">
        <w:rPr>
          <w:sz w:val="28"/>
          <w:szCs w:val="28"/>
        </w:rPr>
        <w:t>Новый</w:t>
      </w:r>
      <w:proofErr w:type="spellEnd"/>
      <w:r w:rsidRPr="007835BB">
        <w:rPr>
          <w:sz w:val="28"/>
          <w:szCs w:val="28"/>
        </w:rPr>
        <w:t xml:space="preserve"> </w:t>
      </w:r>
      <w:proofErr w:type="spellStart"/>
      <w:r w:rsidRPr="007835BB">
        <w:rPr>
          <w:sz w:val="28"/>
          <w:szCs w:val="28"/>
        </w:rPr>
        <w:t>PassBuilder</w:t>
      </w:r>
      <w:proofErr w:type="spellEnd"/>
      <w:r w:rsidRPr="007835BB">
        <w:rPr>
          <w:sz w:val="28"/>
          <w:szCs w:val="28"/>
        </w:rPr>
        <w:t xml:space="preserve"> </w:t>
      </w:r>
      <w:proofErr w:type="spellStart"/>
      <w:r w:rsidRPr="007835BB">
        <w:rPr>
          <w:sz w:val="28"/>
          <w:szCs w:val="28"/>
        </w:rPr>
        <w:t>не</w:t>
      </w:r>
      <w:proofErr w:type="spellEnd"/>
      <w:r w:rsidRPr="007835BB">
        <w:rPr>
          <w:sz w:val="28"/>
          <w:szCs w:val="28"/>
        </w:rPr>
        <w:t xml:space="preserve"> </w:t>
      </w:r>
      <w:proofErr w:type="spellStart"/>
      <w:r w:rsidRPr="007835BB">
        <w:rPr>
          <w:sz w:val="28"/>
          <w:szCs w:val="28"/>
        </w:rPr>
        <w:t>используется</w:t>
      </w:r>
      <w:proofErr w:type="spellEnd"/>
      <w:r w:rsidRPr="007835BB">
        <w:rPr>
          <w:sz w:val="28"/>
          <w:szCs w:val="28"/>
        </w:rPr>
        <w:t>.</w:t>
      </w:r>
    </w:p>
    <w:p w14:paraId="43AD2DDD" w14:textId="77777777" w:rsidR="00CD2678" w:rsidRPr="000D75DE" w:rsidRDefault="000D75DE" w:rsidP="007835BB">
      <w:pPr>
        <w:spacing w:line="360" w:lineRule="auto"/>
        <w:rPr>
          <w:lang w:val="ru-RU"/>
        </w:rPr>
      </w:pPr>
      <w:r w:rsidRPr="000D75DE">
        <w:rPr>
          <w:noProof/>
          <w:lang w:val="ru-RU"/>
        </w:rPr>
        <w:drawing>
          <wp:inline distT="0" distB="0" distL="0" distR="0" wp14:anchorId="2AF54DA6" wp14:editId="1FB0A582">
            <wp:extent cx="6152515" cy="27432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55C5" w14:textId="77777777" w:rsidR="00CD2678" w:rsidRDefault="000D75DE" w:rsidP="007835BB">
      <w:pPr>
        <w:spacing w:before="80" w:after="120" w:line="360" w:lineRule="auto"/>
        <w:ind w:left="227"/>
      </w:pPr>
      <w:proofErr w:type="spellStart"/>
      <w:r>
        <w:rPr>
          <w:rFonts w:ascii="Courier New" w:eastAsia="Courier New" w:hAnsi="Courier New"/>
          <w:sz w:val="16"/>
        </w:rPr>
        <w:t>LLVMContext</w:t>
      </w:r>
      <w:proofErr w:type="spellEnd"/>
      <w:r>
        <w:rPr>
          <w:rFonts w:ascii="Courier New" w:eastAsia="Courier New" w:hAnsi="Courier New"/>
          <w:sz w:val="16"/>
        </w:rPr>
        <w:t xml:space="preserve"> context;</w:t>
      </w:r>
      <w:r>
        <w:rPr>
          <w:rFonts w:ascii="Courier New" w:eastAsia="Courier New" w:hAnsi="Courier New"/>
          <w:sz w:val="16"/>
        </w:rPr>
        <w:br/>
        <w:t xml:space="preserve">Module </w:t>
      </w:r>
      <w:proofErr w:type="gramStart"/>
      <w:r>
        <w:rPr>
          <w:rFonts w:ascii="Courier New" w:eastAsia="Courier New" w:hAnsi="Courier New"/>
          <w:sz w:val="16"/>
        </w:rPr>
        <w:t>module(</w:t>
      </w:r>
      <w:proofErr w:type="gramEnd"/>
      <w:r>
        <w:rPr>
          <w:rFonts w:ascii="Courier New" w:eastAsia="Courier New" w:hAnsi="Courier New"/>
          <w:sz w:val="16"/>
        </w:rPr>
        <w:t>"</w:t>
      </w:r>
      <w:proofErr w:type="spellStart"/>
      <w:r>
        <w:rPr>
          <w:rFonts w:ascii="Courier New" w:eastAsia="Courier New" w:hAnsi="Courier New"/>
          <w:sz w:val="16"/>
        </w:rPr>
        <w:t>mini_module</w:t>
      </w:r>
      <w:proofErr w:type="spellEnd"/>
      <w:r>
        <w:rPr>
          <w:rFonts w:ascii="Courier New" w:eastAsia="Courier New" w:hAnsi="Courier New"/>
          <w:sz w:val="16"/>
        </w:rPr>
        <w:t>", context);</w:t>
      </w:r>
      <w:r>
        <w:rPr>
          <w:rFonts w:ascii="Courier New" w:eastAsia="Courier New" w:hAnsi="Courier New"/>
          <w:sz w:val="16"/>
        </w:rPr>
        <w:br/>
      </w:r>
      <w:proofErr w:type="spellStart"/>
      <w:r>
        <w:rPr>
          <w:rFonts w:ascii="Courier New" w:eastAsia="Courier New" w:hAnsi="Courier New"/>
          <w:sz w:val="16"/>
        </w:rPr>
        <w:t>IRBuilder</w:t>
      </w:r>
      <w:proofErr w:type="spellEnd"/>
      <w:r>
        <w:rPr>
          <w:rFonts w:ascii="Courier New" w:eastAsia="Courier New" w:hAnsi="Courier New"/>
          <w:sz w:val="16"/>
        </w:rPr>
        <w:t>&lt;&gt; builder(context);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proofErr w:type="spellStart"/>
      <w:r>
        <w:rPr>
          <w:rFonts w:ascii="Courier New" w:eastAsia="Courier New" w:hAnsi="Courier New"/>
          <w:sz w:val="16"/>
        </w:rPr>
        <w:t>TargetRegistry</w:t>
      </w:r>
      <w:proofErr w:type="spellEnd"/>
      <w:r>
        <w:rPr>
          <w:rFonts w:ascii="Courier New" w:eastAsia="Courier New" w:hAnsi="Courier New"/>
          <w:sz w:val="16"/>
        </w:rPr>
        <w:t>::</w:t>
      </w:r>
      <w:proofErr w:type="spellStart"/>
      <w:r>
        <w:rPr>
          <w:rFonts w:ascii="Courier New" w:eastAsia="Courier New" w:hAnsi="Courier New"/>
          <w:sz w:val="16"/>
        </w:rPr>
        <w:t>lookupTarget</w:t>
      </w:r>
      <w:proofErr w:type="spellEnd"/>
      <w:r>
        <w:rPr>
          <w:rFonts w:ascii="Courier New" w:eastAsia="Courier New" w:hAnsi="Courier New"/>
          <w:sz w:val="16"/>
        </w:rPr>
        <w:t>("x86_64-pc-linux-gnu", error);</w:t>
      </w:r>
      <w:r>
        <w:rPr>
          <w:rFonts w:ascii="Courier New" w:eastAsia="Courier New" w:hAnsi="Courier New"/>
          <w:sz w:val="16"/>
        </w:rPr>
        <w:br/>
        <w:t>target-&gt;</w:t>
      </w:r>
      <w:proofErr w:type="spellStart"/>
      <w:r>
        <w:rPr>
          <w:rFonts w:ascii="Courier New" w:eastAsia="Courier New" w:hAnsi="Courier New"/>
          <w:sz w:val="16"/>
        </w:rPr>
        <w:t>createTargetMachine</w:t>
      </w:r>
      <w:proofErr w:type="spellEnd"/>
      <w:r>
        <w:rPr>
          <w:rFonts w:ascii="Courier New" w:eastAsia="Courier New" w:hAnsi="Courier New"/>
          <w:sz w:val="16"/>
        </w:rPr>
        <w:t>(...);</w:t>
      </w:r>
      <w:r>
        <w:rPr>
          <w:rFonts w:ascii="Courier New" w:eastAsia="Courier New" w:hAnsi="Courier New"/>
          <w:sz w:val="16"/>
        </w:rPr>
        <w:br/>
        <w:t>legacy::</w:t>
      </w:r>
      <w:proofErr w:type="spellStart"/>
      <w:r>
        <w:rPr>
          <w:rFonts w:ascii="Courier New" w:eastAsia="Courier New" w:hAnsi="Courier New"/>
          <w:sz w:val="16"/>
        </w:rPr>
        <w:t>PassManager</w:t>
      </w:r>
      <w:proofErr w:type="spellEnd"/>
      <w:r>
        <w:rPr>
          <w:rFonts w:ascii="Courier New" w:eastAsia="Courier New" w:hAnsi="Courier New"/>
          <w:sz w:val="16"/>
        </w:rPr>
        <w:t xml:space="preserve"> pass;</w:t>
      </w:r>
      <w:r>
        <w:rPr>
          <w:rFonts w:ascii="Courier New" w:eastAsia="Courier New" w:hAnsi="Courier New"/>
          <w:sz w:val="16"/>
        </w:rPr>
        <w:br/>
      </w:r>
      <w:proofErr w:type="spellStart"/>
      <w:r>
        <w:rPr>
          <w:rFonts w:ascii="Courier New" w:eastAsia="Courier New" w:hAnsi="Courier New"/>
          <w:sz w:val="16"/>
        </w:rPr>
        <w:t>targetMachine</w:t>
      </w:r>
      <w:proofErr w:type="spellEnd"/>
      <w:r>
        <w:rPr>
          <w:rFonts w:ascii="Courier New" w:eastAsia="Courier New" w:hAnsi="Courier New"/>
          <w:sz w:val="16"/>
        </w:rPr>
        <w:t>-&gt;</w:t>
      </w:r>
      <w:proofErr w:type="spellStart"/>
      <w:r>
        <w:rPr>
          <w:rFonts w:ascii="Courier New" w:eastAsia="Courier New" w:hAnsi="Courier New"/>
          <w:sz w:val="16"/>
        </w:rPr>
        <w:t>addPassesToEmitFile</w:t>
      </w:r>
      <w:proofErr w:type="spellEnd"/>
      <w:r>
        <w:rPr>
          <w:rFonts w:ascii="Courier New" w:eastAsia="Courier New" w:hAnsi="Courier New"/>
          <w:sz w:val="16"/>
        </w:rPr>
        <w:t xml:space="preserve">(pass, </w:t>
      </w:r>
      <w:proofErr w:type="spellStart"/>
      <w:r>
        <w:rPr>
          <w:rFonts w:ascii="Courier New" w:eastAsia="Courier New" w:hAnsi="Courier New"/>
          <w:sz w:val="16"/>
        </w:rPr>
        <w:t>dest</w:t>
      </w:r>
      <w:proofErr w:type="spellEnd"/>
      <w:r>
        <w:rPr>
          <w:rFonts w:ascii="Courier New" w:eastAsia="Courier New" w:hAnsi="Courier New"/>
          <w:sz w:val="16"/>
        </w:rPr>
        <w:t xml:space="preserve">, </w:t>
      </w:r>
      <w:proofErr w:type="spellStart"/>
      <w:r>
        <w:rPr>
          <w:rFonts w:ascii="Courier New" w:eastAsia="Courier New" w:hAnsi="Courier New"/>
          <w:sz w:val="16"/>
        </w:rPr>
        <w:t>nullptr</w:t>
      </w:r>
      <w:proofErr w:type="spellEnd"/>
      <w:r>
        <w:rPr>
          <w:rFonts w:ascii="Courier New" w:eastAsia="Courier New" w:hAnsi="Courier New"/>
          <w:sz w:val="16"/>
        </w:rPr>
        <w:t xml:space="preserve">, </w:t>
      </w:r>
      <w:proofErr w:type="spellStart"/>
      <w:r>
        <w:rPr>
          <w:rFonts w:ascii="Courier New" w:eastAsia="Courier New" w:hAnsi="Courier New"/>
          <w:sz w:val="16"/>
        </w:rPr>
        <w:t>CGFT_ObjectFile</w:t>
      </w:r>
      <w:proofErr w:type="spellEnd"/>
      <w:r>
        <w:rPr>
          <w:rFonts w:ascii="Courier New" w:eastAsia="Courier New" w:hAnsi="Courier New"/>
          <w:sz w:val="16"/>
        </w:rPr>
        <w:t>);</w:t>
      </w:r>
    </w:p>
    <w:p w14:paraId="5E784247" w14:textId="77777777" w:rsidR="00AD6944" w:rsidRPr="007835BB" w:rsidRDefault="007835BB" w:rsidP="007835BB">
      <w:pPr>
        <w:spacing w:line="360" w:lineRule="auto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С точки зрения внутренней структуры генерация </w:t>
      </w:r>
      <w:r w:rsidRPr="007835BB">
        <w:rPr>
          <w:sz w:val="28"/>
          <w:szCs w:val="28"/>
        </w:rPr>
        <w:t>LL</w:t>
      </w:r>
      <w:r w:rsidRPr="007835BB">
        <w:rPr>
          <w:sz w:val="28"/>
          <w:szCs w:val="28"/>
        </w:rPr>
        <w:t>VM</w:t>
      </w:r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IR</w:t>
      </w:r>
      <w:r w:rsidRPr="007835BB">
        <w:rPr>
          <w:sz w:val="28"/>
          <w:szCs w:val="28"/>
          <w:lang w:val="ru-RU"/>
        </w:rPr>
        <w:t xml:space="preserve"> начинается с создания объектов </w:t>
      </w:r>
      <w:proofErr w:type="spellStart"/>
      <w:r w:rsidRPr="007835BB">
        <w:rPr>
          <w:sz w:val="28"/>
          <w:szCs w:val="28"/>
        </w:rPr>
        <w:t>LLVMContext</w:t>
      </w:r>
      <w:proofErr w:type="spellEnd"/>
      <w:r w:rsidRPr="007835BB">
        <w:rPr>
          <w:sz w:val="28"/>
          <w:szCs w:val="28"/>
          <w:lang w:val="ru-RU"/>
        </w:rPr>
        <w:t xml:space="preserve">, </w:t>
      </w:r>
      <w:r w:rsidRPr="007835BB">
        <w:rPr>
          <w:sz w:val="28"/>
          <w:szCs w:val="28"/>
        </w:rPr>
        <w:t>Module</w:t>
      </w:r>
      <w:r w:rsidRPr="007835BB">
        <w:rPr>
          <w:sz w:val="28"/>
          <w:szCs w:val="28"/>
          <w:lang w:val="ru-RU"/>
        </w:rPr>
        <w:t xml:space="preserve"> и </w:t>
      </w:r>
      <w:proofErr w:type="spellStart"/>
      <w:r w:rsidRPr="007835BB">
        <w:rPr>
          <w:sz w:val="28"/>
          <w:szCs w:val="28"/>
        </w:rPr>
        <w:t>IRBuilder</w:t>
      </w:r>
      <w:proofErr w:type="spellEnd"/>
      <w:r w:rsidRPr="007835BB">
        <w:rPr>
          <w:sz w:val="28"/>
          <w:szCs w:val="28"/>
          <w:lang w:val="ru-RU"/>
        </w:rPr>
        <w:t>, после чего в модуле сначала объявляются сигнатуры всех функций, а затем отдельно заполняются их тела. Такое двухпроходное построение позволяет корректно обрабатывать вызовы функций незав</w:t>
      </w:r>
      <w:r w:rsidRPr="007835BB">
        <w:rPr>
          <w:sz w:val="28"/>
          <w:szCs w:val="28"/>
          <w:lang w:val="ru-RU"/>
        </w:rPr>
        <w:t>исимо от порядка их расположения в исходном файле.</w:t>
      </w:r>
    </w:p>
    <w:p w14:paraId="46938438" w14:textId="77777777" w:rsidR="00AD6944" w:rsidRPr="007835BB" w:rsidRDefault="007835BB" w:rsidP="007835BB">
      <w:pPr>
        <w:spacing w:line="360" w:lineRule="auto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Каждая функция получает входной </w:t>
      </w:r>
      <w:r w:rsidRPr="007835BB">
        <w:rPr>
          <w:sz w:val="28"/>
          <w:szCs w:val="28"/>
        </w:rPr>
        <w:t>basic</w:t>
      </w:r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block</w:t>
      </w:r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entry</w:t>
      </w:r>
      <w:r w:rsidRPr="007835BB">
        <w:rPr>
          <w:sz w:val="28"/>
          <w:szCs w:val="28"/>
          <w:lang w:val="ru-RU"/>
        </w:rPr>
        <w:t xml:space="preserve">. В нём для параметров и локальных переменных создаются инструкции </w:t>
      </w:r>
      <w:proofErr w:type="spellStart"/>
      <w:r w:rsidRPr="007835BB">
        <w:rPr>
          <w:sz w:val="28"/>
          <w:szCs w:val="28"/>
        </w:rPr>
        <w:t>alloca</w:t>
      </w:r>
      <w:proofErr w:type="spellEnd"/>
      <w:r w:rsidRPr="007835BB">
        <w:rPr>
          <w:sz w:val="28"/>
          <w:szCs w:val="28"/>
          <w:lang w:val="ru-RU"/>
        </w:rPr>
        <w:t xml:space="preserve">, после чего параметры </w:t>
      </w:r>
      <w:r w:rsidRPr="007835BB">
        <w:rPr>
          <w:sz w:val="28"/>
          <w:szCs w:val="28"/>
          <w:lang w:val="ru-RU"/>
        </w:rPr>
        <w:lastRenderedPageBreak/>
        <w:t xml:space="preserve">записываются в свои слоты через </w:t>
      </w:r>
      <w:r w:rsidRPr="007835BB">
        <w:rPr>
          <w:sz w:val="28"/>
          <w:szCs w:val="28"/>
        </w:rPr>
        <w:t>store</w:t>
      </w:r>
      <w:r w:rsidRPr="007835BB">
        <w:rPr>
          <w:sz w:val="28"/>
          <w:szCs w:val="28"/>
          <w:lang w:val="ru-RU"/>
        </w:rPr>
        <w:t xml:space="preserve">, а </w:t>
      </w:r>
      <w:r w:rsidRPr="007835BB">
        <w:rPr>
          <w:sz w:val="28"/>
          <w:szCs w:val="28"/>
          <w:lang w:val="ru-RU"/>
        </w:rPr>
        <w:t xml:space="preserve">дальнейшие обращения к именам реализуются парами </w:t>
      </w:r>
      <w:r w:rsidRPr="007835BB">
        <w:rPr>
          <w:sz w:val="28"/>
          <w:szCs w:val="28"/>
        </w:rPr>
        <w:t>load</w:t>
      </w:r>
      <w:r w:rsidRPr="007835BB">
        <w:rPr>
          <w:sz w:val="28"/>
          <w:szCs w:val="28"/>
          <w:lang w:val="ru-RU"/>
        </w:rPr>
        <w:t>/</w:t>
      </w:r>
      <w:r w:rsidRPr="007835BB">
        <w:rPr>
          <w:sz w:val="28"/>
          <w:szCs w:val="28"/>
        </w:rPr>
        <w:t>store</w:t>
      </w:r>
      <w:r w:rsidRPr="007835BB">
        <w:rPr>
          <w:sz w:val="28"/>
          <w:szCs w:val="28"/>
          <w:lang w:val="ru-RU"/>
        </w:rPr>
        <w:t xml:space="preserve">. Тип </w:t>
      </w:r>
      <w:r w:rsidRPr="007835BB">
        <w:rPr>
          <w:sz w:val="28"/>
          <w:szCs w:val="28"/>
        </w:rPr>
        <w:t>int</w:t>
      </w:r>
      <w:r w:rsidRPr="007835BB">
        <w:rPr>
          <w:sz w:val="28"/>
          <w:szCs w:val="28"/>
          <w:lang w:val="ru-RU"/>
        </w:rPr>
        <w:t xml:space="preserve"> переводится в </w:t>
      </w:r>
      <w:r w:rsidRPr="007835BB">
        <w:rPr>
          <w:sz w:val="28"/>
          <w:szCs w:val="28"/>
        </w:rPr>
        <w:t>LLVM</w:t>
      </w:r>
      <w:r w:rsidRPr="007835BB">
        <w:rPr>
          <w:sz w:val="28"/>
          <w:szCs w:val="28"/>
          <w:lang w:val="ru-RU"/>
        </w:rPr>
        <w:t xml:space="preserve"> </w:t>
      </w:r>
      <w:proofErr w:type="spellStart"/>
      <w:r w:rsidRPr="007835BB">
        <w:rPr>
          <w:sz w:val="28"/>
          <w:szCs w:val="28"/>
        </w:rPr>
        <w:t>i</w:t>
      </w:r>
      <w:proofErr w:type="spellEnd"/>
      <w:r w:rsidRPr="007835BB">
        <w:rPr>
          <w:sz w:val="28"/>
          <w:szCs w:val="28"/>
          <w:lang w:val="ru-RU"/>
        </w:rPr>
        <w:t xml:space="preserve">64, а внутренний логический тип </w:t>
      </w:r>
      <w:r w:rsidRPr="007835BB">
        <w:rPr>
          <w:sz w:val="28"/>
          <w:szCs w:val="28"/>
        </w:rPr>
        <w:t>bool</w:t>
      </w:r>
      <w:r w:rsidRPr="007835BB">
        <w:rPr>
          <w:sz w:val="28"/>
          <w:szCs w:val="28"/>
          <w:lang w:val="ru-RU"/>
        </w:rPr>
        <w:t xml:space="preserve"> - в </w:t>
      </w:r>
      <w:proofErr w:type="spellStart"/>
      <w:r w:rsidRPr="007835BB">
        <w:rPr>
          <w:sz w:val="28"/>
          <w:szCs w:val="28"/>
        </w:rPr>
        <w:t>i</w:t>
      </w:r>
      <w:proofErr w:type="spellEnd"/>
      <w:r w:rsidRPr="007835BB">
        <w:rPr>
          <w:sz w:val="28"/>
          <w:szCs w:val="28"/>
          <w:lang w:val="ru-RU"/>
        </w:rPr>
        <w:t>1.</w:t>
      </w:r>
    </w:p>
    <w:p w14:paraId="24443DCC" w14:textId="77777777" w:rsidR="00AD6944" w:rsidRPr="007835BB" w:rsidRDefault="007835BB" w:rsidP="007835BB">
      <w:pPr>
        <w:spacing w:line="360" w:lineRule="auto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Операторы управления транслируются в явный граф потока управления. Конструкция </w:t>
      </w:r>
      <w:r w:rsidRPr="007835BB">
        <w:rPr>
          <w:sz w:val="28"/>
          <w:szCs w:val="28"/>
        </w:rPr>
        <w:t>if</w:t>
      </w:r>
      <w:r w:rsidRPr="007835BB">
        <w:rPr>
          <w:sz w:val="28"/>
          <w:szCs w:val="28"/>
          <w:lang w:val="ru-RU"/>
        </w:rPr>
        <w:t>/</w:t>
      </w:r>
      <w:r w:rsidRPr="007835BB">
        <w:rPr>
          <w:sz w:val="28"/>
          <w:szCs w:val="28"/>
        </w:rPr>
        <w:t>else</w:t>
      </w:r>
      <w:r w:rsidRPr="007835BB">
        <w:rPr>
          <w:sz w:val="28"/>
          <w:szCs w:val="28"/>
          <w:lang w:val="ru-RU"/>
        </w:rPr>
        <w:t xml:space="preserve"> порождает блоки </w:t>
      </w:r>
      <w:proofErr w:type="gramStart"/>
      <w:r w:rsidRPr="007835BB">
        <w:rPr>
          <w:sz w:val="28"/>
          <w:szCs w:val="28"/>
        </w:rPr>
        <w:t>if</w:t>
      </w:r>
      <w:r w:rsidRPr="007835BB">
        <w:rPr>
          <w:sz w:val="28"/>
          <w:szCs w:val="28"/>
          <w:lang w:val="ru-RU"/>
        </w:rPr>
        <w:t>.</w:t>
      </w:r>
      <w:r w:rsidRPr="007835BB">
        <w:rPr>
          <w:sz w:val="28"/>
          <w:szCs w:val="28"/>
        </w:rPr>
        <w:t>then</w:t>
      </w:r>
      <w:proofErr w:type="gramEnd"/>
      <w:r w:rsidRPr="007835BB">
        <w:rPr>
          <w:sz w:val="28"/>
          <w:szCs w:val="28"/>
          <w:lang w:val="ru-RU"/>
        </w:rPr>
        <w:t xml:space="preserve">, </w:t>
      </w:r>
      <w:r w:rsidRPr="007835BB">
        <w:rPr>
          <w:sz w:val="28"/>
          <w:szCs w:val="28"/>
        </w:rPr>
        <w:t>if</w:t>
      </w:r>
      <w:r w:rsidRPr="007835BB">
        <w:rPr>
          <w:sz w:val="28"/>
          <w:szCs w:val="28"/>
          <w:lang w:val="ru-RU"/>
        </w:rPr>
        <w:t>.</w:t>
      </w:r>
      <w:r w:rsidRPr="007835BB">
        <w:rPr>
          <w:sz w:val="28"/>
          <w:szCs w:val="28"/>
        </w:rPr>
        <w:t>else</w:t>
      </w:r>
      <w:r w:rsidRPr="007835BB">
        <w:rPr>
          <w:sz w:val="28"/>
          <w:szCs w:val="28"/>
          <w:lang w:val="ru-RU"/>
        </w:rPr>
        <w:t xml:space="preserve"> и </w:t>
      </w:r>
      <w:r w:rsidRPr="007835BB">
        <w:rPr>
          <w:sz w:val="28"/>
          <w:szCs w:val="28"/>
        </w:rPr>
        <w:t>if</w:t>
      </w:r>
      <w:r w:rsidRPr="007835BB">
        <w:rPr>
          <w:sz w:val="28"/>
          <w:szCs w:val="28"/>
          <w:lang w:val="ru-RU"/>
        </w:rPr>
        <w:t>.</w:t>
      </w:r>
      <w:r w:rsidRPr="007835BB">
        <w:rPr>
          <w:sz w:val="28"/>
          <w:szCs w:val="28"/>
        </w:rPr>
        <w:t>end</w:t>
      </w:r>
      <w:r w:rsidRPr="007835BB">
        <w:rPr>
          <w:sz w:val="28"/>
          <w:szCs w:val="28"/>
          <w:lang w:val="ru-RU"/>
        </w:rPr>
        <w:t xml:space="preserve">, цикл </w:t>
      </w:r>
      <w:r w:rsidRPr="007835BB">
        <w:rPr>
          <w:sz w:val="28"/>
          <w:szCs w:val="28"/>
        </w:rPr>
        <w:t>for</w:t>
      </w:r>
      <w:r w:rsidRPr="007835BB">
        <w:rPr>
          <w:sz w:val="28"/>
          <w:szCs w:val="28"/>
          <w:lang w:val="ru-RU"/>
        </w:rPr>
        <w:t xml:space="preserve"> - блоки </w:t>
      </w:r>
      <w:r w:rsidRPr="007835BB">
        <w:rPr>
          <w:sz w:val="28"/>
          <w:szCs w:val="28"/>
        </w:rPr>
        <w:t>for</w:t>
      </w:r>
      <w:r w:rsidRPr="007835BB">
        <w:rPr>
          <w:sz w:val="28"/>
          <w:szCs w:val="28"/>
          <w:lang w:val="ru-RU"/>
        </w:rPr>
        <w:t>.</w:t>
      </w:r>
      <w:proofErr w:type="spellStart"/>
      <w:r w:rsidRPr="007835BB">
        <w:rPr>
          <w:sz w:val="28"/>
          <w:szCs w:val="28"/>
        </w:rPr>
        <w:t>cond</w:t>
      </w:r>
      <w:proofErr w:type="spellEnd"/>
      <w:r w:rsidRPr="007835BB">
        <w:rPr>
          <w:sz w:val="28"/>
          <w:szCs w:val="28"/>
          <w:lang w:val="ru-RU"/>
        </w:rPr>
        <w:t xml:space="preserve">, </w:t>
      </w:r>
      <w:r w:rsidRPr="007835BB">
        <w:rPr>
          <w:sz w:val="28"/>
          <w:szCs w:val="28"/>
        </w:rPr>
        <w:t>for</w:t>
      </w:r>
      <w:r w:rsidRPr="007835BB">
        <w:rPr>
          <w:sz w:val="28"/>
          <w:szCs w:val="28"/>
          <w:lang w:val="ru-RU"/>
        </w:rPr>
        <w:t>.</w:t>
      </w:r>
      <w:r w:rsidRPr="007835BB">
        <w:rPr>
          <w:sz w:val="28"/>
          <w:szCs w:val="28"/>
        </w:rPr>
        <w:t>body</w:t>
      </w:r>
      <w:r w:rsidRPr="007835BB">
        <w:rPr>
          <w:sz w:val="28"/>
          <w:szCs w:val="28"/>
          <w:lang w:val="ru-RU"/>
        </w:rPr>
        <w:t xml:space="preserve">, </w:t>
      </w:r>
      <w:r w:rsidRPr="007835BB">
        <w:rPr>
          <w:sz w:val="28"/>
          <w:szCs w:val="28"/>
        </w:rPr>
        <w:t>for</w:t>
      </w:r>
      <w:r w:rsidRPr="007835BB">
        <w:rPr>
          <w:sz w:val="28"/>
          <w:szCs w:val="28"/>
          <w:lang w:val="ru-RU"/>
        </w:rPr>
        <w:t>.</w:t>
      </w:r>
      <w:r w:rsidRPr="007835BB">
        <w:rPr>
          <w:sz w:val="28"/>
          <w:szCs w:val="28"/>
        </w:rPr>
        <w:t>step</w:t>
      </w:r>
      <w:r w:rsidRPr="007835BB">
        <w:rPr>
          <w:sz w:val="28"/>
          <w:szCs w:val="28"/>
          <w:lang w:val="ru-RU"/>
        </w:rPr>
        <w:t xml:space="preserve"> и </w:t>
      </w:r>
      <w:r w:rsidRPr="007835BB">
        <w:rPr>
          <w:sz w:val="28"/>
          <w:szCs w:val="28"/>
        </w:rPr>
        <w:t>for</w:t>
      </w:r>
      <w:r w:rsidRPr="007835BB">
        <w:rPr>
          <w:sz w:val="28"/>
          <w:szCs w:val="28"/>
          <w:lang w:val="ru-RU"/>
        </w:rPr>
        <w:t>.</w:t>
      </w:r>
      <w:r w:rsidRPr="007835BB">
        <w:rPr>
          <w:sz w:val="28"/>
          <w:szCs w:val="28"/>
        </w:rPr>
        <w:t>end</w:t>
      </w:r>
      <w:r w:rsidRPr="007835BB">
        <w:rPr>
          <w:sz w:val="28"/>
          <w:szCs w:val="28"/>
          <w:lang w:val="ru-RU"/>
        </w:rPr>
        <w:t xml:space="preserve">, а логические операции &amp;&amp; и || используют </w:t>
      </w:r>
      <w:r w:rsidRPr="007835BB">
        <w:rPr>
          <w:sz w:val="28"/>
          <w:szCs w:val="28"/>
        </w:rPr>
        <w:t>short</w:t>
      </w:r>
      <w:r w:rsidRPr="007835BB">
        <w:rPr>
          <w:sz w:val="28"/>
          <w:szCs w:val="28"/>
          <w:lang w:val="ru-RU"/>
        </w:rPr>
        <w:t>-</w:t>
      </w:r>
      <w:r w:rsidRPr="007835BB">
        <w:rPr>
          <w:sz w:val="28"/>
          <w:szCs w:val="28"/>
        </w:rPr>
        <w:t>circuit</w:t>
      </w:r>
      <w:r w:rsidRPr="007835BB">
        <w:rPr>
          <w:sz w:val="28"/>
          <w:szCs w:val="28"/>
          <w:lang w:val="ru-RU"/>
        </w:rPr>
        <w:t>: правая часть вычисляется только в том случае, когда она действительно влияет на результат выражения.</w:t>
      </w:r>
    </w:p>
    <w:p w14:paraId="690392B3" w14:textId="77777777" w:rsidR="00AD6944" w:rsidRPr="007835BB" w:rsidRDefault="007835BB" w:rsidP="007835BB">
      <w:pPr>
        <w:spacing w:line="360" w:lineRule="auto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Для тернарного оператора, который </w:t>
      </w:r>
      <w:r w:rsidRPr="007835BB">
        <w:rPr>
          <w:sz w:val="28"/>
          <w:szCs w:val="28"/>
          <w:lang w:val="ru-RU"/>
        </w:rPr>
        <w:t xml:space="preserve">является дополнительным требованием варианта 11, генератор создаёт блоки </w:t>
      </w:r>
      <w:proofErr w:type="gramStart"/>
      <w:r w:rsidRPr="007835BB">
        <w:rPr>
          <w:sz w:val="28"/>
          <w:szCs w:val="28"/>
        </w:rPr>
        <w:t>ternary</w:t>
      </w:r>
      <w:r w:rsidRPr="007835BB">
        <w:rPr>
          <w:sz w:val="28"/>
          <w:szCs w:val="28"/>
          <w:lang w:val="ru-RU"/>
        </w:rPr>
        <w:t>.</w:t>
      </w:r>
      <w:r w:rsidRPr="007835BB">
        <w:rPr>
          <w:sz w:val="28"/>
          <w:szCs w:val="28"/>
        </w:rPr>
        <w:t>then</w:t>
      </w:r>
      <w:proofErr w:type="gramEnd"/>
      <w:r w:rsidRPr="007835BB">
        <w:rPr>
          <w:sz w:val="28"/>
          <w:szCs w:val="28"/>
          <w:lang w:val="ru-RU"/>
        </w:rPr>
        <w:t xml:space="preserve">, </w:t>
      </w:r>
      <w:r w:rsidRPr="007835BB">
        <w:rPr>
          <w:sz w:val="28"/>
          <w:szCs w:val="28"/>
        </w:rPr>
        <w:t>ternary</w:t>
      </w:r>
      <w:r w:rsidRPr="007835BB">
        <w:rPr>
          <w:sz w:val="28"/>
          <w:szCs w:val="28"/>
          <w:lang w:val="ru-RU"/>
        </w:rPr>
        <w:t>.</w:t>
      </w:r>
      <w:r w:rsidRPr="007835BB">
        <w:rPr>
          <w:sz w:val="28"/>
          <w:szCs w:val="28"/>
        </w:rPr>
        <w:t>else</w:t>
      </w:r>
      <w:r w:rsidRPr="007835BB">
        <w:rPr>
          <w:sz w:val="28"/>
          <w:szCs w:val="28"/>
          <w:lang w:val="ru-RU"/>
        </w:rPr>
        <w:t xml:space="preserve"> и </w:t>
      </w:r>
      <w:r w:rsidRPr="007835BB">
        <w:rPr>
          <w:sz w:val="28"/>
          <w:szCs w:val="28"/>
        </w:rPr>
        <w:t>ternary</w:t>
      </w:r>
      <w:r w:rsidRPr="007835BB">
        <w:rPr>
          <w:sz w:val="28"/>
          <w:szCs w:val="28"/>
          <w:lang w:val="ru-RU"/>
        </w:rPr>
        <w:t>.</w:t>
      </w:r>
      <w:r w:rsidRPr="007835BB">
        <w:rPr>
          <w:sz w:val="28"/>
          <w:szCs w:val="28"/>
        </w:rPr>
        <w:t>end</w:t>
      </w:r>
      <w:r w:rsidRPr="007835BB">
        <w:rPr>
          <w:sz w:val="28"/>
          <w:szCs w:val="28"/>
          <w:lang w:val="ru-RU"/>
        </w:rPr>
        <w:t xml:space="preserve">. Значения обеих ветвей объединяются в блоке </w:t>
      </w:r>
      <w:r w:rsidRPr="007835BB">
        <w:rPr>
          <w:sz w:val="28"/>
          <w:szCs w:val="28"/>
        </w:rPr>
        <w:t>merge</w:t>
      </w:r>
      <w:r w:rsidRPr="007835BB">
        <w:rPr>
          <w:sz w:val="28"/>
          <w:szCs w:val="28"/>
          <w:lang w:val="ru-RU"/>
        </w:rPr>
        <w:t xml:space="preserve"> через </w:t>
      </w:r>
      <w:r w:rsidRPr="007835BB">
        <w:rPr>
          <w:sz w:val="28"/>
          <w:szCs w:val="28"/>
        </w:rPr>
        <w:t>PHI</w:t>
      </w:r>
      <w:r w:rsidRPr="007835BB">
        <w:rPr>
          <w:sz w:val="28"/>
          <w:szCs w:val="28"/>
          <w:lang w:val="ru-RU"/>
        </w:rPr>
        <w:t>-узел, поэтому результат выражения выбирается не текстуально, а по фактически выпол</w:t>
      </w:r>
      <w:r w:rsidRPr="007835BB">
        <w:rPr>
          <w:sz w:val="28"/>
          <w:szCs w:val="28"/>
          <w:lang w:val="ru-RU"/>
        </w:rPr>
        <w:t>ненной ветви управления.</w:t>
      </w:r>
    </w:p>
    <w:p w14:paraId="491FC3D4" w14:textId="77777777" w:rsidR="00AD6944" w:rsidRPr="007835BB" w:rsidRDefault="007835BB" w:rsidP="007835BB">
      <w:pPr>
        <w:spacing w:line="360" w:lineRule="auto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После построения всех функций модуль проходит проверки </w:t>
      </w:r>
      <w:proofErr w:type="spellStart"/>
      <w:r w:rsidRPr="007835BB">
        <w:rPr>
          <w:sz w:val="28"/>
          <w:szCs w:val="28"/>
        </w:rPr>
        <w:t>verifyFunction</w:t>
      </w:r>
      <w:proofErr w:type="spellEnd"/>
      <w:r w:rsidRPr="007835BB">
        <w:rPr>
          <w:sz w:val="28"/>
          <w:szCs w:val="28"/>
          <w:lang w:val="ru-RU"/>
        </w:rPr>
        <w:t xml:space="preserve"> и </w:t>
      </w:r>
      <w:proofErr w:type="spellStart"/>
      <w:r w:rsidRPr="007835BB">
        <w:rPr>
          <w:sz w:val="28"/>
          <w:szCs w:val="28"/>
        </w:rPr>
        <w:t>verifyModule</w:t>
      </w:r>
      <w:proofErr w:type="spellEnd"/>
      <w:r w:rsidRPr="007835BB">
        <w:rPr>
          <w:sz w:val="28"/>
          <w:szCs w:val="28"/>
          <w:lang w:val="ru-RU"/>
        </w:rPr>
        <w:t xml:space="preserve">. Далее один и тот же </w:t>
      </w:r>
      <w:r w:rsidRPr="007835BB">
        <w:rPr>
          <w:sz w:val="28"/>
          <w:szCs w:val="28"/>
        </w:rPr>
        <w:t>LLVM</w:t>
      </w:r>
      <w:r w:rsidRPr="007835BB">
        <w:rPr>
          <w:sz w:val="28"/>
          <w:szCs w:val="28"/>
          <w:lang w:val="ru-RU"/>
        </w:rPr>
        <w:t xml:space="preserve">-модуль может быть сохранён в текстовый </w:t>
      </w:r>
      <w:proofErr w:type="gramStart"/>
      <w:r w:rsidRPr="007835BB">
        <w:rPr>
          <w:sz w:val="28"/>
          <w:szCs w:val="28"/>
          <w:lang w:val="ru-RU"/>
        </w:rPr>
        <w:t>файл .</w:t>
      </w:r>
      <w:proofErr w:type="spellStart"/>
      <w:r w:rsidRPr="007835BB">
        <w:rPr>
          <w:sz w:val="28"/>
          <w:szCs w:val="28"/>
        </w:rPr>
        <w:t>ll</w:t>
      </w:r>
      <w:proofErr w:type="spellEnd"/>
      <w:proofErr w:type="gramEnd"/>
      <w:r w:rsidRPr="007835BB">
        <w:rPr>
          <w:sz w:val="28"/>
          <w:szCs w:val="28"/>
          <w:lang w:val="ru-RU"/>
        </w:rPr>
        <w:t xml:space="preserve"> для анализа, а затем передан </w:t>
      </w:r>
      <w:r w:rsidRPr="007835BB">
        <w:rPr>
          <w:sz w:val="28"/>
          <w:szCs w:val="28"/>
        </w:rPr>
        <w:t>backend</w:t>
      </w:r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LLVM</w:t>
      </w:r>
      <w:r w:rsidRPr="007835BB">
        <w:rPr>
          <w:sz w:val="28"/>
          <w:szCs w:val="28"/>
          <w:lang w:val="ru-RU"/>
        </w:rPr>
        <w:t xml:space="preserve"> с целевой строкой </w:t>
      </w:r>
      <w:r w:rsidRPr="007835BB">
        <w:rPr>
          <w:sz w:val="28"/>
          <w:szCs w:val="28"/>
        </w:rPr>
        <w:t>x</w:t>
      </w:r>
      <w:r w:rsidRPr="007835BB">
        <w:rPr>
          <w:sz w:val="28"/>
          <w:szCs w:val="28"/>
          <w:lang w:val="ru-RU"/>
        </w:rPr>
        <w:t>86_64-</w:t>
      </w:r>
      <w:r w:rsidRPr="007835BB">
        <w:rPr>
          <w:sz w:val="28"/>
          <w:szCs w:val="28"/>
        </w:rPr>
        <w:t>pc</w:t>
      </w:r>
      <w:r w:rsidRPr="007835BB">
        <w:rPr>
          <w:sz w:val="28"/>
          <w:szCs w:val="28"/>
          <w:lang w:val="ru-RU"/>
        </w:rPr>
        <w:t>-</w:t>
      </w:r>
      <w:proofErr w:type="spellStart"/>
      <w:r w:rsidRPr="007835BB">
        <w:rPr>
          <w:sz w:val="28"/>
          <w:szCs w:val="28"/>
        </w:rPr>
        <w:t>li</w:t>
      </w:r>
      <w:r w:rsidRPr="007835BB">
        <w:rPr>
          <w:sz w:val="28"/>
          <w:szCs w:val="28"/>
        </w:rPr>
        <w:t>nux</w:t>
      </w:r>
      <w:proofErr w:type="spellEnd"/>
      <w:r w:rsidRPr="007835BB">
        <w:rPr>
          <w:sz w:val="28"/>
          <w:szCs w:val="28"/>
          <w:lang w:val="ru-RU"/>
        </w:rPr>
        <w:t>-</w:t>
      </w:r>
      <w:r w:rsidRPr="007835BB">
        <w:rPr>
          <w:sz w:val="28"/>
          <w:szCs w:val="28"/>
        </w:rPr>
        <w:t>gnu</w:t>
      </w:r>
      <w:r w:rsidRPr="007835BB">
        <w:rPr>
          <w:sz w:val="28"/>
          <w:szCs w:val="28"/>
          <w:lang w:val="ru-RU"/>
        </w:rPr>
        <w:t xml:space="preserve">. В текущей реализации драйвер напрямую выпускает объектный </w:t>
      </w:r>
      <w:proofErr w:type="gramStart"/>
      <w:r w:rsidRPr="007835BB">
        <w:rPr>
          <w:sz w:val="28"/>
          <w:szCs w:val="28"/>
          <w:lang w:val="ru-RU"/>
        </w:rPr>
        <w:t>файл .</w:t>
      </w:r>
      <w:r w:rsidRPr="007835BB">
        <w:rPr>
          <w:sz w:val="28"/>
          <w:szCs w:val="28"/>
        </w:rPr>
        <w:t>o</w:t>
      </w:r>
      <w:proofErr w:type="gramEnd"/>
      <w:r w:rsidRPr="007835BB">
        <w:rPr>
          <w:sz w:val="28"/>
          <w:szCs w:val="28"/>
          <w:lang w:val="ru-RU"/>
        </w:rPr>
        <w:t xml:space="preserve"> через </w:t>
      </w:r>
      <w:proofErr w:type="spellStart"/>
      <w:r w:rsidRPr="007835BB">
        <w:rPr>
          <w:sz w:val="28"/>
          <w:szCs w:val="28"/>
        </w:rPr>
        <w:t>TargetMachine</w:t>
      </w:r>
      <w:proofErr w:type="spellEnd"/>
      <w:r w:rsidRPr="007835BB">
        <w:rPr>
          <w:sz w:val="28"/>
          <w:szCs w:val="28"/>
          <w:lang w:val="ru-RU"/>
        </w:rPr>
        <w:t xml:space="preserve"> и </w:t>
      </w:r>
      <w:r w:rsidRPr="007835BB">
        <w:rPr>
          <w:sz w:val="28"/>
          <w:szCs w:val="28"/>
        </w:rPr>
        <w:t>legacy</w:t>
      </w:r>
      <w:r w:rsidRPr="007835BB">
        <w:rPr>
          <w:sz w:val="28"/>
          <w:szCs w:val="28"/>
          <w:lang w:val="ru-RU"/>
        </w:rPr>
        <w:t>::</w:t>
      </w:r>
      <w:proofErr w:type="spellStart"/>
      <w:r w:rsidRPr="007835BB">
        <w:rPr>
          <w:sz w:val="28"/>
          <w:szCs w:val="28"/>
        </w:rPr>
        <w:t>PassManager</w:t>
      </w:r>
      <w:proofErr w:type="spellEnd"/>
      <w:r w:rsidRPr="007835BB">
        <w:rPr>
          <w:sz w:val="28"/>
          <w:szCs w:val="28"/>
          <w:lang w:val="ru-RU"/>
        </w:rPr>
        <w:t xml:space="preserve">; ассемблерный этап при этом соответствует тому же машинно-зависимому преобразованию и выполняется внутри </w:t>
      </w:r>
      <w:r w:rsidRPr="007835BB">
        <w:rPr>
          <w:sz w:val="28"/>
          <w:szCs w:val="28"/>
        </w:rPr>
        <w:t>backend</w:t>
      </w:r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LLVM</w:t>
      </w:r>
      <w:r w:rsidRPr="007835BB">
        <w:rPr>
          <w:sz w:val="28"/>
          <w:szCs w:val="28"/>
          <w:lang w:val="ru-RU"/>
        </w:rPr>
        <w:t>.</w:t>
      </w:r>
    </w:p>
    <w:p w14:paraId="62A87DF2" w14:textId="77777777" w:rsidR="00AD6944" w:rsidRPr="007835BB" w:rsidRDefault="007835BB" w:rsidP="007835BB">
      <w:pPr>
        <w:spacing w:line="360" w:lineRule="auto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>Полученный объектный</w:t>
      </w:r>
      <w:r w:rsidRPr="007835BB">
        <w:rPr>
          <w:sz w:val="28"/>
          <w:szCs w:val="28"/>
          <w:lang w:val="ru-RU"/>
        </w:rPr>
        <w:t xml:space="preserve"> файл связывается с </w:t>
      </w:r>
      <w:r w:rsidRPr="007835BB">
        <w:rPr>
          <w:sz w:val="28"/>
          <w:szCs w:val="28"/>
        </w:rPr>
        <w:t>runtime</w:t>
      </w:r>
      <w:r w:rsidRPr="007835BB">
        <w:rPr>
          <w:sz w:val="28"/>
          <w:szCs w:val="28"/>
          <w:lang w:val="ru-RU"/>
        </w:rPr>
        <w:t>/</w:t>
      </w:r>
      <w:r w:rsidRPr="007835BB">
        <w:rPr>
          <w:sz w:val="28"/>
          <w:szCs w:val="28"/>
        </w:rPr>
        <w:t>main</w:t>
      </w:r>
      <w:r w:rsidRPr="007835BB">
        <w:rPr>
          <w:sz w:val="28"/>
          <w:szCs w:val="28"/>
          <w:lang w:val="ru-RU"/>
        </w:rPr>
        <w:t>.</w:t>
      </w:r>
      <w:r w:rsidRPr="007835BB">
        <w:rPr>
          <w:sz w:val="28"/>
          <w:szCs w:val="28"/>
        </w:rPr>
        <w:t>c</w:t>
      </w:r>
      <w:r w:rsidRPr="007835BB">
        <w:rPr>
          <w:sz w:val="28"/>
          <w:szCs w:val="28"/>
          <w:lang w:val="ru-RU"/>
        </w:rPr>
        <w:t xml:space="preserve"> с помощью </w:t>
      </w:r>
      <w:r w:rsidRPr="007835BB">
        <w:rPr>
          <w:sz w:val="28"/>
          <w:szCs w:val="28"/>
        </w:rPr>
        <w:t>clang</w:t>
      </w:r>
      <w:r w:rsidRPr="007835BB">
        <w:rPr>
          <w:sz w:val="28"/>
          <w:szCs w:val="28"/>
          <w:lang w:val="ru-RU"/>
        </w:rPr>
        <w:t xml:space="preserve">, после чего функция </w:t>
      </w:r>
      <w:r w:rsidRPr="007835BB">
        <w:rPr>
          <w:sz w:val="28"/>
          <w:szCs w:val="28"/>
        </w:rPr>
        <w:t>compiled</w:t>
      </w:r>
      <w:r w:rsidRPr="007835BB">
        <w:rPr>
          <w:sz w:val="28"/>
          <w:szCs w:val="28"/>
          <w:lang w:val="ru-RU"/>
        </w:rPr>
        <w:t>_</w:t>
      </w:r>
      <w:proofErr w:type="spellStart"/>
      <w:r w:rsidRPr="007835BB">
        <w:rPr>
          <w:sz w:val="28"/>
          <w:szCs w:val="28"/>
        </w:rPr>
        <w:t>fn</w:t>
      </w:r>
      <w:proofErr w:type="spellEnd"/>
      <w:r w:rsidRPr="007835BB">
        <w:rPr>
          <w:sz w:val="28"/>
          <w:szCs w:val="28"/>
          <w:lang w:val="ru-RU"/>
        </w:rPr>
        <w:t xml:space="preserve"> становится частью обычной </w:t>
      </w:r>
      <w:r w:rsidRPr="007835BB">
        <w:rPr>
          <w:sz w:val="28"/>
          <w:szCs w:val="28"/>
        </w:rPr>
        <w:t>Linux</w:t>
      </w:r>
      <w:r w:rsidRPr="007835BB">
        <w:rPr>
          <w:sz w:val="28"/>
          <w:szCs w:val="28"/>
          <w:lang w:val="ru-RU"/>
        </w:rPr>
        <w:t xml:space="preserve">-программы. Таким образом, этап </w:t>
      </w:r>
      <w:r w:rsidRPr="007835BB">
        <w:rPr>
          <w:sz w:val="28"/>
          <w:szCs w:val="28"/>
        </w:rPr>
        <w:t>AST</w:t>
      </w:r>
      <w:r w:rsidRPr="007835BB">
        <w:rPr>
          <w:sz w:val="28"/>
          <w:szCs w:val="28"/>
          <w:lang w:val="ru-RU"/>
        </w:rPr>
        <w:t xml:space="preserve"> -&gt; </w:t>
      </w:r>
      <w:r w:rsidRPr="007835BB">
        <w:rPr>
          <w:sz w:val="28"/>
          <w:szCs w:val="28"/>
        </w:rPr>
        <w:t>LLVM</w:t>
      </w:r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IR</w:t>
      </w:r>
      <w:r w:rsidRPr="007835BB">
        <w:rPr>
          <w:sz w:val="28"/>
          <w:szCs w:val="28"/>
          <w:lang w:val="ru-RU"/>
        </w:rPr>
        <w:t xml:space="preserve"> -&gt; объектный код завершается практическим запуском результата, а не только построением промежут</w:t>
      </w:r>
      <w:r w:rsidRPr="007835BB">
        <w:rPr>
          <w:sz w:val="28"/>
          <w:szCs w:val="28"/>
          <w:lang w:val="ru-RU"/>
        </w:rPr>
        <w:t>очного представления.</w:t>
      </w:r>
    </w:p>
    <w:p w14:paraId="74F49643" w14:textId="77777777" w:rsidR="00CD2678" w:rsidRPr="007835BB" w:rsidRDefault="000D75DE" w:rsidP="007835BB">
      <w:pPr>
        <w:pStyle w:val="1"/>
        <w:spacing w:line="360" w:lineRule="auto"/>
        <w:rPr>
          <w:color w:val="auto"/>
          <w:lang w:val="ru-RU"/>
        </w:rPr>
      </w:pPr>
      <w:r w:rsidRPr="007835BB">
        <w:rPr>
          <w:rFonts w:ascii="Times New Roman" w:hAnsi="Times New Roman"/>
          <w:color w:val="auto"/>
          <w:lang w:val="ru-RU"/>
        </w:rPr>
        <w:lastRenderedPageBreak/>
        <w:t xml:space="preserve">8. </w:t>
      </w:r>
      <w:r w:rsidR="000A0718" w:rsidRPr="007835BB">
        <w:rPr>
          <w:rFonts w:ascii="Times New Roman" w:hAnsi="Times New Roman"/>
          <w:color w:val="auto"/>
          <w:lang w:val="ru-RU"/>
        </w:rPr>
        <w:t>Реализация</w:t>
      </w:r>
      <w:r w:rsidRPr="007835BB">
        <w:rPr>
          <w:rFonts w:ascii="Times New Roman" w:hAnsi="Times New Roman"/>
          <w:color w:val="auto"/>
          <w:lang w:val="ru-RU"/>
        </w:rPr>
        <w:t xml:space="preserve"> генератора кода</w:t>
      </w:r>
    </w:p>
    <w:p w14:paraId="66357103" w14:textId="77777777" w:rsidR="0021519B" w:rsidRPr="007835BB" w:rsidRDefault="00C35E17" w:rsidP="007835B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Генератор кода реализует обход </w:t>
      </w:r>
      <w:r w:rsidRPr="007835BB">
        <w:rPr>
          <w:sz w:val="28"/>
          <w:szCs w:val="28"/>
        </w:rPr>
        <w:t>AST</w:t>
      </w:r>
      <w:r w:rsidRPr="007835BB">
        <w:rPr>
          <w:sz w:val="28"/>
          <w:szCs w:val="28"/>
          <w:lang w:val="ru-RU"/>
        </w:rPr>
        <w:t xml:space="preserve"> и создание инструкций </w:t>
      </w:r>
      <w:r w:rsidRPr="007835BB">
        <w:rPr>
          <w:sz w:val="28"/>
          <w:szCs w:val="28"/>
        </w:rPr>
        <w:t>LLVM</w:t>
      </w:r>
      <w:r w:rsidRPr="007835BB">
        <w:rPr>
          <w:sz w:val="28"/>
          <w:szCs w:val="28"/>
          <w:lang w:val="ru-RU"/>
        </w:rPr>
        <w:t xml:space="preserve">. Литералы превращаются в константы, переменные работают через </w:t>
      </w:r>
      <w:proofErr w:type="spellStart"/>
      <w:r w:rsidRPr="007835BB">
        <w:rPr>
          <w:sz w:val="28"/>
          <w:szCs w:val="28"/>
        </w:rPr>
        <w:t>alloca</w:t>
      </w:r>
      <w:proofErr w:type="spellEnd"/>
      <w:r w:rsidRPr="007835BB">
        <w:rPr>
          <w:sz w:val="28"/>
          <w:szCs w:val="28"/>
          <w:lang w:val="ru-RU"/>
        </w:rPr>
        <w:t xml:space="preserve">, </w:t>
      </w:r>
      <w:r w:rsidRPr="007835BB">
        <w:rPr>
          <w:sz w:val="28"/>
          <w:szCs w:val="28"/>
        </w:rPr>
        <w:t>load</w:t>
      </w:r>
      <w:r w:rsidRPr="007835BB">
        <w:rPr>
          <w:sz w:val="28"/>
          <w:szCs w:val="28"/>
          <w:lang w:val="ru-RU"/>
        </w:rPr>
        <w:t xml:space="preserve"> и </w:t>
      </w:r>
      <w:r w:rsidRPr="007835BB">
        <w:rPr>
          <w:sz w:val="28"/>
          <w:szCs w:val="28"/>
        </w:rPr>
        <w:t>store</w:t>
      </w:r>
      <w:r w:rsidRPr="007835BB">
        <w:rPr>
          <w:sz w:val="28"/>
          <w:szCs w:val="28"/>
          <w:lang w:val="ru-RU"/>
        </w:rPr>
        <w:t xml:space="preserve">, а арифметические операции превращаются в соответствующие инструкции </w:t>
      </w:r>
      <w:r w:rsidRPr="007835BB">
        <w:rPr>
          <w:sz w:val="28"/>
          <w:szCs w:val="28"/>
        </w:rPr>
        <w:t>LLVM</w:t>
      </w:r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IR</w:t>
      </w:r>
      <w:r w:rsidRPr="007835BB">
        <w:rPr>
          <w:sz w:val="28"/>
          <w:szCs w:val="28"/>
          <w:lang w:val="ru-RU"/>
        </w:rPr>
        <w:t>.</w:t>
      </w:r>
    </w:p>
    <w:p w14:paraId="2B3D76DA" w14:textId="77777777" w:rsidR="0021519B" w:rsidRPr="007835BB" w:rsidRDefault="00C35E17" w:rsidP="007835B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>Логические операции реализованы с коротким замыканием. Короткое замыкание означает, что правая часть выражения &amp;&amp; или || вычисляется только тогда, когда её значение может повлиять на результат.</w:t>
      </w:r>
    </w:p>
    <w:p w14:paraId="70055F36" w14:textId="77777777" w:rsidR="0021519B" w:rsidRPr="007835BB" w:rsidRDefault="00C35E17" w:rsidP="007835B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Тернарный оператор варианта 11 реализован через </w:t>
      </w:r>
      <w:r w:rsidRPr="007835BB">
        <w:rPr>
          <w:sz w:val="28"/>
          <w:szCs w:val="28"/>
        </w:rPr>
        <w:t>basic</w:t>
      </w:r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blocks</w:t>
      </w:r>
      <w:r w:rsidRPr="007835BB">
        <w:rPr>
          <w:sz w:val="28"/>
          <w:szCs w:val="28"/>
          <w:lang w:val="ru-RU"/>
        </w:rPr>
        <w:t xml:space="preserve">, то есть базовые блоки, и </w:t>
      </w:r>
      <w:r w:rsidRPr="007835BB">
        <w:rPr>
          <w:sz w:val="28"/>
          <w:szCs w:val="28"/>
        </w:rPr>
        <w:t>PHI</w:t>
      </w:r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node</w:t>
      </w:r>
      <w:r w:rsidRPr="007835BB">
        <w:rPr>
          <w:sz w:val="28"/>
          <w:szCs w:val="28"/>
          <w:lang w:val="ru-RU"/>
        </w:rPr>
        <w:t xml:space="preserve">, то есть </w:t>
      </w:r>
      <w:r w:rsidRPr="007835BB">
        <w:rPr>
          <w:sz w:val="28"/>
          <w:szCs w:val="28"/>
        </w:rPr>
        <w:t>PHI</w:t>
      </w:r>
      <w:r w:rsidRPr="007835BB">
        <w:rPr>
          <w:sz w:val="28"/>
          <w:szCs w:val="28"/>
          <w:lang w:val="ru-RU"/>
        </w:rPr>
        <w:t>-узел выбора значения в зависимости от выполненной ветви.</w:t>
      </w:r>
    </w:p>
    <w:p w14:paraId="1922888A" w14:textId="77777777" w:rsidR="00CD2678" w:rsidRPr="007835BB" w:rsidRDefault="000D75DE" w:rsidP="007835B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В листинге показаны фрагменты генерации </w:t>
      </w:r>
      <w:r w:rsidRPr="007835BB">
        <w:rPr>
          <w:sz w:val="28"/>
          <w:szCs w:val="28"/>
        </w:rPr>
        <w:t>LLVM</w:t>
      </w:r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IR</w:t>
      </w:r>
      <w:r w:rsidRPr="007835BB">
        <w:rPr>
          <w:sz w:val="28"/>
          <w:szCs w:val="28"/>
          <w:lang w:val="ru-RU"/>
        </w:rPr>
        <w:t xml:space="preserve"> и объектного файла. Полный файл находится в приложении.</w:t>
      </w:r>
    </w:p>
    <w:p w14:paraId="5CDCDB97" w14:textId="77777777" w:rsidR="000A0718" w:rsidRPr="007835BB" w:rsidRDefault="000A0718" w:rsidP="007835BB">
      <w:pPr>
        <w:spacing w:after="120" w:line="360" w:lineRule="auto"/>
        <w:jc w:val="both"/>
        <w:rPr>
          <w:sz w:val="28"/>
          <w:szCs w:val="28"/>
          <w:lang w:val="ru-RU"/>
        </w:rPr>
      </w:pPr>
    </w:p>
    <w:p w14:paraId="1FE1184F" w14:textId="77777777" w:rsidR="000A0718" w:rsidRPr="007835BB" w:rsidRDefault="000A0718" w:rsidP="007835BB">
      <w:pPr>
        <w:spacing w:after="120" w:line="360" w:lineRule="auto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Файл </w:t>
      </w:r>
      <w:proofErr w:type="spellStart"/>
      <w:r w:rsidRPr="007835BB">
        <w:rPr>
          <w:sz w:val="28"/>
          <w:szCs w:val="28"/>
        </w:rPr>
        <w:t>src</w:t>
      </w:r>
      <w:proofErr w:type="spellEnd"/>
      <w:r w:rsidRPr="007835BB">
        <w:rPr>
          <w:sz w:val="28"/>
          <w:szCs w:val="28"/>
          <w:lang w:val="ru-RU"/>
        </w:rPr>
        <w:t>/</w:t>
      </w:r>
      <w:proofErr w:type="spellStart"/>
      <w:r w:rsidRPr="007835BB">
        <w:rPr>
          <w:sz w:val="28"/>
          <w:szCs w:val="28"/>
        </w:rPr>
        <w:t>codegen</w:t>
      </w:r>
      <w:proofErr w:type="spellEnd"/>
      <w:r w:rsidRPr="007835BB">
        <w:rPr>
          <w:sz w:val="28"/>
          <w:szCs w:val="28"/>
          <w:lang w:val="ru-RU"/>
        </w:rPr>
        <w:t>.</w:t>
      </w:r>
      <w:proofErr w:type="spellStart"/>
      <w:r w:rsidRPr="007835BB">
        <w:rPr>
          <w:sz w:val="28"/>
          <w:szCs w:val="28"/>
        </w:rPr>
        <w:t>cpp</w:t>
      </w:r>
      <w:proofErr w:type="spellEnd"/>
    </w:p>
    <w:p w14:paraId="196E4A1F" w14:textId="77777777" w:rsidR="000A0718" w:rsidRPr="007835BB" w:rsidRDefault="000A0718" w:rsidP="007835BB">
      <w:pPr>
        <w:spacing w:line="360" w:lineRule="auto"/>
        <w:rPr>
          <w:sz w:val="28"/>
          <w:szCs w:val="28"/>
          <w:lang w:val="ru-RU"/>
        </w:rPr>
      </w:pPr>
      <w:r w:rsidRPr="007835BB">
        <w:rPr>
          <w:sz w:val="28"/>
          <w:szCs w:val="28"/>
        </w:rPr>
        <w:t>https</w:t>
      </w:r>
      <w:r w:rsidRPr="007835BB">
        <w:rPr>
          <w:sz w:val="28"/>
          <w:szCs w:val="28"/>
          <w:lang w:val="ru-RU"/>
        </w:rPr>
        <w:t>://</w:t>
      </w:r>
      <w:proofErr w:type="spellStart"/>
      <w:r w:rsidRPr="007835BB">
        <w:rPr>
          <w:sz w:val="28"/>
          <w:szCs w:val="28"/>
        </w:rPr>
        <w:t>github</w:t>
      </w:r>
      <w:proofErr w:type="spellEnd"/>
      <w:r w:rsidRPr="007835BB">
        <w:rPr>
          <w:sz w:val="28"/>
          <w:szCs w:val="28"/>
          <w:lang w:val="ru-RU"/>
        </w:rPr>
        <w:t>.</w:t>
      </w:r>
      <w:r w:rsidRPr="007835BB">
        <w:rPr>
          <w:sz w:val="28"/>
          <w:szCs w:val="28"/>
        </w:rPr>
        <w:t>com</w:t>
      </w:r>
      <w:r w:rsidRPr="007835BB">
        <w:rPr>
          <w:sz w:val="28"/>
          <w:szCs w:val="28"/>
          <w:lang w:val="ru-RU"/>
        </w:rPr>
        <w:t>/</w:t>
      </w:r>
      <w:proofErr w:type="spellStart"/>
      <w:r w:rsidRPr="007835BB">
        <w:rPr>
          <w:sz w:val="28"/>
          <w:szCs w:val="28"/>
        </w:rPr>
        <w:t>artemminaev</w:t>
      </w:r>
      <w:proofErr w:type="spellEnd"/>
      <w:r w:rsidRPr="007835BB">
        <w:rPr>
          <w:sz w:val="28"/>
          <w:szCs w:val="28"/>
          <w:lang w:val="ru-RU"/>
        </w:rPr>
        <w:t>9271-</w:t>
      </w:r>
      <w:r w:rsidRPr="007835BB">
        <w:rPr>
          <w:sz w:val="28"/>
          <w:szCs w:val="28"/>
        </w:rPr>
        <w:t>jpg</w:t>
      </w:r>
      <w:r w:rsidRPr="007835BB">
        <w:rPr>
          <w:sz w:val="28"/>
          <w:szCs w:val="28"/>
          <w:lang w:val="ru-RU"/>
        </w:rPr>
        <w:t>/</w:t>
      </w:r>
      <w:r w:rsidRPr="007835BB">
        <w:rPr>
          <w:sz w:val="28"/>
          <w:szCs w:val="28"/>
        </w:rPr>
        <w:t>compiler</w:t>
      </w:r>
      <w:r w:rsidRPr="007835BB">
        <w:rPr>
          <w:sz w:val="28"/>
          <w:szCs w:val="28"/>
          <w:lang w:val="ru-RU"/>
        </w:rPr>
        <w:t>-</w:t>
      </w:r>
      <w:r w:rsidRPr="007835BB">
        <w:rPr>
          <w:sz w:val="28"/>
          <w:szCs w:val="28"/>
        </w:rPr>
        <w:t>coursework</w:t>
      </w:r>
      <w:r w:rsidRPr="007835BB">
        <w:rPr>
          <w:sz w:val="28"/>
          <w:szCs w:val="28"/>
          <w:lang w:val="ru-RU"/>
        </w:rPr>
        <w:t>-</w:t>
      </w:r>
      <w:r w:rsidRPr="007835BB">
        <w:rPr>
          <w:sz w:val="28"/>
          <w:szCs w:val="28"/>
        </w:rPr>
        <w:t>variant</w:t>
      </w:r>
      <w:r w:rsidRPr="007835BB">
        <w:rPr>
          <w:sz w:val="28"/>
          <w:szCs w:val="28"/>
          <w:lang w:val="ru-RU"/>
        </w:rPr>
        <w:t>-11/</w:t>
      </w:r>
      <w:proofErr w:type="spellStart"/>
      <w:r w:rsidRPr="007835BB">
        <w:rPr>
          <w:sz w:val="28"/>
          <w:szCs w:val="28"/>
        </w:rPr>
        <w:t>src</w:t>
      </w:r>
      <w:proofErr w:type="spellEnd"/>
      <w:r w:rsidRPr="007835BB">
        <w:rPr>
          <w:sz w:val="28"/>
          <w:szCs w:val="28"/>
          <w:lang w:val="ru-RU"/>
        </w:rPr>
        <w:t>/</w:t>
      </w:r>
      <w:proofErr w:type="spellStart"/>
      <w:r w:rsidRPr="007835BB">
        <w:rPr>
          <w:sz w:val="28"/>
          <w:szCs w:val="28"/>
        </w:rPr>
        <w:t>codegen</w:t>
      </w:r>
      <w:proofErr w:type="spellEnd"/>
      <w:r w:rsidRPr="007835BB">
        <w:rPr>
          <w:sz w:val="28"/>
          <w:szCs w:val="28"/>
          <w:lang w:val="ru-RU"/>
        </w:rPr>
        <w:t>.</w:t>
      </w:r>
      <w:proofErr w:type="spellStart"/>
      <w:r w:rsidRPr="007835BB">
        <w:rPr>
          <w:sz w:val="28"/>
          <w:szCs w:val="28"/>
        </w:rPr>
        <w:t>cpp</w:t>
      </w:r>
      <w:proofErr w:type="spellEnd"/>
    </w:p>
    <w:p w14:paraId="371E3C50" w14:textId="77777777" w:rsidR="000A0718" w:rsidRPr="000A0718" w:rsidRDefault="000A0718" w:rsidP="007835BB">
      <w:pPr>
        <w:spacing w:after="120" w:line="360" w:lineRule="auto"/>
        <w:ind w:firstLine="709"/>
        <w:jc w:val="both"/>
        <w:rPr>
          <w:lang w:val="ru-RU"/>
        </w:rPr>
      </w:pPr>
    </w:p>
    <w:p w14:paraId="1DFC939E" w14:textId="77777777" w:rsidR="00CD2678" w:rsidRPr="007835BB" w:rsidRDefault="000D75DE" w:rsidP="007835BB">
      <w:pPr>
        <w:pStyle w:val="1"/>
        <w:spacing w:line="360" w:lineRule="auto"/>
        <w:rPr>
          <w:color w:val="auto"/>
          <w:lang w:val="ru-RU"/>
        </w:rPr>
      </w:pPr>
      <w:r w:rsidRPr="007835BB">
        <w:rPr>
          <w:rFonts w:ascii="Times New Roman" w:hAnsi="Times New Roman"/>
          <w:color w:val="auto"/>
          <w:lang w:val="ru-RU"/>
        </w:rPr>
        <w:t>9. Тестовые наборы программ</w:t>
      </w:r>
    </w:p>
    <w:p w14:paraId="7DB7E3F8" w14:textId="77777777" w:rsidR="0021519B" w:rsidRPr="007835BB" w:rsidRDefault="00C35E17" w:rsidP="007835B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>Дополнительно добавлен тест 12_</w:t>
      </w:r>
      <w:r w:rsidRPr="007835BB">
        <w:rPr>
          <w:sz w:val="28"/>
          <w:szCs w:val="28"/>
        </w:rPr>
        <w:t>sum</w:t>
      </w:r>
      <w:r w:rsidRPr="007835BB">
        <w:rPr>
          <w:sz w:val="28"/>
          <w:szCs w:val="28"/>
          <w:lang w:val="ru-RU"/>
        </w:rPr>
        <w:t>_</w:t>
      </w:r>
      <w:r w:rsidRPr="007835BB">
        <w:rPr>
          <w:sz w:val="28"/>
          <w:szCs w:val="28"/>
        </w:rPr>
        <w:t>primes</w:t>
      </w:r>
      <w:r w:rsidRPr="007835BB">
        <w:rPr>
          <w:sz w:val="28"/>
          <w:szCs w:val="28"/>
          <w:lang w:val="ru-RU"/>
        </w:rPr>
        <w:t>.</w:t>
      </w:r>
      <w:r w:rsidRPr="007835BB">
        <w:rPr>
          <w:sz w:val="28"/>
          <w:szCs w:val="28"/>
        </w:rPr>
        <w:t>mc</w:t>
      </w:r>
      <w:r w:rsidRPr="007835BB">
        <w:rPr>
          <w:sz w:val="28"/>
          <w:szCs w:val="28"/>
          <w:lang w:val="ru-RU"/>
        </w:rPr>
        <w:t xml:space="preserve">. Он содержит функцию </w:t>
      </w:r>
      <w:r w:rsidRPr="007835BB">
        <w:rPr>
          <w:sz w:val="28"/>
          <w:szCs w:val="28"/>
        </w:rPr>
        <w:t>is</w:t>
      </w:r>
      <w:r w:rsidRPr="007835BB">
        <w:rPr>
          <w:sz w:val="28"/>
          <w:szCs w:val="28"/>
          <w:lang w:val="ru-RU"/>
        </w:rPr>
        <w:t>_</w:t>
      </w:r>
      <w:r w:rsidRPr="007835BB">
        <w:rPr>
          <w:sz w:val="28"/>
          <w:szCs w:val="28"/>
        </w:rPr>
        <w:t>prime</w:t>
      </w:r>
      <w:r w:rsidRPr="007835BB">
        <w:rPr>
          <w:sz w:val="28"/>
          <w:szCs w:val="28"/>
          <w:lang w:val="ru-RU"/>
        </w:rPr>
        <w:t xml:space="preserve"> для проверки простоты числа и функцию </w:t>
      </w:r>
      <w:r w:rsidRPr="007835BB">
        <w:rPr>
          <w:sz w:val="28"/>
          <w:szCs w:val="28"/>
        </w:rPr>
        <w:t>compiled</w:t>
      </w:r>
      <w:r w:rsidRPr="007835BB">
        <w:rPr>
          <w:sz w:val="28"/>
          <w:szCs w:val="28"/>
          <w:lang w:val="ru-RU"/>
        </w:rPr>
        <w:t>_</w:t>
      </w:r>
      <w:proofErr w:type="spellStart"/>
      <w:r w:rsidRPr="007835BB">
        <w:rPr>
          <w:sz w:val="28"/>
          <w:szCs w:val="28"/>
        </w:rPr>
        <w:t>fn</w:t>
      </w:r>
      <w:proofErr w:type="spellEnd"/>
      <w:r w:rsidRPr="007835BB">
        <w:rPr>
          <w:sz w:val="28"/>
          <w:szCs w:val="28"/>
          <w:lang w:val="ru-RU"/>
        </w:rPr>
        <w:t>, которая суммирует все простые числа от 2 до переданного аргумента.</w:t>
      </w:r>
    </w:p>
    <w:p w14:paraId="12B19D8E" w14:textId="77777777" w:rsidR="0021519B" w:rsidRPr="007835BB" w:rsidRDefault="00C35E17" w:rsidP="007835BB">
      <w:pPr>
        <w:spacing w:after="120" w:line="360" w:lineRule="auto"/>
        <w:ind w:firstLine="709"/>
        <w:jc w:val="both"/>
        <w:rPr>
          <w:sz w:val="28"/>
          <w:szCs w:val="28"/>
        </w:rPr>
      </w:pPr>
      <w:r w:rsidRPr="007835BB">
        <w:rPr>
          <w:sz w:val="28"/>
          <w:szCs w:val="28"/>
          <w:lang w:val="ru-RU"/>
        </w:rPr>
        <w:t>Тестирование компилятора проверяет весь конвейер: исходный файл .</w:t>
      </w:r>
      <w:r w:rsidRPr="007835BB">
        <w:rPr>
          <w:sz w:val="28"/>
          <w:szCs w:val="28"/>
        </w:rPr>
        <w:t>mc</w:t>
      </w:r>
      <w:r w:rsidRPr="007835BB">
        <w:rPr>
          <w:sz w:val="28"/>
          <w:szCs w:val="28"/>
          <w:lang w:val="ru-RU"/>
        </w:rPr>
        <w:t xml:space="preserve">, лексический анализ, синтаксический анализ, семантическую проверку, генерацию </w:t>
      </w:r>
      <w:r w:rsidRPr="007835BB">
        <w:rPr>
          <w:sz w:val="28"/>
          <w:szCs w:val="28"/>
        </w:rPr>
        <w:t xml:space="preserve">LLVM IR, </w:t>
      </w:r>
      <w:proofErr w:type="spellStart"/>
      <w:r w:rsidRPr="007835BB">
        <w:rPr>
          <w:sz w:val="28"/>
          <w:szCs w:val="28"/>
        </w:rPr>
        <w:t>создание</w:t>
      </w:r>
      <w:proofErr w:type="spellEnd"/>
      <w:r w:rsidRPr="007835BB">
        <w:rPr>
          <w:sz w:val="28"/>
          <w:szCs w:val="28"/>
        </w:rPr>
        <w:t xml:space="preserve"> </w:t>
      </w:r>
      <w:proofErr w:type="spellStart"/>
      <w:r w:rsidRPr="007835BB">
        <w:rPr>
          <w:sz w:val="28"/>
          <w:szCs w:val="28"/>
        </w:rPr>
        <w:t>объектного</w:t>
      </w:r>
      <w:proofErr w:type="spellEnd"/>
      <w:r w:rsidRPr="007835BB">
        <w:rPr>
          <w:sz w:val="28"/>
          <w:szCs w:val="28"/>
        </w:rPr>
        <w:t xml:space="preserve"> </w:t>
      </w:r>
      <w:proofErr w:type="spellStart"/>
      <w:r w:rsidRPr="007835BB">
        <w:rPr>
          <w:sz w:val="28"/>
          <w:szCs w:val="28"/>
        </w:rPr>
        <w:t>файла</w:t>
      </w:r>
      <w:proofErr w:type="spellEnd"/>
      <w:r w:rsidRPr="007835BB">
        <w:rPr>
          <w:sz w:val="28"/>
          <w:szCs w:val="28"/>
        </w:rPr>
        <w:t xml:space="preserve"> и </w:t>
      </w:r>
      <w:proofErr w:type="spellStart"/>
      <w:r w:rsidRPr="007835BB">
        <w:rPr>
          <w:sz w:val="28"/>
          <w:szCs w:val="28"/>
        </w:rPr>
        <w:t>запуск</w:t>
      </w:r>
      <w:proofErr w:type="spellEnd"/>
      <w:r w:rsidRPr="007835BB">
        <w:rPr>
          <w:sz w:val="28"/>
          <w:szCs w:val="28"/>
        </w:rPr>
        <w:t xml:space="preserve"> </w:t>
      </w:r>
      <w:proofErr w:type="spellStart"/>
      <w:r w:rsidRPr="007835BB">
        <w:rPr>
          <w:sz w:val="28"/>
          <w:szCs w:val="28"/>
        </w:rPr>
        <w:t>программы</w:t>
      </w:r>
      <w:proofErr w:type="spellEnd"/>
      <w:r w:rsidRPr="007835BB">
        <w:rPr>
          <w:sz w:val="28"/>
          <w:szCs w:val="28"/>
        </w:rPr>
        <w:t>.</w:t>
      </w:r>
    </w:p>
    <w:p w14:paraId="42F5F8D3" w14:textId="77777777" w:rsidR="0021519B" w:rsidRPr="007835BB" w:rsidRDefault="00C35E17" w:rsidP="007835B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lastRenderedPageBreak/>
        <w:t xml:space="preserve">Положительные тесты должны успешно компилироваться и выдавать ожидаемое число. Отрицательные тесты должны завершаться </w:t>
      </w:r>
      <w:r w:rsidRPr="007835BB">
        <w:rPr>
          <w:sz w:val="28"/>
          <w:szCs w:val="28"/>
        </w:rPr>
        <w:t>semantic</w:t>
      </w:r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error</w:t>
      </w:r>
      <w:r w:rsidRPr="007835BB">
        <w:rPr>
          <w:sz w:val="28"/>
          <w:szCs w:val="28"/>
          <w:lang w:val="ru-RU"/>
        </w:rPr>
        <w:t>, то есть ошибкой семантического анализа.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CD2678" w14:paraId="02A0D194" w14:textId="77777777" w:rsidTr="007835BB">
        <w:trPr>
          <w:jc w:val="center"/>
        </w:trPr>
        <w:tc>
          <w:tcPr>
            <w:tcW w:w="4844" w:type="dxa"/>
            <w:shd w:val="clear" w:color="auto" w:fill="FFFFFF" w:themeFill="background1"/>
            <w:vAlign w:val="center"/>
          </w:tcPr>
          <w:p w14:paraId="71577EE1" w14:textId="77777777" w:rsidR="00CD2678" w:rsidRDefault="000D75DE" w:rsidP="007835BB">
            <w:pPr>
              <w:spacing w:line="360" w:lineRule="auto"/>
            </w:pPr>
            <w:proofErr w:type="spellStart"/>
            <w:r>
              <w:rPr>
                <w:b/>
                <w:sz w:val="22"/>
              </w:rPr>
              <w:t>Файл</w:t>
            </w:r>
            <w:proofErr w:type="spellEnd"/>
          </w:p>
        </w:tc>
        <w:tc>
          <w:tcPr>
            <w:tcW w:w="4844" w:type="dxa"/>
            <w:shd w:val="clear" w:color="auto" w:fill="FFFFFF" w:themeFill="background1"/>
            <w:vAlign w:val="center"/>
          </w:tcPr>
          <w:p w14:paraId="44AB81D6" w14:textId="77777777" w:rsidR="00CD2678" w:rsidRDefault="000D75DE" w:rsidP="007835BB">
            <w:pPr>
              <w:spacing w:line="360" w:lineRule="auto"/>
            </w:pPr>
            <w:proofErr w:type="spellStart"/>
            <w:r>
              <w:rPr>
                <w:b/>
                <w:sz w:val="22"/>
              </w:rPr>
              <w:t>Назначение</w:t>
            </w:r>
            <w:proofErr w:type="spellEnd"/>
          </w:p>
        </w:tc>
      </w:tr>
      <w:tr w:rsidR="00CD2678" w14:paraId="5A9A3DD8" w14:textId="77777777">
        <w:trPr>
          <w:jc w:val="center"/>
        </w:trPr>
        <w:tc>
          <w:tcPr>
            <w:tcW w:w="4844" w:type="dxa"/>
            <w:vAlign w:val="center"/>
          </w:tcPr>
          <w:p w14:paraId="6E94BE47" w14:textId="77777777" w:rsidR="00CD2678" w:rsidRDefault="000D75DE" w:rsidP="007835BB">
            <w:pPr>
              <w:spacing w:line="360" w:lineRule="auto"/>
            </w:pPr>
            <w:r>
              <w:rPr>
                <w:sz w:val="22"/>
              </w:rPr>
              <w:t>01_return_literal.mc</w:t>
            </w:r>
          </w:p>
        </w:tc>
        <w:tc>
          <w:tcPr>
            <w:tcW w:w="4844" w:type="dxa"/>
            <w:vAlign w:val="center"/>
          </w:tcPr>
          <w:p w14:paraId="5B54ADBE" w14:textId="77777777" w:rsidR="00CD2678" w:rsidRDefault="000D75DE" w:rsidP="007835BB">
            <w:pPr>
              <w:spacing w:line="360" w:lineRule="auto"/>
            </w:pPr>
            <w:proofErr w:type="spellStart"/>
            <w:r>
              <w:rPr>
                <w:sz w:val="22"/>
              </w:rPr>
              <w:t>Возврат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литерала</w:t>
            </w:r>
            <w:proofErr w:type="spellEnd"/>
          </w:p>
        </w:tc>
      </w:tr>
      <w:tr w:rsidR="00CD2678" w14:paraId="2826EF95" w14:textId="77777777">
        <w:trPr>
          <w:jc w:val="center"/>
        </w:trPr>
        <w:tc>
          <w:tcPr>
            <w:tcW w:w="4844" w:type="dxa"/>
            <w:vAlign w:val="center"/>
          </w:tcPr>
          <w:p w14:paraId="6A436FEB" w14:textId="77777777" w:rsidR="00CD2678" w:rsidRDefault="000D75DE" w:rsidP="007835BB">
            <w:pPr>
              <w:spacing w:line="360" w:lineRule="auto"/>
            </w:pPr>
            <w:r>
              <w:rPr>
                <w:sz w:val="22"/>
              </w:rPr>
              <w:t>02_arithmetic.mc</w:t>
            </w:r>
          </w:p>
        </w:tc>
        <w:tc>
          <w:tcPr>
            <w:tcW w:w="4844" w:type="dxa"/>
            <w:vAlign w:val="center"/>
          </w:tcPr>
          <w:p w14:paraId="38296C27" w14:textId="77777777" w:rsidR="00CD2678" w:rsidRDefault="000D75DE" w:rsidP="007835BB">
            <w:pPr>
              <w:spacing w:line="360" w:lineRule="auto"/>
            </w:pPr>
            <w:proofErr w:type="spellStart"/>
            <w:r>
              <w:rPr>
                <w:sz w:val="22"/>
              </w:rPr>
              <w:t>Арифметика</w:t>
            </w:r>
            <w:proofErr w:type="spellEnd"/>
            <w:r>
              <w:rPr>
                <w:sz w:val="22"/>
              </w:rPr>
              <w:t xml:space="preserve"> + - * / %</w:t>
            </w:r>
          </w:p>
        </w:tc>
      </w:tr>
      <w:tr w:rsidR="00CD2678" w14:paraId="11CA060D" w14:textId="77777777">
        <w:trPr>
          <w:jc w:val="center"/>
        </w:trPr>
        <w:tc>
          <w:tcPr>
            <w:tcW w:w="4844" w:type="dxa"/>
            <w:vAlign w:val="center"/>
          </w:tcPr>
          <w:p w14:paraId="78C1F1AE" w14:textId="77777777" w:rsidR="00CD2678" w:rsidRDefault="000D75DE" w:rsidP="007835BB">
            <w:pPr>
              <w:spacing w:line="360" w:lineRule="auto"/>
            </w:pPr>
            <w:r>
              <w:rPr>
                <w:sz w:val="22"/>
              </w:rPr>
              <w:t>03_if_else.mc</w:t>
            </w:r>
          </w:p>
        </w:tc>
        <w:tc>
          <w:tcPr>
            <w:tcW w:w="4844" w:type="dxa"/>
            <w:vAlign w:val="center"/>
          </w:tcPr>
          <w:p w14:paraId="43619626" w14:textId="77777777" w:rsidR="00CD2678" w:rsidRDefault="000D75DE" w:rsidP="007835BB">
            <w:pPr>
              <w:spacing w:line="360" w:lineRule="auto"/>
            </w:pPr>
            <w:proofErr w:type="spellStart"/>
            <w:r>
              <w:rPr>
                <w:sz w:val="22"/>
              </w:rPr>
              <w:t>Условная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конструкция</w:t>
            </w:r>
            <w:proofErr w:type="spellEnd"/>
            <w:r>
              <w:rPr>
                <w:sz w:val="22"/>
              </w:rPr>
              <w:t xml:space="preserve"> if/else</w:t>
            </w:r>
          </w:p>
        </w:tc>
      </w:tr>
      <w:tr w:rsidR="00CD2678" w14:paraId="17584A18" w14:textId="77777777">
        <w:trPr>
          <w:jc w:val="center"/>
        </w:trPr>
        <w:tc>
          <w:tcPr>
            <w:tcW w:w="4844" w:type="dxa"/>
            <w:vAlign w:val="center"/>
          </w:tcPr>
          <w:p w14:paraId="0E56D6D3" w14:textId="77777777" w:rsidR="00CD2678" w:rsidRDefault="000D75DE" w:rsidP="007835BB">
            <w:pPr>
              <w:spacing w:line="360" w:lineRule="auto"/>
            </w:pPr>
            <w:r>
              <w:rPr>
                <w:sz w:val="22"/>
              </w:rPr>
              <w:t>04_for.mc</w:t>
            </w:r>
          </w:p>
        </w:tc>
        <w:tc>
          <w:tcPr>
            <w:tcW w:w="4844" w:type="dxa"/>
            <w:vAlign w:val="center"/>
          </w:tcPr>
          <w:p w14:paraId="347C15AC" w14:textId="77777777" w:rsidR="00CD2678" w:rsidRDefault="000D75DE" w:rsidP="007835BB">
            <w:pPr>
              <w:spacing w:line="360" w:lineRule="auto"/>
            </w:pPr>
            <w:proofErr w:type="spellStart"/>
            <w:r>
              <w:rPr>
                <w:sz w:val="22"/>
              </w:rPr>
              <w:t>Цикл</w:t>
            </w:r>
            <w:proofErr w:type="spellEnd"/>
            <w:r>
              <w:rPr>
                <w:sz w:val="22"/>
              </w:rPr>
              <w:t xml:space="preserve"> for</w:t>
            </w:r>
          </w:p>
        </w:tc>
      </w:tr>
      <w:tr w:rsidR="00CD2678" w14:paraId="7B3901F1" w14:textId="77777777">
        <w:trPr>
          <w:jc w:val="center"/>
        </w:trPr>
        <w:tc>
          <w:tcPr>
            <w:tcW w:w="4844" w:type="dxa"/>
            <w:vAlign w:val="center"/>
          </w:tcPr>
          <w:p w14:paraId="311F2FB2" w14:textId="77777777" w:rsidR="00CD2678" w:rsidRDefault="000D75DE" w:rsidP="007835BB">
            <w:pPr>
              <w:spacing w:line="360" w:lineRule="auto"/>
            </w:pPr>
            <w:r>
              <w:rPr>
                <w:sz w:val="22"/>
              </w:rPr>
              <w:t>05_ternary_true.mc</w:t>
            </w:r>
          </w:p>
        </w:tc>
        <w:tc>
          <w:tcPr>
            <w:tcW w:w="4844" w:type="dxa"/>
            <w:vAlign w:val="center"/>
          </w:tcPr>
          <w:p w14:paraId="14758341" w14:textId="77777777" w:rsidR="00CD2678" w:rsidRDefault="000D75DE" w:rsidP="007835BB">
            <w:pPr>
              <w:spacing w:line="360" w:lineRule="auto"/>
            </w:pPr>
            <w:proofErr w:type="spellStart"/>
            <w:r>
              <w:rPr>
                <w:sz w:val="22"/>
              </w:rPr>
              <w:t>Тернарный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оператор</w:t>
            </w:r>
            <w:proofErr w:type="spellEnd"/>
            <w:r>
              <w:rPr>
                <w:sz w:val="22"/>
              </w:rPr>
              <w:t>, true-</w:t>
            </w:r>
            <w:proofErr w:type="spellStart"/>
            <w:r>
              <w:rPr>
                <w:sz w:val="22"/>
              </w:rPr>
              <w:t>ветвь</w:t>
            </w:r>
            <w:proofErr w:type="spellEnd"/>
          </w:p>
        </w:tc>
      </w:tr>
      <w:tr w:rsidR="00CD2678" w14:paraId="7D1FAB6B" w14:textId="77777777">
        <w:trPr>
          <w:jc w:val="center"/>
        </w:trPr>
        <w:tc>
          <w:tcPr>
            <w:tcW w:w="4844" w:type="dxa"/>
            <w:vAlign w:val="center"/>
          </w:tcPr>
          <w:p w14:paraId="550C76A2" w14:textId="77777777" w:rsidR="00CD2678" w:rsidRDefault="000D75DE" w:rsidP="007835BB">
            <w:pPr>
              <w:spacing w:line="360" w:lineRule="auto"/>
            </w:pPr>
            <w:r>
              <w:rPr>
                <w:sz w:val="22"/>
              </w:rPr>
              <w:t>06_ternary_false.mc</w:t>
            </w:r>
          </w:p>
        </w:tc>
        <w:tc>
          <w:tcPr>
            <w:tcW w:w="4844" w:type="dxa"/>
            <w:vAlign w:val="center"/>
          </w:tcPr>
          <w:p w14:paraId="5A2FF6E6" w14:textId="77777777" w:rsidR="00CD2678" w:rsidRDefault="000D75DE" w:rsidP="007835BB">
            <w:pPr>
              <w:spacing w:line="360" w:lineRule="auto"/>
            </w:pPr>
            <w:proofErr w:type="spellStart"/>
            <w:r>
              <w:rPr>
                <w:sz w:val="22"/>
              </w:rPr>
              <w:t>Тернарный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оператор</w:t>
            </w:r>
            <w:proofErr w:type="spellEnd"/>
            <w:r>
              <w:rPr>
                <w:sz w:val="22"/>
              </w:rPr>
              <w:t>, false-</w:t>
            </w:r>
            <w:proofErr w:type="spellStart"/>
            <w:r>
              <w:rPr>
                <w:sz w:val="22"/>
              </w:rPr>
              <w:t>ветвь</w:t>
            </w:r>
            <w:proofErr w:type="spellEnd"/>
          </w:p>
        </w:tc>
      </w:tr>
      <w:tr w:rsidR="00CD2678" w14:paraId="2647D5B3" w14:textId="77777777">
        <w:trPr>
          <w:jc w:val="center"/>
        </w:trPr>
        <w:tc>
          <w:tcPr>
            <w:tcW w:w="4844" w:type="dxa"/>
            <w:vAlign w:val="center"/>
          </w:tcPr>
          <w:p w14:paraId="43002E38" w14:textId="77777777" w:rsidR="00CD2678" w:rsidRDefault="000D75DE" w:rsidP="007835BB">
            <w:pPr>
              <w:spacing w:line="360" w:lineRule="auto"/>
            </w:pPr>
            <w:r>
              <w:rPr>
                <w:sz w:val="22"/>
              </w:rPr>
              <w:t>07_nested_ternary.mc</w:t>
            </w:r>
          </w:p>
        </w:tc>
        <w:tc>
          <w:tcPr>
            <w:tcW w:w="4844" w:type="dxa"/>
            <w:vAlign w:val="center"/>
          </w:tcPr>
          <w:p w14:paraId="78F9E80B" w14:textId="77777777" w:rsidR="00CD2678" w:rsidRDefault="000D75DE" w:rsidP="007835BB">
            <w:pPr>
              <w:spacing w:line="360" w:lineRule="auto"/>
            </w:pPr>
            <w:proofErr w:type="spellStart"/>
            <w:r>
              <w:rPr>
                <w:sz w:val="22"/>
              </w:rPr>
              <w:t>Вложенный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тернарный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оператор</w:t>
            </w:r>
            <w:proofErr w:type="spellEnd"/>
          </w:p>
        </w:tc>
      </w:tr>
      <w:tr w:rsidR="00CD2678" w14:paraId="493B484B" w14:textId="77777777">
        <w:trPr>
          <w:jc w:val="center"/>
        </w:trPr>
        <w:tc>
          <w:tcPr>
            <w:tcW w:w="4844" w:type="dxa"/>
            <w:vAlign w:val="center"/>
          </w:tcPr>
          <w:p w14:paraId="2CDDF67E" w14:textId="77777777" w:rsidR="00CD2678" w:rsidRDefault="000D75DE" w:rsidP="007835BB">
            <w:pPr>
              <w:spacing w:line="360" w:lineRule="auto"/>
            </w:pPr>
            <w:r>
              <w:rPr>
                <w:sz w:val="22"/>
              </w:rPr>
              <w:t>08_type_error.mc</w:t>
            </w:r>
          </w:p>
        </w:tc>
        <w:tc>
          <w:tcPr>
            <w:tcW w:w="4844" w:type="dxa"/>
            <w:vAlign w:val="center"/>
          </w:tcPr>
          <w:p w14:paraId="5A45F7AB" w14:textId="77777777" w:rsidR="00CD2678" w:rsidRDefault="000D75DE" w:rsidP="007835BB">
            <w:pPr>
              <w:spacing w:line="360" w:lineRule="auto"/>
            </w:pPr>
            <w:proofErr w:type="spellStart"/>
            <w:r>
              <w:rPr>
                <w:sz w:val="22"/>
              </w:rPr>
              <w:t>Ошибка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типов</w:t>
            </w:r>
            <w:proofErr w:type="spellEnd"/>
          </w:p>
        </w:tc>
      </w:tr>
      <w:tr w:rsidR="00CD2678" w14:paraId="076048BA" w14:textId="77777777">
        <w:trPr>
          <w:jc w:val="center"/>
        </w:trPr>
        <w:tc>
          <w:tcPr>
            <w:tcW w:w="4844" w:type="dxa"/>
            <w:vAlign w:val="center"/>
          </w:tcPr>
          <w:p w14:paraId="025131AD" w14:textId="77777777" w:rsidR="00CD2678" w:rsidRDefault="000D75DE" w:rsidP="007835BB">
            <w:pPr>
              <w:spacing w:line="360" w:lineRule="auto"/>
            </w:pPr>
            <w:r>
              <w:rPr>
                <w:sz w:val="22"/>
              </w:rPr>
              <w:t>09_undeclared_variable.mc</w:t>
            </w:r>
          </w:p>
        </w:tc>
        <w:tc>
          <w:tcPr>
            <w:tcW w:w="4844" w:type="dxa"/>
            <w:vAlign w:val="center"/>
          </w:tcPr>
          <w:p w14:paraId="7FEB77CF" w14:textId="77777777" w:rsidR="00CD2678" w:rsidRDefault="000D75DE" w:rsidP="007835BB">
            <w:pPr>
              <w:spacing w:line="360" w:lineRule="auto"/>
            </w:pPr>
            <w:proofErr w:type="spellStart"/>
            <w:r>
              <w:rPr>
                <w:sz w:val="22"/>
              </w:rPr>
              <w:t>Необъявленная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переменная</w:t>
            </w:r>
            <w:proofErr w:type="spellEnd"/>
          </w:p>
        </w:tc>
      </w:tr>
      <w:tr w:rsidR="00CD2678" w14:paraId="31122272" w14:textId="77777777">
        <w:trPr>
          <w:jc w:val="center"/>
        </w:trPr>
        <w:tc>
          <w:tcPr>
            <w:tcW w:w="4844" w:type="dxa"/>
            <w:vAlign w:val="center"/>
          </w:tcPr>
          <w:p w14:paraId="13D2A9D1" w14:textId="77777777" w:rsidR="00CD2678" w:rsidRDefault="000D75DE" w:rsidP="007835BB">
            <w:pPr>
              <w:spacing w:line="360" w:lineRule="auto"/>
            </w:pPr>
            <w:r>
              <w:rPr>
                <w:sz w:val="22"/>
              </w:rPr>
              <w:t>10_short_circuit.mc</w:t>
            </w:r>
          </w:p>
        </w:tc>
        <w:tc>
          <w:tcPr>
            <w:tcW w:w="4844" w:type="dxa"/>
            <w:vAlign w:val="center"/>
          </w:tcPr>
          <w:p w14:paraId="13C96AC7" w14:textId="77777777" w:rsidR="00CD2678" w:rsidRDefault="000D75DE" w:rsidP="007835BB">
            <w:pPr>
              <w:spacing w:line="360" w:lineRule="auto"/>
            </w:pPr>
            <w:r>
              <w:rPr>
                <w:sz w:val="22"/>
              </w:rPr>
              <w:t xml:space="preserve">Short-circuit </w:t>
            </w:r>
            <w:proofErr w:type="spellStart"/>
            <w:r>
              <w:rPr>
                <w:sz w:val="22"/>
              </w:rPr>
              <w:t>для</w:t>
            </w:r>
            <w:proofErr w:type="spellEnd"/>
            <w:r>
              <w:rPr>
                <w:sz w:val="22"/>
              </w:rPr>
              <w:t xml:space="preserve"> &amp;&amp;</w:t>
            </w:r>
          </w:p>
        </w:tc>
      </w:tr>
      <w:tr w:rsidR="00CD2678" w14:paraId="1B17D2A3" w14:textId="77777777">
        <w:trPr>
          <w:jc w:val="center"/>
        </w:trPr>
        <w:tc>
          <w:tcPr>
            <w:tcW w:w="4844" w:type="dxa"/>
            <w:vAlign w:val="center"/>
          </w:tcPr>
          <w:p w14:paraId="1FC03433" w14:textId="77777777" w:rsidR="00CD2678" w:rsidRDefault="000D75DE" w:rsidP="007835BB">
            <w:pPr>
              <w:spacing w:line="360" w:lineRule="auto"/>
            </w:pPr>
            <w:r>
              <w:rPr>
                <w:sz w:val="22"/>
              </w:rPr>
              <w:t>11_function_call.mc</w:t>
            </w:r>
          </w:p>
        </w:tc>
        <w:tc>
          <w:tcPr>
            <w:tcW w:w="4844" w:type="dxa"/>
            <w:vAlign w:val="center"/>
          </w:tcPr>
          <w:p w14:paraId="2B9F58A1" w14:textId="77777777" w:rsidR="00CD2678" w:rsidRDefault="000D75DE" w:rsidP="007835BB">
            <w:pPr>
              <w:spacing w:line="360" w:lineRule="auto"/>
            </w:pPr>
            <w:proofErr w:type="spellStart"/>
            <w:r>
              <w:rPr>
                <w:sz w:val="22"/>
              </w:rPr>
              <w:t>Вызов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пользовательской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функции</w:t>
            </w:r>
            <w:proofErr w:type="spellEnd"/>
          </w:p>
        </w:tc>
      </w:tr>
    </w:tbl>
    <w:p w14:paraId="7BF868E4" w14:textId="77777777" w:rsidR="00CD2678" w:rsidRDefault="00CD2678" w:rsidP="007835BB">
      <w:pPr>
        <w:spacing w:line="360" w:lineRule="auto"/>
      </w:pPr>
    </w:p>
    <w:p w14:paraId="03DCDD15" w14:textId="77777777" w:rsidR="00CD2678" w:rsidRPr="007835BB" w:rsidRDefault="000D75DE" w:rsidP="007835BB">
      <w:pPr>
        <w:pStyle w:val="21"/>
        <w:spacing w:line="360" w:lineRule="auto"/>
        <w:rPr>
          <w:color w:val="auto"/>
        </w:rPr>
      </w:pPr>
      <w:proofErr w:type="spellStart"/>
      <w:r w:rsidRPr="007835BB">
        <w:rPr>
          <w:rFonts w:ascii="Times New Roman" w:hAnsi="Times New Roman"/>
          <w:color w:val="auto"/>
        </w:rPr>
        <w:t>Пример</w:t>
      </w:r>
      <w:proofErr w:type="spellEnd"/>
      <w:r w:rsidRPr="007835BB">
        <w:rPr>
          <w:rFonts w:ascii="Times New Roman" w:hAnsi="Times New Roman"/>
          <w:color w:val="auto"/>
        </w:rPr>
        <w:t xml:space="preserve"> </w:t>
      </w:r>
      <w:proofErr w:type="spellStart"/>
      <w:r w:rsidRPr="007835BB">
        <w:rPr>
          <w:rFonts w:ascii="Times New Roman" w:hAnsi="Times New Roman"/>
          <w:color w:val="auto"/>
        </w:rPr>
        <w:t>входной</w:t>
      </w:r>
      <w:proofErr w:type="spellEnd"/>
      <w:r w:rsidRPr="007835BB">
        <w:rPr>
          <w:rFonts w:ascii="Times New Roman" w:hAnsi="Times New Roman"/>
          <w:color w:val="auto"/>
        </w:rPr>
        <w:t xml:space="preserve"> </w:t>
      </w:r>
      <w:proofErr w:type="spellStart"/>
      <w:r w:rsidRPr="007835BB">
        <w:rPr>
          <w:rFonts w:ascii="Times New Roman" w:hAnsi="Times New Roman"/>
          <w:color w:val="auto"/>
        </w:rPr>
        <w:t>программы</w:t>
      </w:r>
      <w:proofErr w:type="spellEnd"/>
    </w:p>
    <w:p w14:paraId="4B1A119F" w14:textId="77777777" w:rsidR="00CD2678" w:rsidRDefault="000D75DE" w:rsidP="007835BB">
      <w:pPr>
        <w:spacing w:before="80" w:after="120" w:line="360" w:lineRule="auto"/>
        <w:ind w:left="227"/>
      </w:pPr>
      <w:r>
        <w:t xml:space="preserve">int </w:t>
      </w:r>
      <w:proofErr w:type="spellStart"/>
      <w:r>
        <w:t>compiled_</w:t>
      </w:r>
      <w:proofErr w:type="gramStart"/>
      <w:r>
        <w:t>fn</w:t>
      </w:r>
      <w:proofErr w:type="spellEnd"/>
      <w:r>
        <w:t>(</w:t>
      </w:r>
      <w:proofErr w:type="gramEnd"/>
      <w:r>
        <w:t xml:space="preserve">int </w:t>
      </w:r>
      <w:proofErr w:type="spellStart"/>
      <w:r>
        <w:t>arg</w:t>
      </w:r>
      <w:proofErr w:type="spellEnd"/>
      <w:r>
        <w:t>) {</w:t>
      </w:r>
      <w:r>
        <w:br/>
        <w:t xml:space="preserve">    int x = </w:t>
      </w:r>
      <w:proofErr w:type="spellStart"/>
      <w:r>
        <w:t>arg</w:t>
      </w:r>
      <w:proofErr w:type="spellEnd"/>
      <w:r>
        <w:t>;</w:t>
      </w:r>
      <w:r>
        <w:br/>
        <w:t xml:space="preserve">    int y = x &gt; 10 ? x * 2 : x + 5;</w:t>
      </w:r>
      <w:r>
        <w:br/>
      </w:r>
      <w:r>
        <w:br/>
        <w:t xml:space="preserve">    if (y &gt; 20) {</w:t>
      </w:r>
      <w:r>
        <w:br/>
        <w:t xml:space="preserve">        return y;</w:t>
      </w:r>
      <w:r>
        <w:br/>
        <w:t xml:space="preserve">    } else {</w:t>
      </w:r>
      <w:r>
        <w:br/>
        <w:t xml:space="preserve">        return y - 1;</w:t>
      </w:r>
      <w:r>
        <w:br/>
        <w:t xml:space="preserve">    }</w:t>
      </w:r>
      <w:r>
        <w:br/>
        <w:t>}</w:t>
      </w:r>
    </w:p>
    <w:p w14:paraId="4222D3EF" w14:textId="77777777" w:rsidR="00AD6944" w:rsidRPr="007835BB" w:rsidRDefault="007835BB" w:rsidP="007835BB">
      <w:pPr>
        <w:spacing w:line="360" w:lineRule="auto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>Набор тестов в проекте удобно разделить на три группы. Первая группа проверяет</w:t>
      </w:r>
      <w:r w:rsidRPr="007835BB">
        <w:rPr>
          <w:sz w:val="28"/>
          <w:szCs w:val="28"/>
          <w:lang w:val="ru-RU"/>
        </w:rPr>
        <w:t xml:space="preserve"> базовые конструкции языка: 01_</w:t>
      </w:r>
      <w:r w:rsidRPr="007835BB">
        <w:rPr>
          <w:sz w:val="28"/>
          <w:szCs w:val="28"/>
        </w:rPr>
        <w:t>return</w:t>
      </w:r>
      <w:r w:rsidRPr="007835BB">
        <w:rPr>
          <w:sz w:val="28"/>
          <w:szCs w:val="28"/>
          <w:lang w:val="ru-RU"/>
        </w:rPr>
        <w:t>_</w:t>
      </w:r>
      <w:r w:rsidRPr="007835BB">
        <w:rPr>
          <w:sz w:val="28"/>
          <w:szCs w:val="28"/>
        </w:rPr>
        <w:t>literal</w:t>
      </w:r>
      <w:r w:rsidRPr="007835BB">
        <w:rPr>
          <w:sz w:val="28"/>
          <w:szCs w:val="28"/>
          <w:lang w:val="ru-RU"/>
        </w:rPr>
        <w:t xml:space="preserve"> подтверждает корректную генерацию оператора </w:t>
      </w:r>
      <w:r w:rsidRPr="007835BB">
        <w:rPr>
          <w:sz w:val="28"/>
          <w:szCs w:val="28"/>
        </w:rPr>
        <w:t>return</w:t>
      </w:r>
      <w:r w:rsidRPr="007835BB">
        <w:rPr>
          <w:sz w:val="28"/>
          <w:szCs w:val="28"/>
          <w:lang w:val="ru-RU"/>
        </w:rPr>
        <w:t xml:space="preserve"> с числовым литералом, 02_</w:t>
      </w:r>
      <w:r w:rsidRPr="007835BB">
        <w:rPr>
          <w:sz w:val="28"/>
          <w:szCs w:val="28"/>
        </w:rPr>
        <w:t>arithmetic</w:t>
      </w:r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  <w:lang w:val="ru-RU"/>
        </w:rPr>
        <w:lastRenderedPageBreak/>
        <w:t>проверяет приоритеты и набор арифметических операций, 03_</w:t>
      </w:r>
      <w:r w:rsidRPr="007835BB">
        <w:rPr>
          <w:sz w:val="28"/>
          <w:szCs w:val="28"/>
        </w:rPr>
        <w:t>if</w:t>
      </w:r>
      <w:r w:rsidRPr="007835BB">
        <w:rPr>
          <w:sz w:val="28"/>
          <w:szCs w:val="28"/>
          <w:lang w:val="ru-RU"/>
        </w:rPr>
        <w:t>_</w:t>
      </w:r>
      <w:r w:rsidRPr="007835BB">
        <w:rPr>
          <w:sz w:val="28"/>
          <w:szCs w:val="28"/>
        </w:rPr>
        <w:t>else</w:t>
      </w:r>
      <w:r w:rsidRPr="007835BB">
        <w:rPr>
          <w:sz w:val="28"/>
          <w:szCs w:val="28"/>
          <w:lang w:val="ru-RU"/>
        </w:rPr>
        <w:t xml:space="preserve"> - ветвление, а 04_</w:t>
      </w:r>
      <w:r w:rsidRPr="007835BB">
        <w:rPr>
          <w:sz w:val="28"/>
          <w:szCs w:val="28"/>
        </w:rPr>
        <w:t>for</w:t>
      </w:r>
      <w:r w:rsidRPr="007835BB">
        <w:rPr>
          <w:sz w:val="28"/>
          <w:szCs w:val="28"/>
          <w:lang w:val="ru-RU"/>
        </w:rPr>
        <w:t xml:space="preserve"> - цикл с инициализацией, условием и </w:t>
      </w:r>
      <w:r w:rsidRPr="007835BB">
        <w:rPr>
          <w:sz w:val="28"/>
          <w:szCs w:val="28"/>
          <w:lang w:val="ru-RU"/>
        </w:rPr>
        <w:t>шагом.</w:t>
      </w:r>
    </w:p>
    <w:p w14:paraId="4D294320" w14:textId="77777777" w:rsidR="00AD6944" w:rsidRPr="007835BB" w:rsidRDefault="007835BB" w:rsidP="007835BB">
      <w:pPr>
        <w:spacing w:line="360" w:lineRule="auto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>Вторая группа напрямую посвящена особенностям варианта 11 и связанным с ним конструкциям выражений. Тесты 05_</w:t>
      </w:r>
      <w:r w:rsidRPr="007835BB">
        <w:rPr>
          <w:sz w:val="28"/>
          <w:szCs w:val="28"/>
        </w:rPr>
        <w:t>ternary</w:t>
      </w:r>
      <w:r w:rsidRPr="007835BB">
        <w:rPr>
          <w:sz w:val="28"/>
          <w:szCs w:val="28"/>
          <w:lang w:val="ru-RU"/>
        </w:rPr>
        <w:t>_</w:t>
      </w:r>
      <w:r w:rsidRPr="007835BB">
        <w:rPr>
          <w:sz w:val="28"/>
          <w:szCs w:val="28"/>
        </w:rPr>
        <w:t>true</w:t>
      </w:r>
      <w:r w:rsidRPr="007835BB">
        <w:rPr>
          <w:sz w:val="28"/>
          <w:szCs w:val="28"/>
          <w:lang w:val="ru-RU"/>
        </w:rPr>
        <w:t xml:space="preserve"> и 06_</w:t>
      </w:r>
      <w:r w:rsidRPr="007835BB">
        <w:rPr>
          <w:sz w:val="28"/>
          <w:szCs w:val="28"/>
        </w:rPr>
        <w:t>ternary</w:t>
      </w:r>
      <w:r w:rsidRPr="007835BB">
        <w:rPr>
          <w:sz w:val="28"/>
          <w:szCs w:val="28"/>
          <w:lang w:val="ru-RU"/>
        </w:rPr>
        <w:t>_</w:t>
      </w:r>
      <w:r w:rsidRPr="007835BB">
        <w:rPr>
          <w:sz w:val="28"/>
          <w:szCs w:val="28"/>
        </w:rPr>
        <w:t>false</w:t>
      </w:r>
      <w:r w:rsidRPr="007835BB">
        <w:rPr>
          <w:sz w:val="28"/>
          <w:szCs w:val="28"/>
          <w:lang w:val="ru-RU"/>
        </w:rPr>
        <w:t xml:space="preserve"> проверяют обе ветви тернарного оператора, 07_</w:t>
      </w:r>
      <w:r w:rsidRPr="007835BB">
        <w:rPr>
          <w:sz w:val="28"/>
          <w:szCs w:val="28"/>
        </w:rPr>
        <w:t>nested</w:t>
      </w:r>
      <w:r w:rsidRPr="007835BB">
        <w:rPr>
          <w:sz w:val="28"/>
          <w:szCs w:val="28"/>
          <w:lang w:val="ru-RU"/>
        </w:rPr>
        <w:t>_</w:t>
      </w:r>
      <w:r w:rsidRPr="007835BB">
        <w:rPr>
          <w:sz w:val="28"/>
          <w:szCs w:val="28"/>
        </w:rPr>
        <w:t>ternary</w:t>
      </w:r>
      <w:r w:rsidRPr="007835BB">
        <w:rPr>
          <w:sz w:val="28"/>
          <w:szCs w:val="28"/>
          <w:lang w:val="ru-RU"/>
        </w:rPr>
        <w:t xml:space="preserve"> демонстрирует вложенное </w:t>
      </w:r>
      <w:proofErr w:type="gramStart"/>
      <w:r w:rsidRPr="007835BB">
        <w:rPr>
          <w:sz w:val="28"/>
          <w:szCs w:val="28"/>
          <w:lang w:val="ru-RU"/>
        </w:rPr>
        <w:t>использование ?</w:t>
      </w:r>
      <w:proofErr w:type="gramEnd"/>
      <w:r w:rsidRPr="007835BB">
        <w:rPr>
          <w:sz w:val="28"/>
          <w:szCs w:val="28"/>
          <w:lang w:val="ru-RU"/>
        </w:rPr>
        <w:t>:, а 10_</w:t>
      </w:r>
      <w:r w:rsidRPr="007835BB">
        <w:rPr>
          <w:sz w:val="28"/>
          <w:szCs w:val="28"/>
        </w:rPr>
        <w:t>s</w:t>
      </w:r>
      <w:r w:rsidRPr="007835BB">
        <w:rPr>
          <w:sz w:val="28"/>
          <w:szCs w:val="28"/>
        </w:rPr>
        <w:t>hort</w:t>
      </w:r>
      <w:r w:rsidRPr="007835BB">
        <w:rPr>
          <w:sz w:val="28"/>
          <w:szCs w:val="28"/>
          <w:lang w:val="ru-RU"/>
        </w:rPr>
        <w:t>_</w:t>
      </w:r>
      <w:r w:rsidRPr="007835BB">
        <w:rPr>
          <w:sz w:val="28"/>
          <w:szCs w:val="28"/>
        </w:rPr>
        <w:t>circuit</w:t>
      </w:r>
      <w:r w:rsidRPr="007835BB">
        <w:rPr>
          <w:sz w:val="28"/>
          <w:szCs w:val="28"/>
          <w:lang w:val="ru-RU"/>
        </w:rPr>
        <w:t xml:space="preserve"> подтверждает корректную реализацию короткого замыкания, поскольку потенциально опасное деление на ноль в правой части &amp;&amp; не должно вычисляться при ложной левой части.</w:t>
      </w:r>
    </w:p>
    <w:p w14:paraId="43011185" w14:textId="77777777" w:rsidR="00AD6944" w:rsidRPr="007835BB" w:rsidRDefault="007835BB" w:rsidP="007835BB">
      <w:pPr>
        <w:spacing w:line="360" w:lineRule="auto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>Третья группа предназначена для проверки взаимодействия нескольких элементов</w:t>
      </w:r>
      <w:r w:rsidRPr="007835BB">
        <w:rPr>
          <w:sz w:val="28"/>
          <w:szCs w:val="28"/>
          <w:lang w:val="ru-RU"/>
        </w:rPr>
        <w:t xml:space="preserve"> языка. Тест 11_</w:t>
      </w:r>
      <w:r w:rsidRPr="007835BB">
        <w:rPr>
          <w:sz w:val="28"/>
          <w:szCs w:val="28"/>
        </w:rPr>
        <w:t>function</w:t>
      </w:r>
      <w:r w:rsidRPr="007835BB">
        <w:rPr>
          <w:sz w:val="28"/>
          <w:szCs w:val="28"/>
          <w:lang w:val="ru-RU"/>
        </w:rPr>
        <w:t>_</w:t>
      </w:r>
      <w:r w:rsidRPr="007835BB">
        <w:rPr>
          <w:sz w:val="28"/>
          <w:szCs w:val="28"/>
        </w:rPr>
        <w:t>call</w:t>
      </w:r>
      <w:r w:rsidRPr="007835BB">
        <w:rPr>
          <w:sz w:val="28"/>
          <w:szCs w:val="28"/>
          <w:lang w:val="ru-RU"/>
        </w:rPr>
        <w:t xml:space="preserve"> проверяет объявление и вызов пользовательской функции с передачей аргументов, 12_</w:t>
      </w:r>
      <w:r w:rsidRPr="007835BB">
        <w:rPr>
          <w:sz w:val="28"/>
          <w:szCs w:val="28"/>
        </w:rPr>
        <w:t>sum</w:t>
      </w:r>
      <w:r w:rsidRPr="007835BB">
        <w:rPr>
          <w:sz w:val="28"/>
          <w:szCs w:val="28"/>
          <w:lang w:val="ru-RU"/>
        </w:rPr>
        <w:t>_</w:t>
      </w:r>
      <w:r w:rsidRPr="007835BB">
        <w:rPr>
          <w:sz w:val="28"/>
          <w:szCs w:val="28"/>
        </w:rPr>
        <w:t>primes</w:t>
      </w:r>
      <w:r w:rsidRPr="007835BB">
        <w:rPr>
          <w:sz w:val="28"/>
          <w:szCs w:val="28"/>
          <w:lang w:val="ru-RU"/>
        </w:rPr>
        <w:t xml:space="preserve"> служит более содержательным интеграционным примером с несколькими функциями, вложенными условиями, циклом </w:t>
      </w:r>
      <w:r w:rsidRPr="007835BB">
        <w:rPr>
          <w:sz w:val="28"/>
          <w:szCs w:val="28"/>
        </w:rPr>
        <w:t>for</w:t>
      </w:r>
      <w:r w:rsidRPr="007835BB">
        <w:rPr>
          <w:sz w:val="28"/>
          <w:szCs w:val="28"/>
          <w:lang w:val="ru-RU"/>
        </w:rPr>
        <w:t xml:space="preserve"> и арифметикой, а файл </w:t>
      </w:r>
      <w:r w:rsidRPr="007835BB">
        <w:rPr>
          <w:sz w:val="28"/>
          <w:szCs w:val="28"/>
        </w:rPr>
        <w:t>te</w:t>
      </w:r>
      <w:r w:rsidRPr="007835BB">
        <w:rPr>
          <w:sz w:val="28"/>
          <w:szCs w:val="28"/>
        </w:rPr>
        <w:t>st</w:t>
      </w:r>
      <w:r w:rsidRPr="007835BB">
        <w:rPr>
          <w:sz w:val="28"/>
          <w:szCs w:val="28"/>
          <w:lang w:val="ru-RU"/>
        </w:rPr>
        <w:t>.</w:t>
      </w:r>
      <w:r w:rsidRPr="007835BB">
        <w:rPr>
          <w:sz w:val="28"/>
          <w:szCs w:val="28"/>
        </w:rPr>
        <w:t>mc</w:t>
      </w:r>
      <w:r w:rsidRPr="007835BB">
        <w:rPr>
          <w:sz w:val="28"/>
          <w:szCs w:val="28"/>
          <w:lang w:val="ru-RU"/>
        </w:rPr>
        <w:t xml:space="preserve"> объединяет тернарный оператор и </w:t>
      </w:r>
      <w:r w:rsidRPr="007835BB">
        <w:rPr>
          <w:sz w:val="28"/>
          <w:szCs w:val="28"/>
        </w:rPr>
        <w:t>if</w:t>
      </w:r>
      <w:r w:rsidRPr="007835BB">
        <w:rPr>
          <w:sz w:val="28"/>
          <w:szCs w:val="28"/>
          <w:lang w:val="ru-RU"/>
        </w:rPr>
        <w:t>/</w:t>
      </w:r>
      <w:r w:rsidRPr="007835BB">
        <w:rPr>
          <w:sz w:val="28"/>
          <w:szCs w:val="28"/>
        </w:rPr>
        <w:t>else</w:t>
      </w:r>
      <w:r w:rsidRPr="007835BB">
        <w:rPr>
          <w:sz w:val="28"/>
          <w:szCs w:val="28"/>
          <w:lang w:val="ru-RU"/>
        </w:rPr>
        <w:t xml:space="preserve"> в одной небольшой программе, удобной для ручного прогона через </w:t>
      </w:r>
      <w:r w:rsidRPr="007835BB">
        <w:rPr>
          <w:sz w:val="28"/>
          <w:szCs w:val="28"/>
        </w:rPr>
        <w:t>runtime</w:t>
      </w:r>
      <w:r w:rsidRPr="007835BB">
        <w:rPr>
          <w:sz w:val="28"/>
          <w:szCs w:val="28"/>
          <w:lang w:val="ru-RU"/>
        </w:rPr>
        <w:t>.</w:t>
      </w:r>
    </w:p>
    <w:p w14:paraId="1B09EE90" w14:textId="77777777" w:rsidR="00AD6944" w:rsidRPr="007835BB" w:rsidRDefault="007835BB" w:rsidP="007835BB">
      <w:pPr>
        <w:spacing w:line="360" w:lineRule="auto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>Отрицательные тесты 08_</w:t>
      </w:r>
      <w:r w:rsidRPr="007835BB">
        <w:rPr>
          <w:sz w:val="28"/>
          <w:szCs w:val="28"/>
        </w:rPr>
        <w:t>type</w:t>
      </w:r>
      <w:r w:rsidRPr="007835BB">
        <w:rPr>
          <w:sz w:val="28"/>
          <w:szCs w:val="28"/>
          <w:lang w:val="ru-RU"/>
        </w:rPr>
        <w:t>_</w:t>
      </w:r>
      <w:r w:rsidRPr="007835BB">
        <w:rPr>
          <w:sz w:val="28"/>
          <w:szCs w:val="28"/>
        </w:rPr>
        <w:t>error</w:t>
      </w:r>
      <w:r w:rsidRPr="007835BB">
        <w:rPr>
          <w:sz w:val="28"/>
          <w:szCs w:val="28"/>
          <w:lang w:val="ru-RU"/>
        </w:rPr>
        <w:t xml:space="preserve"> и 09_</w:t>
      </w:r>
      <w:r w:rsidRPr="007835BB">
        <w:rPr>
          <w:sz w:val="28"/>
          <w:szCs w:val="28"/>
        </w:rPr>
        <w:t>undeclared</w:t>
      </w:r>
      <w:r w:rsidRPr="007835BB">
        <w:rPr>
          <w:sz w:val="28"/>
          <w:szCs w:val="28"/>
          <w:lang w:val="ru-RU"/>
        </w:rPr>
        <w:t>_</w:t>
      </w:r>
      <w:r w:rsidRPr="007835BB">
        <w:rPr>
          <w:sz w:val="28"/>
          <w:szCs w:val="28"/>
        </w:rPr>
        <w:t>variable</w:t>
      </w:r>
      <w:r w:rsidRPr="007835BB">
        <w:rPr>
          <w:sz w:val="28"/>
          <w:szCs w:val="28"/>
          <w:lang w:val="ru-RU"/>
        </w:rPr>
        <w:t xml:space="preserve"> проверяют корректность семантической диагностики. В первом случае анализатор до</w:t>
      </w:r>
      <w:r w:rsidRPr="007835BB">
        <w:rPr>
          <w:sz w:val="28"/>
          <w:szCs w:val="28"/>
          <w:lang w:val="ru-RU"/>
        </w:rPr>
        <w:t xml:space="preserve">лжен отклонить инициализацию переменной </w:t>
      </w:r>
      <w:r w:rsidRPr="007835BB">
        <w:rPr>
          <w:sz w:val="28"/>
          <w:szCs w:val="28"/>
        </w:rPr>
        <w:t>int</w:t>
      </w:r>
      <w:r w:rsidRPr="007835BB">
        <w:rPr>
          <w:sz w:val="28"/>
          <w:szCs w:val="28"/>
          <w:lang w:val="ru-RU"/>
        </w:rPr>
        <w:t xml:space="preserve"> значением логического выражения, а во втором - использование имени, отсутствующего в таблице символов. Ожидаемое поведение для обоих файлов состоит в остановке компиляции до стадии генерации </w:t>
      </w:r>
      <w:r w:rsidRPr="007835BB">
        <w:rPr>
          <w:sz w:val="28"/>
          <w:szCs w:val="28"/>
        </w:rPr>
        <w:t>LLVM</w:t>
      </w:r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IR</w:t>
      </w:r>
      <w:r w:rsidRPr="007835BB">
        <w:rPr>
          <w:sz w:val="28"/>
          <w:szCs w:val="28"/>
          <w:lang w:val="ru-RU"/>
        </w:rPr>
        <w:t xml:space="preserve"> и выводе сооб</w:t>
      </w:r>
      <w:r w:rsidRPr="007835BB">
        <w:rPr>
          <w:sz w:val="28"/>
          <w:szCs w:val="28"/>
          <w:lang w:val="ru-RU"/>
        </w:rPr>
        <w:t xml:space="preserve">щения </w:t>
      </w:r>
      <w:r w:rsidRPr="007835BB">
        <w:rPr>
          <w:sz w:val="28"/>
          <w:szCs w:val="28"/>
        </w:rPr>
        <w:t>semantic</w:t>
      </w:r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error</w:t>
      </w:r>
      <w:r w:rsidRPr="007835BB">
        <w:rPr>
          <w:sz w:val="28"/>
          <w:szCs w:val="28"/>
          <w:lang w:val="ru-RU"/>
        </w:rPr>
        <w:t xml:space="preserve"> с координатами ошибки.</w:t>
      </w:r>
    </w:p>
    <w:p w14:paraId="6711DC95" w14:textId="77777777" w:rsidR="00AD6944" w:rsidRPr="007835BB" w:rsidRDefault="007835BB" w:rsidP="007835BB">
      <w:pPr>
        <w:spacing w:line="360" w:lineRule="auto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Такое покрытие позволяет проверить не только отдельные узлы </w:t>
      </w:r>
      <w:r w:rsidRPr="007835BB">
        <w:rPr>
          <w:sz w:val="28"/>
          <w:szCs w:val="28"/>
        </w:rPr>
        <w:t>AST</w:t>
      </w:r>
      <w:r w:rsidRPr="007835BB">
        <w:rPr>
          <w:sz w:val="28"/>
          <w:szCs w:val="28"/>
          <w:lang w:val="ru-RU"/>
        </w:rPr>
        <w:t xml:space="preserve">, но и согласованность всего конвейера: </w:t>
      </w:r>
      <w:proofErr w:type="spellStart"/>
      <w:r w:rsidRPr="007835BB">
        <w:rPr>
          <w:sz w:val="28"/>
          <w:szCs w:val="28"/>
        </w:rPr>
        <w:t>lexer</w:t>
      </w:r>
      <w:proofErr w:type="spellEnd"/>
      <w:r w:rsidRPr="007835BB">
        <w:rPr>
          <w:sz w:val="28"/>
          <w:szCs w:val="28"/>
          <w:lang w:val="ru-RU"/>
        </w:rPr>
        <w:t xml:space="preserve">, </w:t>
      </w:r>
      <w:r w:rsidRPr="007835BB">
        <w:rPr>
          <w:sz w:val="28"/>
          <w:szCs w:val="28"/>
        </w:rPr>
        <w:t>parser</w:t>
      </w:r>
      <w:r w:rsidRPr="007835BB">
        <w:rPr>
          <w:sz w:val="28"/>
          <w:szCs w:val="28"/>
          <w:lang w:val="ru-RU"/>
        </w:rPr>
        <w:t xml:space="preserve">, </w:t>
      </w:r>
      <w:proofErr w:type="spellStart"/>
      <w:r w:rsidRPr="007835BB">
        <w:rPr>
          <w:sz w:val="28"/>
          <w:szCs w:val="28"/>
        </w:rPr>
        <w:t>sema</w:t>
      </w:r>
      <w:proofErr w:type="spellEnd"/>
      <w:r w:rsidRPr="007835BB">
        <w:rPr>
          <w:sz w:val="28"/>
          <w:szCs w:val="28"/>
          <w:lang w:val="ru-RU"/>
        </w:rPr>
        <w:t xml:space="preserve">, </w:t>
      </w:r>
      <w:proofErr w:type="spellStart"/>
      <w:r w:rsidRPr="007835BB">
        <w:rPr>
          <w:sz w:val="28"/>
          <w:szCs w:val="28"/>
        </w:rPr>
        <w:t>codegen</w:t>
      </w:r>
      <w:proofErr w:type="spellEnd"/>
      <w:r w:rsidRPr="007835BB">
        <w:rPr>
          <w:sz w:val="28"/>
          <w:szCs w:val="28"/>
          <w:lang w:val="ru-RU"/>
        </w:rPr>
        <w:t xml:space="preserve">, выпуск объектного файла и последующий запуск с </w:t>
      </w:r>
      <w:r w:rsidRPr="007835BB">
        <w:rPr>
          <w:sz w:val="28"/>
          <w:szCs w:val="28"/>
        </w:rPr>
        <w:t>runtime</w:t>
      </w:r>
      <w:r w:rsidRPr="007835BB">
        <w:rPr>
          <w:sz w:val="28"/>
          <w:szCs w:val="28"/>
          <w:lang w:val="ru-RU"/>
        </w:rPr>
        <w:t>/</w:t>
      </w:r>
      <w:r w:rsidRPr="007835BB">
        <w:rPr>
          <w:sz w:val="28"/>
          <w:szCs w:val="28"/>
        </w:rPr>
        <w:t>main</w:t>
      </w:r>
      <w:r w:rsidRPr="007835BB">
        <w:rPr>
          <w:sz w:val="28"/>
          <w:szCs w:val="28"/>
          <w:lang w:val="ru-RU"/>
        </w:rPr>
        <w:t>.</w:t>
      </w:r>
      <w:r w:rsidRPr="007835BB">
        <w:rPr>
          <w:sz w:val="28"/>
          <w:szCs w:val="28"/>
        </w:rPr>
        <w:t>c</w:t>
      </w:r>
      <w:r w:rsidRPr="007835BB">
        <w:rPr>
          <w:sz w:val="28"/>
          <w:szCs w:val="28"/>
          <w:lang w:val="ru-RU"/>
        </w:rPr>
        <w:t>. Особенно полезны</w:t>
      </w:r>
      <w:r w:rsidRPr="007835BB">
        <w:rPr>
          <w:sz w:val="28"/>
          <w:szCs w:val="28"/>
          <w:lang w:val="ru-RU"/>
        </w:rPr>
        <w:t>м является тест 12_</w:t>
      </w:r>
      <w:r w:rsidRPr="007835BB">
        <w:rPr>
          <w:sz w:val="28"/>
          <w:szCs w:val="28"/>
        </w:rPr>
        <w:t>sum</w:t>
      </w:r>
      <w:r w:rsidRPr="007835BB">
        <w:rPr>
          <w:sz w:val="28"/>
          <w:szCs w:val="28"/>
          <w:lang w:val="ru-RU"/>
        </w:rPr>
        <w:t>_</w:t>
      </w:r>
      <w:r w:rsidRPr="007835BB">
        <w:rPr>
          <w:sz w:val="28"/>
          <w:szCs w:val="28"/>
        </w:rPr>
        <w:t>primes</w:t>
      </w:r>
      <w:r w:rsidRPr="007835BB">
        <w:rPr>
          <w:sz w:val="28"/>
          <w:szCs w:val="28"/>
          <w:lang w:val="ru-RU"/>
        </w:rPr>
        <w:t xml:space="preserve">, потому что он одновременно затрагивает вызовы </w:t>
      </w:r>
      <w:r w:rsidRPr="007835BB">
        <w:rPr>
          <w:sz w:val="28"/>
          <w:szCs w:val="28"/>
          <w:lang w:val="ru-RU"/>
        </w:rPr>
        <w:lastRenderedPageBreak/>
        <w:t>функций, сравнения, остаток от деления, циклы и вложенные условные операторы.</w:t>
      </w:r>
    </w:p>
    <w:p w14:paraId="33482AE7" w14:textId="77777777" w:rsidR="00CD2678" w:rsidRPr="007835BB" w:rsidRDefault="000D75DE" w:rsidP="007835BB">
      <w:pPr>
        <w:pStyle w:val="1"/>
        <w:spacing w:line="360" w:lineRule="auto"/>
        <w:rPr>
          <w:color w:val="auto"/>
          <w:lang w:val="ru-RU"/>
        </w:rPr>
      </w:pPr>
      <w:r w:rsidRPr="007835BB">
        <w:rPr>
          <w:rFonts w:ascii="Times New Roman" w:hAnsi="Times New Roman"/>
          <w:color w:val="auto"/>
          <w:lang w:val="ru-RU"/>
        </w:rPr>
        <w:t>10. Описание процесса использования компилятора</w:t>
      </w:r>
    </w:p>
    <w:p w14:paraId="72A2B389" w14:textId="77777777" w:rsidR="0021519B" w:rsidRPr="007835BB" w:rsidRDefault="00C35E17" w:rsidP="007835B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Использование компилятора состоит из трёх этапов: сборка </w:t>
      </w:r>
      <w:r w:rsidRPr="007835BB">
        <w:rPr>
          <w:sz w:val="28"/>
          <w:szCs w:val="28"/>
        </w:rPr>
        <w:t>mini</w:t>
      </w:r>
      <w:r w:rsidRPr="007835BB">
        <w:rPr>
          <w:sz w:val="28"/>
          <w:szCs w:val="28"/>
          <w:lang w:val="ru-RU"/>
        </w:rPr>
        <w:t>_</w:t>
      </w:r>
      <w:r w:rsidRPr="007835BB">
        <w:rPr>
          <w:sz w:val="28"/>
          <w:szCs w:val="28"/>
        </w:rPr>
        <w:t>cc</w:t>
      </w:r>
      <w:r w:rsidRPr="007835BB">
        <w:rPr>
          <w:sz w:val="28"/>
          <w:szCs w:val="28"/>
          <w:lang w:val="ru-RU"/>
        </w:rPr>
        <w:t xml:space="preserve">, компиляция учебной программы в объектный файл и связывание объектного файла с </w:t>
      </w:r>
      <w:r w:rsidRPr="007835BB">
        <w:rPr>
          <w:sz w:val="28"/>
          <w:szCs w:val="28"/>
        </w:rPr>
        <w:t>runtime</w:t>
      </w:r>
      <w:r w:rsidRPr="007835BB">
        <w:rPr>
          <w:sz w:val="28"/>
          <w:szCs w:val="28"/>
          <w:lang w:val="ru-RU"/>
        </w:rPr>
        <w:t>.</w:t>
      </w:r>
    </w:p>
    <w:p w14:paraId="66CE83E1" w14:textId="77777777" w:rsidR="0021519B" w:rsidRPr="007835BB" w:rsidRDefault="00C35E17" w:rsidP="007835B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7835BB">
        <w:rPr>
          <w:sz w:val="28"/>
          <w:szCs w:val="28"/>
        </w:rPr>
        <w:t>CMake</w:t>
      </w:r>
      <w:proofErr w:type="spellEnd"/>
      <w:r w:rsidRPr="007835BB">
        <w:rPr>
          <w:sz w:val="28"/>
          <w:szCs w:val="28"/>
          <w:lang w:val="ru-RU"/>
        </w:rPr>
        <w:t xml:space="preserve"> — это система сборки, которая находит </w:t>
      </w:r>
      <w:r w:rsidRPr="007835BB">
        <w:rPr>
          <w:sz w:val="28"/>
          <w:szCs w:val="28"/>
        </w:rPr>
        <w:t>Flex</w:t>
      </w:r>
      <w:r w:rsidRPr="007835BB">
        <w:rPr>
          <w:sz w:val="28"/>
          <w:szCs w:val="28"/>
          <w:lang w:val="ru-RU"/>
        </w:rPr>
        <w:t xml:space="preserve">, </w:t>
      </w:r>
      <w:r w:rsidRPr="007835BB">
        <w:rPr>
          <w:sz w:val="28"/>
          <w:szCs w:val="28"/>
        </w:rPr>
        <w:t>Bison</w:t>
      </w:r>
      <w:r w:rsidRPr="007835BB">
        <w:rPr>
          <w:sz w:val="28"/>
          <w:szCs w:val="28"/>
          <w:lang w:val="ru-RU"/>
        </w:rPr>
        <w:t xml:space="preserve"> и </w:t>
      </w:r>
      <w:r w:rsidRPr="007835BB">
        <w:rPr>
          <w:sz w:val="28"/>
          <w:szCs w:val="28"/>
        </w:rPr>
        <w:t>LLVM</w:t>
      </w:r>
      <w:r w:rsidRPr="007835BB">
        <w:rPr>
          <w:sz w:val="28"/>
          <w:szCs w:val="28"/>
          <w:lang w:val="ru-RU"/>
        </w:rPr>
        <w:t xml:space="preserve"> 14, после чего создаёт исполняемый файл </w:t>
      </w:r>
      <w:r w:rsidRPr="007835BB">
        <w:rPr>
          <w:sz w:val="28"/>
          <w:szCs w:val="28"/>
        </w:rPr>
        <w:t>mini</w:t>
      </w:r>
      <w:r w:rsidRPr="007835BB">
        <w:rPr>
          <w:sz w:val="28"/>
          <w:szCs w:val="28"/>
          <w:lang w:val="ru-RU"/>
        </w:rPr>
        <w:t>_</w:t>
      </w:r>
      <w:r w:rsidRPr="007835BB">
        <w:rPr>
          <w:sz w:val="28"/>
          <w:szCs w:val="28"/>
        </w:rPr>
        <w:t>cc</w:t>
      </w:r>
      <w:r w:rsidRPr="007835BB">
        <w:rPr>
          <w:sz w:val="28"/>
          <w:szCs w:val="28"/>
          <w:lang w:val="ru-RU"/>
        </w:rPr>
        <w:t xml:space="preserve">. В проекте используется стандартный сценарий </w:t>
      </w:r>
      <w:proofErr w:type="spellStart"/>
      <w:r w:rsidRPr="007835BB">
        <w:rPr>
          <w:sz w:val="28"/>
          <w:szCs w:val="28"/>
        </w:rPr>
        <w:t>mkdir</w:t>
      </w:r>
      <w:proofErr w:type="spellEnd"/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build</w:t>
      </w:r>
      <w:r w:rsidRPr="007835BB">
        <w:rPr>
          <w:sz w:val="28"/>
          <w:szCs w:val="28"/>
          <w:lang w:val="ru-RU"/>
        </w:rPr>
        <w:t xml:space="preserve">, </w:t>
      </w:r>
      <w:proofErr w:type="spellStart"/>
      <w:r w:rsidRPr="007835BB">
        <w:rPr>
          <w:sz w:val="28"/>
          <w:szCs w:val="28"/>
        </w:rPr>
        <w:t>cmake</w:t>
      </w:r>
      <w:proofErr w:type="spellEnd"/>
      <w:proofErr w:type="gramStart"/>
      <w:r w:rsidRPr="007835BB">
        <w:rPr>
          <w:sz w:val="28"/>
          <w:szCs w:val="28"/>
          <w:lang w:val="ru-RU"/>
        </w:rPr>
        <w:t xml:space="preserve"> ..</w:t>
      </w:r>
      <w:proofErr w:type="gramEnd"/>
      <w:r w:rsidRPr="007835BB">
        <w:rPr>
          <w:sz w:val="28"/>
          <w:szCs w:val="28"/>
          <w:lang w:val="ru-RU"/>
        </w:rPr>
        <w:t xml:space="preserve"> и </w:t>
      </w:r>
      <w:proofErr w:type="spellStart"/>
      <w:r w:rsidRPr="007835BB">
        <w:rPr>
          <w:sz w:val="28"/>
          <w:szCs w:val="28"/>
        </w:rPr>
        <w:t>cmake</w:t>
      </w:r>
      <w:proofErr w:type="spellEnd"/>
      <w:r w:rsidRPr="007835BB">
        <w:rPr>
          <w:sz w:val="28"/>
          <w:szCs w:val="28"/>
          <w:lang w:val="ru-RU"/>
        </w:rPr>
        <w:t xml:space="preserve"> --</w:t>
      </w:r>
      <w:proofErr w:type="gramStart"/>
      <w:r w:rsidRPr="007835BB">
        <w:rPr>
          <w:sz w:val="28"/>
          <w:szCs w:val="28"/>
        </w:rPr>
        <w:t>build</w:t>
      </w:r>
      <w:r w:rsidRPr="007835BB">
        <w:rPr>
          <w:sz w:val="28"/>
          <w:szCs w:val="28"/>
          <w:lang w:val="ru-RU"/>
        </w:rPr>
        <w:t xml:space="preserve"> .</w:t>
      </w:r>
      <w:proofErr w:type="gramEnd"/>
    </w:p>
    <w:p w14:paraId="1BA64B59" w14:textId="77777777" w:rsidR="00CD2678" w:rsidRPr="007835BB" w:rsidRDefault="000D75DE" w:rsidP="007835B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Сборка проекта выполняется стандартным </w:t>
      </w:r>
      <w:proofErr w:type="spellStart"/>
      <w:r w:rsidRPr="007835BB">
        <w:rPr>
          <w:sz w:val="28"/>
          <w:szCs w:val="28"/>
        </w:rPr>
        <w:t>CMake</w:t>
      </w:r>
      <w:proofErr w:type="spellEnd"/>
      <w:r w:rsidRPr="007835BB">
        <w:rPr>
          <w:sz w:val="28"/>
          <w:szCs w:val="28"/>
          <w:lang w:val="ru-RU"/>
        </w:rPr>
        <w:t xml:space="preserve">-процессом в </w:t>
      </w:r>
      <w:r w:rsidRPr="007835BB">
        <w:rPr>
          <w:sz w:val="28"/>
          <w:szCs w:val="28"/>
        </w:rPr>
        <w:t>Ubuntu</w:t>
      </w:r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WSL</w:t>
      </w:r>
      <w:r w:rsidRPr="007835BB">
        <w:rPr>
          <w:sz w:val="28"/>
          <w:szCs w:val="28"/>
          <w:lang w:val="ru-RU"/>
        </w:rPr>
        <w:t>.</w:t>
      </w:r>
    </w:p>
    <w:p w14:paraId="55A54B6E" w14:textId="77777777" w:rsidR="00CD2678" w:rsidRDefault="000D75DE" w:rsidP="007835BB">
      <w:pPr>
        <w:spacing w:line="360" w:lineRule="auto"/>
      </w:pPr>
      <w:r w:rsidRPr="000D75DE">
        <w:rPr>
          <w:noProof/>
        </w:rPr>
        <w:drawing>
          <wp:inline distT="0" distB="0" distL="0" distR="0" wp14:anchorId="56CA3BA6" wp14:editId="275F3DD3">
            <wp:extent cx="6152515" cy="2627630"/>
            <wp:effectExtent l="0" t="0" r="63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9A58" w14:textId="77777777" w:rsidR="00CD2678" w:rsidRDefault="000D75DE" w:rsidP="007835BB">
      <w:pPr>
        <w:spacing w:before="80" w:after="120" w:line="360" w:lineRule="auto"/>
        <w:ind w:left="227"/>
      </w:pPr>
      <w:r>
        <w:rPr>
          <w:rFonts w:ascii="Courier New" w:eastAsia="Courier New" w:hAnsi="Courier New"/>
          <w:sz w:val="16"/>
        </w:rPr>
        <w:t>cd "/</w:t>
      </w:r>
      <w:proofErr w:type="spellStart"/>
      <w:r>
        <w:rPr>
          <w:rFonts w:ascii="Courier New" w:eastAsia="Courier New" w:hAnsi="Courier New"/>
          <w:sz w:val="16"/>
        </w:rPr>
        <w:t>mnt</w:t>
      </w:r>
      <w:proofErr w:type="spellEnd"/>
      <w:r>
        <w:rPr>
          <w:rFonts w:ascii="Courier New" w:eastAsia="Courier New" w:hAnsi="Courier New"/>
          <w:sz w:val="16"/>
        </w:rPr>
        <w:t>/c/Users/</w:t>
      </w:r>
      <w:proofErr w:type="spellStart"/>
      <w:r>
        <w:rPr>
          <w:rFonts w:ascii="Courier New" w:eastAsia="Courier New" w:hAnsi="Courier New"/>
          <w:sz w:val="16"/>
        </w:rPr>
        <w:t>minae</w:t>
      </w:r>
      <w:proofErr w:type="spellEnd"/>
      <w:r>
        <w:rPr>
          <w:rFonts w:ascii="Courier New" w:eastAsia="Courier New" w:hAnsi="Courier New"/>
          <w:sz w:val="16"/>
        </w:rPr>
        <w:t>/Documents/New project"</w:t>
      </w:r>
      <w:r>
        <w:rPr>
          <w:rFonts w:ascii="Courier New" w:eastAsia="Courier New" w:hAnsi="Courier New"/>
          <w:sz w:val="16"/>
        </w:rPr>
        <w:br/>
      </w:r>
      <w:proofErr w:type="spellStart"/>
      <w:r>
        <w:rPr>
          <w:rFonts w:ascii="Courier New" w:eastAsia="Courier New" w:hAnsi="Courier New"/>
          <w:sz w:val="16"/>
        </w:rPr>
        <w:t>mkdir</w:t>
      </w:r>
      <w:proofErr w:type="spellEnd"/>
      <w:r>
        <w:rPr>
          <w:rFonts w:ascii="Courier New" w:eastAsia="Courier New" w:hAnsi="Courier New"/>
          <w:sz w:val="16"/>
        </w:rPr>
        <w:t xml:space="preserve"> -p build</w:t>
      </w:r>
      <w:r>
        <w:rPr>
          <w:rFonts w:ascii="Courier New" w:eastAsia="Courier New" w:hAnsi="Courier New"/>
          <w:sz w:val="16"/>
        </w:rPr>
        <w:br/>
        <w:t>cd build</w:t>
      </w:r>
      <w:r>
        <w:rPr>
          <w:rFonts w:ascii="Courier New" w:eastAsia="Courier New" w:hAnsi="Courier New"/>
          <w:sz w:val="16"/>
        </w:rPr>
        <w:br/>
      </w:r>
      <w:proofErr w:type="spellStart"/>
      <w:r>
        <w:rPr>
          <w:rFonts w:ascii="Courier New" w:eastAsia="Courier New" w:hAnsi="Courier New"/>
          <w:sz w:val="16"/>
        </w:rPr>
        <w:t>cmake</w:t>
      </w:r>
      <w:proofErr w:type="spellEnd"/>
      <w:proofErr w:type="gramStart"/>
      <w:r>
        <w:rPr>
          <w:rFonts w:ascii="Courier New" w:eastAsia="Courier New" w:hAnsi="Courier New"/>
          <w:sz w:val="16"/>
        </w:rPr>
        <w:t xml:space="preserve"> ..</w:t>
      </w:r>
      <w:proofErr w:type="gramEnd"/>
      <w:r>
        <w:rPr>
          <w:rFonts w:ascii="Courier New" w:eastAsia="Courier New" w:hAnsi="Courier New"/>
          <w:sz w:val="16"/>
        </w:rPr>
        <w:br/>
      </w:r>
      <w:proofErr w:type="spellStart"/>
      <w:r>
        <w:rPr>
          <w:rFonts w:ascii="Courier New" w:eastAsia="Courier New" w:hAnsi="Courier New"/>
          <w:sz w:val="16"/>
        </w:rPr>
        <w:t>cmake</w:t>
      </w:r>
      <w:proofErr w:type="spellEnd"/>
      <w:r>
        <w:rPr>
          <w:rFonts w:ascii="Courier New" w:eastAsia="Courier New" w:hAnsi="Courier New"/>
          <w:sz w:val="16"/>
        </w:rPr>
        <w:t xml:space="preserve"> --build .</w:t>
      </w:r>
    </w:p>
    <w:p w14:paraId="0C6D0494" w14:textId="77777777" w:rsidR="00CD2678" w:rsidRDefault="000D75DE" w:rsidP="007835BB">
      <w:pPr>
        <w:spacing w:line="360" w:lineRule="auto"/>
      </w:pPr>
      <w:r w:rsidRPr="000D75DE">
        <w:rPr>
          <w:noProof/>
        </w:rPr>
        <w:lastRenderedPageBreak/>
        <w:drawing>
          <wp:inline distT="0" distB="0" distL="0" distR="0" wp14:anchorId="0BD39E6C" wp14:editId="507155BF">
            <wp:extent cx="6152515" cy="152781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56BD" w14:textId="77777777" w:rsidR="00CD2678" w:rsidRPr="007835BB" w:rsidRDefault="000D75DE" w:rsidP="007835B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>После сборки компилятор запускается командой:</w:t>
      </w:r>
    </w:p>
    <w:p w14:paraId="5DED7A9B" w14:textId="77777777" w:rsidR="00CD2678" w:rsidRDefault="000D75DE" w:rsidP="007835BB">
      <w:pPr>
        <w:spacing w:before="80" w:after="120" w:line="360" w:lineRule="auto"/>
        <w:ind w:left="227"/>
      </w:pPr>
      <w:proofErr w:type="gramStart"/>
      <w:r>
        <w:rPr>
          <w:rFonts w:ascii="Courier New" w:eastAsia="Courier New" w:hAnsi="Courier New"/>
          <w:sz w:val="16"/>
        </w:rPr>
        <w:t>./</w:t>
      </w:r>
      <w:proofErr w:type="spellStart"/>
      <w:proofErr w:type="gramEnd"/>
      <w:r>
        <w:rPr>
          <w:rFonts w:ascii="Courier New" w:eastAsia="Courier New" w:hAnsi="Courier New"/>
          <w:sz w:val="16"/>
        </w:rPr>
        <w:t>mini_cc</w:t>
      </w:r>
      <w:proofErr w:type="spellEnd"/>
      <w:r>
        <w:rPr>
          <w:rFonts w:ascii="Courier New" w:eastAsia="Courier New" w:hAnsi="Courier New"/>
          <w:sz w:val="16"/>
        </w:rPr>
        <w:t xml:space="preserve"> ../tests/test.mc -o </w:t>
      </w:r>
      <w:proofErr w:type="spellStart"/>
      <w:r>
        <w:rPr>
          <w:rFonts w:ascii="Courier New" w:eastAsia="Courier New" w:hAnsi="Courier New"/>
          <w:sz w:val="16"/>
        </w:rPr>
        <w:t>generated.o</w:t>
      </w:r>
      <w:proofErr w:type="spellEnd"/>
      <w:r>
        <w:rPr>
          <w:rFonts w:ascii="Courier New" w:eastAsia="Courier New" w:hAnsi="Courier New"/>
          <w:sz w:val="16"/>
        </w:rPr>
        <w:t xml:space="preserve"> --emit-</w:t>
      </w:r>
      <w:proofErr w:type="spellStart"/>
      <w:r>
        <w:rPr>
          <w:rFonts w:ascii="Courier New" w:eastAsia="Courier New" w:hAnsi="Courier New"/>
          <w:sz w:val="16"/>
        </w:rPr>
        <w:t>ir</w:t>
      </w:r>
      <w:proofErr w:type="spellEnd"/>
      <w:r>
        <w:rPr>
          <w:rFonts w:ascii="Courier New" w:eastAsia="Courier New" w:hAnsi="Courier New"/>
          <w:sz w:val="16"/>
        </w:rPr>
        <w:t xml:space="preserve"> </w:t>
      </w:r>
      <w:proofErr w:type="spellStart"/>
      <w:r>
        <w:rPr>
          <w:rFonts w:ascii="Courier New" w:eastAsia="Courier New" w:hAnsi="Courier New"/>
          <w:sz w:val="16"/>
        </w:rPr>
        <w:t>generated.ll</w:t>
      </w:r>
      <w:proofErr w:type="spellEnd"/>
      <w:r>
        <w:rPr>
          <w:rFonts w:ascii="Courier New" w:eastAsia="Courier New" w:hAnsi="Courier New"/>
          <w:sz w:val="16"/>
        </w:rPr>
        <w:br/>
        <w:t>clang ../runtime/</w:t>
      </w:r>
      <w:proofErr w:type="spellStart"/>
      <w:r>
        <w:rPr>
          <w:rFonts w:ascii="Courier New" w:eastAsia="Courier New" w:hAnsi="Courier New"/>
          <w:sz w:val="16"/>
        </w:rPr>
        <w:t>main.c</w:t>
      </w:r>
      <w:proofErr w:type="spellEnd"/>
      <w:r>
        <w:rPr>
          <w:rFonts w:ascii="Courier New" w:eastAsia="Courier New" w:hAnsi="Courier New"/>
          <w:sz w:val="16"/>
        </w:rPr>
        <w:t xml:space="preserve"> </w:t>
      </w:r>
      <w:proofErr w:type="spellStart"/>
      <w:r>
        <w:rPr>
          <w:rFonts w:ascii="Courier New" w:eastAsia="Courier New" w:hAnsi="Courier New"/>
          <w:sz w:val="16"/>
        </w:rPr>
        <w:t>generated.o</w:t>
      </w:r>
      <w:proofErr w:type="spellEnd"/>
      <w:r>
        <w:rPr>
          <w:rFonts w:ascii="Courier New" w:eastAsia="Courier New" w:hAnsi="Courier New"/>
          <w:sz w:val="16"/>
        </w:rPr>
        <w:t xml:space="preserve"> -o app</w:t>
      </w:r>
      <w:r>
        <w:rPr>
          <w:rFonts w:ascii="Courier New" w:eastAsia="Courier New" w:hAnsi="Courier New"/>
          <w:sz w:val="16"/>
        </w:rPr>
        <w:br/>
        <w:t>./app</w:t>
      </w:r>
    </w:p>
    <w:p w14:paraId="7A85865D" w14:textId="77777777" w:rsidR="00CD2678" w:rsidRDefault="000D75DE" w:rsidP="007835BB">
      <w:pPr>
        <w:spacing w:line="360" w:lineRule="auto"/>
      </w:pPr>
      <w:r w:rsidRPr="000D75DE">
        <w:rPr>
          <w:noProof/>
        </w:rPr>
        <w:drawing>
          <wp:inline distT="0" distB="0" distL="0" distR="0" wp14:anchorId="26F3694A" wp14:editId="631AFABF">
            <wp:extent cx="6152515" cy="53467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99DD" w14:textId="77777777" w:rsidR="00CD2678" w:rsidRPr="007835BB" w:rsidRDefault="000D75DE" w:rsidP="007835BB">
      <w:pPr>
        <w:pStyle w:val="1"/>
        <w:spacing w:line="360" w:lineRule="auto"/>
        <w:rPr>
          <w:color w:val="auto"/>
          <w:lang w:val="ru-RU"/>
        </w:rPr>
      </w:pPr>
      <w:r w:rsidRPr="007835BB">
        <w:rPr>
          <w:rFonts w:ascii="Times New Roman" w:hAnsi="Times New Roman"/>
          <w:color w:val="auto"/>
          <w:lang w:val="ru-RU"/>
        </w:rPr>
        <w:t>11. Результаты тестирования</w:t>
      </w:r>
    </w:p>
    <w:p w14:paraId="339BABB2" w14:textId="77777777" w:rsidR="0021519B" w:rsidRPr="007835BB" w:rsidRDefault="00C35E17" w:rsidP="007835B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Для проверки более содержательной программы добавлен тест суммы простых чисел. При стандартном запуске </w:t>
      </w:r>
      <w:r w:rsidRPr="007835BB">
        <w:rPr>
          <w:sz w:val="28"/>
          <w:szCs w:val="28"/>
        </w:rPr>
        <w:t>runtime</w:t>
      </w:r>
      <w:r w:rsidRPr="007835BB">
        <w:rPr>
          <w:sz w:val="28"/>
          <w:szCs w:val="28"/>
          <w:lang w:val="ru-RU"/>
        </w:rPr>
        <w:t xml:space="preserve"> вызывает </w:t>
      </w:r>
      <w:r w:rsidRPr="007835BB">
        <w:rPr>
          <w:sz w:val="28"/>
          <w:szCs w:val="28"/>
        </w:rPr>
        <w:t>compiled</w:t>
      </w:r>
      <w:r w:rsidRPr="007835BB">
        <w:rPr>
          <w:sz w:val="28"/>
          <w:szCs w:val="28"/>
          <w:lang w:val="ru-RU"/>
        </w:rPr>
        <w:t>_</w:t>
      </w:r>
      <w:proofErr w:type="spellStart"/>
      <w:proofErr w:type="gramStart"/>
      <w:r w:rsidRPr="007835BB">
        <w:rPr>
          <w:sz w:val="28"/>
          <w:szCs w:val="28"/>
        </w:rPr>
        <w:t>fn</w:t>
      </w:r>
      <w:proofErr w:type="spellEnd"/>
      <w:r w:rsidRPr="007835BB">
        <w:rPr>
          <w:sz w:val="28"/>
          <w:szCs w:val="28"/>
          <w:lang w:val="ru-RU"/>
        </w:rPr>
        <w:t>(</w:t>
      </w:r>
      <w:proofErr w:type="gramEnd"/>
      <w:r w:rsidRPr="007835BB">
        <w:rPr>
          <w:sz w:val="28"/>
          <w:szCs w:val="28"/>
          <w:lang w:val="ru-RU"/>
        </w:rPr>
        <w:t>10), поэтому ожидаемый результат равен 17: 2 + 3 + 5 + 7.</w:t>
      </w:r>
    </w:p>
    <w:p w14:paraId="7616A19B" w14:textId="77777777" w:rsidR="00C35E17" w:rsidRDefault="00C35E17" w:rsidP="007835BB">
      <w:pPr>
        <w:spacing w:after="120" w:line="360" w:lineRule="auto"/>
        <w:jc w:val="both"/>
        <w:rPr>
          <w:lang w:val="ru-RU"/>
        </w:rPr>
      </w:pPr>
      <w:r w:rsidRPr="00C35E17">
        <w:rPr>
          <w:noProof/>
          <w:lang w:val="ru-RU"/>
        </w:rPr>
        <w:drawing>
          <wp:inline distT="0" distB="0" distL="0" distR="0" wp14:anchorId="1D125A70" wp14:editId="6424477D">
            <wp:extent cx="6152515" cy="546100"/>
            <wp:effectExtent l="0" t="0" r="63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9E42" w14:textId="77777777" w:rsidR="0021519B" w:rsidRPr="007835BB" w:rsidRDefault="00C35E17" w:rsidP="007835B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>Результаты тестирования показывают, что отдельные фазы работают согласованно. Положительные тесты проходят полный путь до запуска исполняемого файла, а отрицательные останавливаются на семантической фазе.</w:t>
      </w:r>
    </w:p>
    <w:p w14:paraId="5FBE39FE" w14:textId="77777777" w:rsidR="0021519B" w:rsidRPr="007835BB" w:rsidRDefault="00C35E17" w:rsidP="007835B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Особое внимание уделено тернарному оператору и логике с коротким замыканием, потому что именно эти элементы демонстрируют корректную работу </w:t>
      </w:r>
      <w:r w:rsidRPr="007835BB">
        <w:rPr>
          <w:sz w:val="28"/>
          <w:szCs w:val="28"/>
        </w:rPr>
        <w:t>basic</w:t>
      </w:r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blocks</w:t>
      </w:r>
      <w:r w:rsidRPr="007835BB">
        <w:rPr>
          <w:sz w:val="28"/>
          <w:szCs w:val="28"/>
          <w:lang w:val="ru-RU"/>
        </w:rPr>
        <w:t xml:space="preserve"> и </w:t>
      </w:r>
      <w:r w:rsidRPr="007835BB">
        <w:rPr>
          <w:sz w:val="28"/>
          <w:szCs w:val="28"/>
        </w:rPr>
        <w:t>PHI</w:t>
      </w:r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node</w:t>
      </w:r>
      <w:r w:rsidRPr="007835BB">
        <w:rPr>
          <w:sz w:val="28"/>
          <w:szCs w:val="28"/>
          <w:lang w:val="ru-RU"/>
        </w:rPr>
        <w:t xml:space="preserve"> в </w:t>
      </w:r>
      <w:r w:rsidRPr="007835BB">
        <w:rPr>
          <w:sz w:val="28"/>
          <w:szCs w:val="28"/>
        </w:rPr>
        <w:t>LLVM</w:t>
      </w:r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IR</w:t>
      </w:r>
      <w:r w:rsidRPr="007835BB">
        <w:rPr>
          <w:sz w:val="28"/>
          <w:szCs w:val="28"/>
          <w:lang w:val="ru-RU"/>
        </w:rPr>
        <w:t>.</w:t>
      </w:r>
    </w:p>
    <w:p w14:paraId="1FC3B452" w14:textId="77777777" w:rsidR="00CD2678" w:rsidRPr="007835BB" w:rsidRDefault="000D75DE" w:rsidP="007835B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Ниже приведён ожидаемый результат выполнения положительных тестов после компиляции, линковки с </w:t>
      </w:r>
      <w:r w:rsidRPr="007835BB">
        <w:rPr>
          <w:sz w:val="28"/>
          <w:szCs w:val="28"/>
        </w:rPr>
        <w:t>runtime</w:t>
      </w:r>
      <w:r w:rsidRPr="007835BB">
        <w:rPr>
          <w:sz w:val="28"/>
          <w:szCs w:val="28"/>
          <w:lang w:val="ru-RU"/>
        </w:rPr>
        <w:t>/</w:t>
      </w:r>
      <w:r w:rsidRPr="007835BB">
        <w:rPr>
          <w:sz w:val="28"/>
          <w:szCs w:val="28"/>
        </w:rPr>
        <w:t>main</w:t>
      </w:r>
      <w:r w:rsidRPr="007835BB">
        <w:rPr>
          <w:sz w:val="28"/>
          <w:szCs w:val="28"/>
          <w:lang w:val="ru-RU"/>
        </w:rPr>
        <w:t>.</w:t>
      </w:r>
      <w:r w:rsidRPr="007835BB">
        <w:rPr>
          <w:sz w:val="28"/>
          <w:szCs w:val="28"/>
        </w:rPr>
        <w:t>c</w:t>
      </w:r>
      <w:r w:rsidRPr="007835BB">
        <w:rPr>
          <w:sz w:val="28"/>
          <w:szCs w:val="28"/>
          <w:lang w:val="ru-RU"/>
        </w:rPr>
        <w:t xml:space="preserve"> и запуска полученной программы.</w:t>
      </w:r>
    </w:p>
    <w:p w14:paraId="31E9689C" w14:textId="77777777" w:rsidR="00CD2678" w:rsidRPr="000D75DE" w:rsidRDefault="00C35E17" w:rsidP="007835BB">
      <w:pPr>
        <w:spacing w:line="360" w:lineRule="auto"/>
        <w:rPr>
          <w:lang w:val="ru-RU"/>
        </w:rPr>
      </w:pPr>
      <w:r w:rsidRPr="00C35E17">
        <w:rPr>
          <w:noProof/>
          <w:lang w:val="ru-RU"/>
        </w:rPr>
        <w:lastRenderedPageBreak/>
        <w:drawing>
          <wp:inline distT="0" distB="0" distL="0" distR="0" wp14:anchorId="5ED76737" wp14:editId="089F9CE6">
            <wp:extent cx="6152515" cy="226695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F2B3" w14:textId="77777777" w:rsidR="00CD2678" w:rsidRDefault="000D75DE" w:rsidP="007835BB">
      <w:pPr>
        <w:spacing w:before="80" w:after="120" w:line="360" w:lineRule="auto"/>
        <w:ind w:left="227"/>
      </w:pPr>
      <w:r>
        <w:rPr>
          <w:rFonts w:ascii="Courier New" w:hAnsi="Courier New"/>
          <w:sz w:val="16"/>
        </w:rPr>
        <w:t>01_return_literal: 42</w:t>
      </w:r>
      <w:r>
        <w:rPr>
          <w:rFonts w:ascii="Courier New" w:hAnsi="Courier New"/>
          <w:sz w:val="16"/>
        </w:rPr>
        <w:br/>
        <w:t>02_arithmetic: 35</w:t>
      </w:r>
      <w:r>
        <w:rPr>
          <w:rFonts w:ascii="Courier New" w:hAnsi="Courier New"/>
          <w:sz w:val="16"/>
        </w:rPr>
        <w:br/>
        <w:t>03_if_else: 11</w:t>
      </w:r>
      <w:r>
        <w:rPr>
          <w:rFonts w:ascii="Courier New" w:hAnsi="Courier New"/>
          <w:sz w:val="16"/>
        </w:rPr>
        <w:br/>
        <w:t>04_for: 45</w:t>
      </w:r>
      <w:r>
        <w:rPr>
          <w:rFonts w:ascii="Courier New" w:hAnsi="Courier New"/>
          <w:sz w:val="16"/>
        </w:rPr>
        <w:br/>
        <w:t>05_ternary_true: 100</w:t>
      </w:r>
      <w:r>
        <w:rPr>
          <w:rFonts w:ascii="Courier New" w:hAnsi="Courier New"/>
          <w:sz w:val="16"/>
        </w:rPr>
        <w:br/>
        <w:t>06_ternary_false: 200</w:t>
      </w:r>
      <w:r>
        <w:rPr>
          <w:rFonts w:ascii="Courier New" w:hAnsi="Courier New"/>
          <w:sz w:val="16"/>
        </w:rPr>
        <w:br/>
        <w:t>07_nested_ternary: 1</w:t>
      </w:r>
      <w:r>
        <w:rPr>
          <w:rFonts w:ascii="Courier New" w:hAnsi="Courier New"/>
          <w:sz w:val="16"/>
        </w:rPr>
        <w:br/>
        <w:t>10_short_circuit: 123</w:t>
      </w:r>
      <w:r>
        <w:rPr>
          <w:rFonts w:ascii="Courier New" w:hAnsi="Courier New"/>
          <w:sz w:val="16"/>
        </w:rPr>
        <w:br/>
        <w:t>11_function_call: 15</w:t>
      </w:r>
      <w:r>
        <w:rPr>
          <w:rFonts w:ascii="Courier New" w:hAnsi="Courier New"/>
          <w:sz w:val="16"/>
        </w:rPr>
        <w:br/>
        <w:t>12_sum_primes: 17</w:t>
      </w:r>
      <w:r>
        <w:rPr>
          <w:rFonts w:ascii="Courier New" w:hAnsi="Courier New"/>
          <w:sz w:val="16"/>
        </w:rPr>
        <w:br/>
        <w:t>test: 14</w:t>
      </w:r>
    </w:p>
    <w:p w14:paraId="6F91A88C" w14:textId="77777777" w:rsidR="00CD2678" w:rsidRPr="007835BB" w:rsidRDefault="000D75DE" w:rsidP="007835B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Ошибочные тесты должны завершаться </w:t>
      </w:r>
      <w:r w:rsidRPr="007835BB">
        <w:rPr>
          <w:sz w:val="28"/>
          <w:szCs w:val="28"/>
        </w:rPr>
        <w:t>semantic</w:t>
      </w:r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error</w:t>
      </w:r>
      <w:r w:rsidRPr="007835BB">
        <w:rPr>
          <w:sz w:val="28"/>
          <w:szCs w:val="28"/>
          <w:lang w:val="ru-RU"/>
        </w:rPr>
        <w:t>:</w:t>
      </w:r>
    </w:p>
    <w:p w14:paraId="41FBF5CD" w14:textId="77777777" w:rsidR="00CD2678" w:rsidRDefault="000D75DE" w:rsidP="007835BB">
      <w:pPr>
        <w:spacing w:before="80" w:after="120" w:line="360" w:lineRule="auto"/>
        <w:ind w:left="227"/>
      </w:pPr>
      <w:r>
        <w:rPr>
          <w:rFonts w:ascii="Courier New" w:eastAsia="Courier New" w:hAnsi="Courier New"/>
          <w:sz w:val="16"/>
        </w:rPr>
        <w:t>status_08=1</w:t>
      </w:r>
      <w:r>
        <w:rPr>
          <w:rFonts w:ascii="Courier New" w:eastAsia="Courier New" w:hAnsi="Courier New"/>
          <w:sz w:val="16"/>
        </w:rPr>
        <w:br/>
        <w:t>semantic error: line 2, column 5: initializer for variable 'x' has type bool, expected int</w:t>
      </w:r>
      <w:r>
        <w:rPr>
          <w:rFonts w:ascii="Courier New" w:eastAsia="Courier New" w:hAnsi="Courier New"/>
          <w:sz w:val="16"/>
        </w:rPr>
        <w:br/>
        <w:t>status_09=1</w:t>
      </w:r>
      <w:r>
        <w:rPr>
          <w:rFonts w:ascii="Courier New" w:eastAsia="Courier New" w:hAnsi="Courier New"/>
          <w:sz w:val="16"/>
        </w:rPr>
        <w:br/>
        <w:t>semantic error: line 2, column 12: use of undeclared variable 'missing'</w:t>
      </w:r>
    </w:p>
    <w:p w14:paraId="7A118586" w14:textId="77777777" w:rsidR="00CD2678" w:rsidRPr="000D75DE" w:rsidRDefault="000D75DE" w:rsidP="007835BB">
      <w:pPr>
        <w:spacing w:line="360" w:lineRule="auto"/>
        <w:rPr>
          <w:lang w:val="ru-RU"/>
        </w:rPr>
      </w:pPr>
      <w:r w:rsidRPr="000D75DE">
        <w:rPr>
          <w:noProof/>
          <w:lang w:val="ru-RU"/>
        </w:rPr>
        <w:drawing>
          <wp:inline distT="0" distB="0" distL="0" distR="0" wp14:anchorId="6E52D6F4" wp14:editId="7B0D3FB4">
            <wp:extent cx="6152515" cy="550545"/>
            <wp:effectExtent l="0" t="0" r="63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4D89" w14:textId="77777777" w:rsidR="00CD2678" w:rsidRPr="007835BB" w:rsidRDefault="000D75DE" w:rsidP="007835BB">
      <w:pPr>
        <w:pStyle w:val="1"/>
        <w:spacing w:line="360" w:lineRule="auto"/>
        <w:rPr>
          <w:color w:val="auto"/>
          <w:lang w:val="ru-RU"/>
        </w:rPr>
      </w:pPr>
      <w:r w:rsidRPr="007835BB">
        <w:rPr>
          <w:rFonts w:ascii="Times New Roman" w:hAnsi="Times New Roman"/>
          <w:color w:val="auto"/>
          <w:lang w:val="ru-RU"/>
        </w:rPr>
        <w:t>12. Заключение</w:t>
      </w:r>
    </w:p>
    <w:p w14:paraId="5D772AF4" w14:textId="77777777" w:rsidR="0021519B" w:rsidRPr="007835BB" w:rsidRDefault="00C35E17" w:rsidP="007835B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Теоретически компилятор является последовательностью преобразований: текст программы превращается в токены, затем в </w:t>
      </w:r>
      <w:r w:rsidRPr="007835BB">
        <w:rPr>
          <w:sz w:val="28"/>
          <w:szCs w:val="28"/>
        </w:rPr>
        <w:t>AST</w:t>
      </w:r>
      <w:r w:rsidRPr="007835BB">
        <w:rPr>
          <w:sz w:val="28"/>
          <w:szCs w:val="28"/>
          <w:lang w:val="ru-RU"/>
        </w:rPr>
        <w:t>, затем в проверенное дерево, промежуточное представление и объектный код.</w:t>
      </w:r>
    </w:p>
    <w:p w14:paraId="3FB7B698" w14:textId="77777777" w:rsidR="0021519B" w:rsidRPr="007835BB" w:rsidRDefault="00C35E17" w:rsidP="007835B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>Такое разделение фаз упрощает проверку и отладку, потому что каждая часть имеет понятные входные и выходные данные.</w:t>
      </w:r>
    </w:p>
    <w:p w14:paraId="05E4CAE6" w14:textId="77777777" w:rsidR="00CD2678" w:rsidRPr="007835BB" w:rsidRDefault="000D75DE" w:rsidP="007835B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lastRenderedPageBreak/>
        <w:t xml:space="preserve">В результате работы разработан компилятор учебного языка программирования для варианта 11. Проект реализует классическую архитектуру компилятора: лексический анализ, синтаксический анализ, построение </w:t>
      </w:r>
      <w:r w:rsidRPr="007835BB">
        <w:rPr>
          <w:sz w:val="28"/>
          <w:szCs w:val="28"/>
        </w:rPr>
        <w:t>AST</w:t>
      </w:r>
      <w:r w:rsidRPr="007835BB">
        <w:rPr>
          <w:sz w:val="28"/>
          <w:szCs w:val="28"/>
          <w:lang w:val="ru-RU"/>
        </w:rPr>
        <w:t>, семантическую проверку и генерацию кода.</w:t>
      </w:r>
    </w:p>
    <w:p w14:paraId="5B0F3830" w14:textId="77777777" w:rsidR="00CD2678" w:rsidRPr="007835BB" w:rsidRDefault="000D75DE" w:rsidP="007835B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Особое требование варианта — тернарный оператор </w:t>
      </w:r>
      <w:proofErr w:type="spellStart"/>
      <w:proofErr w:type="gramStart"/>
      <w:r w:rsidRPr="007835BB">
        <w:rPr>
          <w:sz w:val="28"/>
          <w:szCs w:val="28"/>
        </w:rPr>
        <w:t>cond</w:t>
      </w:r>
      <w:proofErr w:type="spellEnd"/>
      <w:r w:rsidRPr="007835BB">
        <w:rPr>
          <w:sz w:val="28"/>
          <w:szCs w:val="28"/>
          <w:lang w:val="ru-RU"/>
        </w:rPr>
        <w:t xml:space="preserve"> ?</w:t>
      </w:r>
      <w:proofErr w:type="gramEnd"/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a</w:t>
      </w:r>
      <w:r w:rsidRPr="007835BB">
        <w:rPr>
          <w:sz w:val="28"/>
          <w:szCs w:val="28"/>
          <w:lang w:val="ru-RU"/>
        </w:rPr>
        <w:t xml:space="preserve"> : </w:t>
      </w:r>
      <w:r w:rsidRPr="007835BB">
        <w:rPr>
          <w:sz w:val="28"/>
          <w:szCs w:val="28"/>
        </w:rPr>
        <w:t>b</w:t>
      </w:r>
      <w:r w:rsidRPr="007835BB">
        <w:rPr>
          <w:sz w:val="28"/>
          <w:szCs w:val="28"/>
          <w:lang w:val="ru-RU"/>
        </w:rPr>
        <w:t xml:space="preserve"> — реализовано полностью: семантически проверяются тип условия и совместимость ветвей, а в </w:t>
      </w:r>
      <w:r w:rsidRPr="007835BB">
        <w:rPr>
          <w:sz w:val="28"/>
          <w:szCs w:val="28"/>
        </w:rPr>
        <w:t>LLVM</w:t>
      </w:r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IR</w:t>
      </w:r>
      <w:r w:rsidRPr="007835BB">
        <w:rPr>
          <w:sz w:val="28"/>
          <w:szCs w:val="28"/>
          <w:lang w:val="ru-RU"/>
        </w:rPr>
        <w:t xml:space="preserve"> создаются </w:t>
      </w:r>
      <w:r w:rsidRPr="007835BB">
        <w:rPr>
          <w:sz w:val="28"/>
          <w:szCs w:val="28"/>
        </w:rPr>
        <w:t>basic</w:t>
      </w:r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blocks</w:t>
      </w:r>
      <w:r w:rsidRPr="007835BB">
        <w:rPr>
          <w:sz w:val="28"/>
          <w:szCs w:val="28"/>
          <w:lang w:val="ru-RU"/>
        </w:rPr>
        <w:t xml:space="preserve"> и </w:t>
      </w:r>
      <w:r w:rsidRPr="007835BB">
        <w:rPr>
          <w:sz w:val="28"/>
          <w:szCs w:val="28"/>
        </w:rPr>
        <w:t>PHI</w:t>
      </w:r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node</w:t>
      </w:r>
      <w:r w:rsidRPr="007835BB">
        <w:rPr>
          <w:sz w:val="28"/>
          <w:szCs w:val="28"/>
          <w:lang w:val="ru-RU"/>
        </w:rPr>
        <w:t xml:space="preserve">. Генерация объектного файла выполнена через </w:t>
      </w:r>
      <w:r w:rsidRPr="007835BB">
        <w:rPr>
          <w:sz w:val="28"/>
          <w:szCs w:val="28"/>
        </w:rPr>
        <w:t>API</w:t>
      </w:r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LLVM</w:t>
      </w:r>
      <w:r w:rsidRPr="007835BB">
        <w:rPr>
          <w:sz w:val="28"/>
          <w:szCs w:val="28"/>
          <w:lang w:val="ru-RU"/>
        </w:rPr>
        <w:t xml:space="preserve"> 14 и </w:t>
      </w:r>
      <w:proofErr w:type="gramStart"/>
      <w:r w:rsidRPr="007835BB">
        <w:rPr>
          <w:sz w:val="28"/>
          <w:szCs w:val="28"/>
        </w:rPr>
        <w:t>legacy</w:t>
      </w:r>
      <w:r w:rsidRPr="007835BB">
        <w:rPr>
          <w:sz w:val="28"/>
          <w:szCs w:val="28"/>
          <w:lang w:val="ru-RU"/>
        </w:rPr>
        <w:t>::</w:t>
      </w:r>
      <w:proofErr w:type="spellStart"/>
      <w:proofErr w:type="gramEnd"/>
      <w:r w:rsidRPr="007835BB">
        <w:rPr>
          <w:sz w:val="28"/>
          <w:szCs w:val="28"/>
        </w:rPr>
        <w:t>PassManager</w:t>
      </w:r>
      <w:proofErr w:type="spellEnd"/>
      <w:r w:rsidRPr="007835BB">
        <w:rPr>
          <w:sz w:val="28"/>
          <w:szCs w:val="28"/>
          <w:lang w:val="ru-RU"/>
        </w:rPr>
        <w:t>, что соответствует ограничениям задани</w:t>
      </w:r>
      <w:r w:rsidR="0061289C" w:rsidRPr="007835BB">
        <w:rPr>
          <w:sz w:val="28"/>
          <w:szCs w:val="28"/>
          <w:lang w:val="ru-RU"/>
        </w:rPr>
        <w:t>я.</w:t>
      </w:r>
    </w:p>
    <w:p w14:paraId="71EB71E3" w14:textId="77777777" w:rsidR="007835BB" w:rsidRPr="007835BB" w:rsidRDefault="007835BB" w:rsidP="007835BB">
      <w:pPr>
        <w:spacing w:line="360" w:lineRule="auto"/>
        <w:ind w:firstLine="709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>Практический результат работы заключается в том, что для варианта 11 построен полный и непрерывный компиляторный конвейер: файл .</w:t>
      </w:r>
      <w:r w:rsidRPr="007835BB">
        <w:rPr>
          <w:sz w:val="28"/>
          <w:szCs w:val="28"/>
        </w:rPr>
        <w:t>mc</w:t>
      </w:r>
      <w:r w:rsidRPr="007835BB">
        <w:rPr>
          <w:sz w:val="28"/>
          <w:szCs w:val="28"/>
          <w:lang w:val="ru-RU"/>
        </w:rPr>
        <w:t xml:space="preserve"> проходит через </w:t>
      </w:r>
      <w:r w:rsidRPr="007835BB">
        <w:rPr>
          <w:sz w:val="28"/>
          <w:szCs w:val="28"/>
        </w:rPr>
        <w:t>Flex</w:t>
      </w:r>
      <w:r w:rsidRPr="007835BB">
        <w:rPr>
          <w:sz w:val="28"/>
          <w:szCs w:val="28"/>
          <w:lang w:val="ru-RU"/>
        </w:rPr>
        <w:t xml:space="preserve"> и </w:t>
      </w:r>
      <w:r w:rsidRPr="007835BB">
        <w:rPr>
          <w:sz w:val="28"/>
          <w:szCs w:val="28"/>
        </w:rPr>
        <w:t>Bison</w:t>
      </w:r>
      <w:r w:rsidRPr="007835BB">
        <w:rPr>
          <w:sz w:val="28"/>
          <w:szCs w:val="28"/>
          <w:lang w:val="ru-RU"/>
        </w:rPr>
        <w:t xml:space="preserve">, превращается в </w:t>
      </w:r>
      <w:r w:rsidRPr="007835BB">
        <w:rPr>
          <w:sz w:val="28"/>
          <w:szCs w:val="28"/>
        </w:rPr>
        <w:t>AST</w:t>
      </w:r>
      <w:r w:rsidRPr="007835BB">
        <w:rPr>
          <w:sz w:val="28"/>
          <w:szCs w:val="28"/>
          <w:lang w:val="ru-RU"/>
        </w:rPr>
        <w:t xml:space="preserve">, проверяется отдельным семантическим анализатором и затем переводится в </w:t>
      </w:r>
      <w:r w:rsidRPr="007835BB">
        <w:rPr>
          <w:sz w:val="28"/>
          <w:szCs w:val="28"/>
        </w:rPr>
        <w:t>LLVM</w:t>
      </w:r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IR</w:t>
      </w:r>
      <w:r w:rsidRPr="007835BB">
        <w:rPr>
          <w:sz w:val="28"/>
          <w:szCs w:val="28"/>
          <w:lang w:val="ru-RU"/>
        </w:rPr>
        <w:t xml:space="preserve"> и объектный код для </w:t>
      </w:r>
      <w:r w:rsidRPr="007835BB">
        <w:rPr>
          <w:sz w:val="28"/>
          <w:szCs w:val="28"/>
        </w:rPr>
        <w:t>x</w:t>
      </w:r>
      <w:r w:rsidRPr="007835BB">
        <w:rPr>
          <w:sz w:val="28"/>
          <w:szCs w:val="28"/>
          <w:lang w:val="ru-RU"/>
        </w:rPr>
        <w:t xml:space="preserve">86_64 </w:t>
      </w:r>
      <w:r w:rsidRPr="007835BB">
        <w:rPr>
          <w:sz w:val="28"/>
          <w:szCs w:val="28"/>
        </w:rPr>
        <w:t>Linux</w:t>
      </w:r>
      <w:r w:rsidRPr="007835BB">
        <w:rPr>
          <w:sz w:val="28"/>
          <w:szCs w:val="28"/>
          <w:lang w:val="ru-RU"/>
        </w:rPr>
        <w:t xml:space="preserve">. Это означает, что проект решает не только учебную задачу разбора, но и задачу реального получения исполнимого результата после линковки с </w:t>
      </w:r>
      <w:r w:rsidRPr="007835BB">
        <w:rPr>
          <w:sz w:val="28"/>
          <w:szCs w:val="28"/>
        </w:rPr>
        <w:t>runtime</w:t>
      </w:r>
      <w:r w:rsidRPr="007835BB">
        <w:rPr>
          <w:sz w:val="28"/>
          <w:szCs w:val="28"/>
          <w:lang w:val="ru-RU"/>
        </w:rPr>
        <w:t>.</w:t>
      </w:r>
    </w:p>
    <w:p w14:paraId="707CF33E" w14:textId="77777777" w:rsidR="007835BB" w:rsidRPr="007835BB" w:rsidRDefault="007835BB" w:rsidP="007835BB">
      <w:pPr>
        <w:spacing w:line="360" w:lineRule="auto"/>
        <w:ind w:firstLine="709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Наиболее значимой особенностью именно данного варианта стала реализация тернарного оператора </w:t>
      </w:r>
      <w:proofErr w:type="spellStart"/>
      <w:proofErr w:type="gramStart"/>
      <w:r w:rsidRPr="007835BB">
        <w:rPr>
          <w:sz w:val="28"/>
          <w:szCs w:val="28"/>
        </w:rPr>
        <w:t>cond</w:t>
      </w:r>
      <w:proofErr w:type="spellEnd"/>
      <w:r w:rsidRPr="007835BB">
        <w:rPr>
          <w:sz w:val="28"/>
          <w:szCs w:val="28"/>
          <w:lang w:val="ru-RU"/>
        </w:rPr>
        <w:t xml:space="preserve"> ?</w:t>
      </w:r>
      <w:proofErr w:type="gramEnd"/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a</w:t>
      </w:r>
      <w:r w:rsidRPr="007835BB">
        <w:rPr>
          <w:sz w:val="28"/>
          <w:szCs w:val="28"/>
          <w:lang w:val="ru-RU"/>
        </w:rPr>
        <w:t xml:space="preserve"> : </w:t>
      </w:r>
      <w:r w:rsidRPr="007835BB">
        <w:rPr>
          <w:sz w:val="28"/>
          <w:szCs w:val="28"/>
        </w:rPr>
        <w:t>b</w:t>
      </w:r>
      <w:r w:rsidRPr="007835BB">
        <w:rPr>
          <w:sz w:val="28"/>
          <w:szCs w:val="28"/>
          <w:lang w:val="ru-RU"/>
        </w:rPr>
        <w:t xml:space="preserve"> на двух уровнях сразу. С одной стороны, для него введены отдельные правила грамматики и семантические ограничения, а с другой - в </w:t>
      </w:r>
      <w:proofErr w:type="spellStart"/>
      <w:r w:rsidRPr="007835BB">
        <w:rPr>
          <w:sz w:val="28"/>
          <w:szCs w:val="28"/>
          <w:lang w:val="ru-RU"/>
        </w:rPr>
        <w:t>кодогенераторе</w:t>
      </w:r>
      <w:proofErr w:type="spellEnd"/>
      <w:r w:rsidRPr="007835BB">
        <w:rPr>
          <w:sz w:val="28"/>
          <w:szCs w:val="28"/>
          <w:lang w:val="ru-RU"/>
        </w:rPr>
        <w:t xml:space="preserve"> построены специальные </w:t>
      </w:r>
      <w:r w:rsidRPr="007835BB">
        <w:rPr>
          <w:sz w:val="28"/>
          <w:szCs w:val="28"/>
        </w:rPr>
        <w:t>basic</w:t>
      </w:r>
      <w:r w:rsidRPr="007835BB">
        <w:rPr>
          <w:sz w:val="28"/>
          <w:szCs w:val="28"/>
          <w:lang w:val="ru-RU"/>
        </w:rPr>
        <w:t xml:space="preserve"> </w:t>
      </w:r>
      <w:r w:rsidRPr="007835BB">
        <w:rPr>
          <w:sz w:val="28"/>
          <w:szCs w:val="28"/>
        </w:rPr>
        <w:t>blocks</w:t>
      </w:r>
      <w:r w:rsidRPr="007835BB">
        <w:rPr>
          <w:sz w:val="28"/>
          <w:szCs w:val="28"/>
          <w:lang w:val="ru-RU"/>
        </w:rPr>
        <w:t xml:space="preserve"> и </w:t>
      </w:r>
      <w:r w:rsidRPr="007835BB">
        <w:rPr>
          <w:sz w:val="28"/>
          <w:szCs w:val="28"/>
        </w:rPr>
        <w:t>PHI</w:t>
      </w:r>
      <w:r w:rsidRPr="007835BB">
        <w:rPr>
          <w:sz w:val="28"/>
          <w:szCs w:val="28"/>
          <w:lang w:val="ru-RU"/>
        </w:rPr>
        <w:t>-узел, корректно выбирающий итоговое значение выражения.</w:t>
      </w:r>
    </w:p>
    <w:p w14:paraId="048C9361" w14:textId="77777777" w:rsidR="007835BB" w:rsidRPr="007835BB" w:rsidRDefault="007835BB" w:rsidP="007835BB">
      <w:pPr>
        <w:spacing w:line="360" w:lineRule="auto"/>
        <w:ind w:firstLine="709"/>
        <w:rPr>
          <w:sz w:val="28"/>
          <w:szCs w:val="28"/>
          <w:lang w:val="ru-RU"/>
        </w:rPr>
      </w:pPr>
      <w:r w:rsidRPr="007835BB">
        <w:rPr>
          <w:sz w:val="28"/>
          <w:szCs w:val="28"/>
          <w:lang w:val="ru-RU"/>
        </w:rPr>
        <w:t xml:space="preserve">Проведённые тесты показывают, что реализация устойчиво работает как на простых примерах, так и на более насыщенных программах, включая </w:t>
      </w:r>
      <w:r w:rsidRPr="007835BB">
        <w:rPr>
          <w:sz w:val="28"/>
          <w:szCs w:val="28"/>
        </w:rPr>
        <w:t>sum</w:t>
      </w:r>
      <w:r w:rsidRPr="007835BB">
        <w:rPr>
          <w:sz w:val="28"/>
          <w:szCs w:val="28"/>
          <w:lang w:val="ru-RU"/>
        </w:rPr>
        <w:t>_</w:t>
      </w:r>
      <w:r w:rsidRPr="007835BB">
        <w:rPr>
          <w:sz w:val="28"/>
          <w:szCs w:val="28"/>
        </w:rPr>
        <w:t>primes</w:t>
      </w:r>
      <w:r w:rsidRPr="007835BB">
        <w:rPr>
          <w:sz w:val="28"/>
          <w:szCs w:val="28"/>
          <w:lang w:val="ru-RU"/>
        </w:rPr>
        <w:t xml:space="preserve"> и сценарии с </w:t>
      </w:r>
      <w:r w:rsidRPr="007835BB">
        <w:rPr>
          <w:sz w:val="28"/>
          <w:szCs w:val="28"/>
        </w:rPr>
        <w:t>short</w:t>
      </w:r>
      <w:r w:rsidRPr="007835BB">
        <w:rPr>
          <w:sz w:val="28"/>
          <w:szCs w:val="28"/>
          <w:lang w:val="ru-RU"/>
        </w:rPr>
        <w:t>-</w:t>
      </w:r>
      <w:r w:rsidRPr="007835BB">
        <w:rPr>
          <w:sz w:val="28"/>
          <w:szCs w:val="28"/>
        </w:rPr>
        <w:t>circuit</w:t>
      </w:r>
      <w:r w:rsidRPr="007835BB">
        <w:rPr>
          <w:sz w:val="28"/>
          <w:szCs w:val="28"/>
          <w:lang w:val="ru-RU"/>
        </w:rPr>
        <w:t xml:space="preserve"> логикой. Отдельные отрицательные тесты подтверждают, что некорректные программы отбрасываются до стадии генерации кода, поэтому </w:t>
      </w:r>
      <w:r w:rsidRPr="007835BB">
        <w:rPr>
          <w:sz w:val="28"/>
          <w:szCs w:val="28"/>
        </w:rPr>
        <w:t>backend</w:t>
      </w:r>
      <w:r w:rsidRPr="007835BB">
        <w:rPr>
          <w:sz w:val="28"/>
          <w:szCs w:val="28"/>
          <w:lang w:val="ru-RU"/>
        </w:rPr>
        <w:t xml:space="preserve"> получает только семантически согласованное дерево.</w:t>
      </w:r>
    </w:p>
    <w:p w14:paraId="4EAAB853" w14:textId="43A8E833" w:rsidR="00CD2678" w:rsidRPr="0061289C" w:rsidRDefault="007835BB" w:rsidP="007835BB">
      <w:pPr>
        <w:spacing w:line="360" w:lineRule="auto"/>
        <w:ind w:firstLine="709"/>
        <w:rPr>
          <w:lang w:val="ru-RU"/>
        </w:rPr>
      </w:pPr>
      <w:r w:rsidRPr="007835BB">
        <w:rPr>
          <w:sz w:val="28"/>
          <w:szCs w:val="28"/>
          <w:lang w:val="ru-RU"/>
        </w:rPr>
        <w:lastRenderedPageBreak/>
        <w:t>Таким образом, цель курсовой работы достигнута: разработанный компилятор отражает требования варианта 11, использует классическую многофазную архитектуру и демонстрирует связность всех этапов от исходного текста до объектного файла и запуска итоговой программы.</w:t>
      </w:r>
      <w:r w:rsidRPr="0061289C">
        <w:rPr>
          <w:lang w:val="ru-RU"/>
        </w:rPr>
        <w:t xml:space="preserve"> </w:t>
      </w:r>
    </w:p>
    <w:sectPr w:rsidR="00CD2678" w:rsidRPr="0061289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CC"/>
    <w:family w:val="roman"/>
    <w:pitch w:val="variable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718"/>
    <w:rsid w:val="000D75DE"/>
    <w:rsid w:val="0015074B"/>
    <w:rsid w:val="0021519B"/>
    <w:rsid w:val="0029639D"/>
    <w:rsid w:val="00326F90"/>
    <w:rsid w:val="0061289C"/>
    <w:rsid w:val="006B22B5"/>
    <w:rsid w:val="007835BB"/>
    <w:rsid w:val="00AA1D8D"/>
    <w:rsid w:val="00AD6944"/>
    <w:rsid w:val="00B47730"/>
    <w:rsid w:val="00C35E17"/>
    <w:rsid w:val="00CB0664"/>
    <w:rsid w:val="00CD2678"/>
    <w:rsid w:val="00FA0E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183E80"/>
  <w14:defaultImageDpi w14:val="300"/>
  <w15:docId w15:val="{F8BA2D58-81EE-4A3E-BFE8-94B8157CB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A0718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0A0718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0A07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hyperlink" Target="https://github.com/artemminaev9271-jpg/compiler-coursework-variant-11/src/lexer" TargetMode="Externa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21</Pages>
  <Words>3490</Words>
  <Characters>19893</Characters>
  <Application>Microsoft Office Word</Application>
  <DocSecurity>0</DocSecurity>
  <Lines>165</Lines>
  <Paragraphs>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Артём Минаев</cp:lastModifiedBy>
  <cp:revision>8</cp:revision>
  <dcterms:created xsi:type="dcterms:W3CDTF">2013-12-23T23:15:00Z</dcterms:created>
  <dcterms:modified xsi:type="dcterms:W3CDTF">2026-05-14T14:35:00Z</dcterms:modified>
  <cp:category/>
</cp:coreProperties>
</file>