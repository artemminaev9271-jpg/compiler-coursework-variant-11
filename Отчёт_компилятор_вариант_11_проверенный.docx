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8F455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lang w:val="ru-RU"/>
        </w:rPr>
        <w:t>Министерство науки и высшего образования Российской Федерации</w:t>
      </w:r>
    </w:p>
    <w:p w14:paraId="6E423612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lang w:val="ru-RU"/>
        </w:rPr>
        <w:t>Псковский государственный университет</w:t>
      </w:r>
    </w:p>
    <w:p w14:paraId="7D213E88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lang w:val="ru-RU"/>
        </w:rPr>
        <w:t>Передовая инженерная школа</w:t>
      </w:r>
    </w:p>
    <w:p w14:paraId="7F68DA1E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lang w:val="ru-RU"/>
        </w:rPr>
        <w:t>гибридных технологий в станкостроении</w:t>
      </w:r>
    </w:p>
    <w:p w14:paraId="7484B4B2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lang w:val="ru-RU"/>
        </w:rPr>
        <w:t>Союзного государства</w:t>
      </w:r>
    </w:p>
    <w:p w14:paraId="2214FDFD" w14:textId="77777777" w:rsidR="00CD2678" w:rsidRPr="000D75DE" w:rsidRDefault="00CD2678">
      <w:pPr>
        <w:rPr>
          <w:lang w:val="ru-RU"/>
        </w:rPr>
      </w:pPr>
    </w:p>
    <w:p w14:paraId="1A6086FD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b/>
          <w:sz w:val="28"/>
          <w:lang w:val="ru-RU"/>
        </w:rPr>
        <w:t>Курсовая работа на тему:</w:t>
      </w:r>
    </w:p>
    <w:p w14:paraId="0427549B" w14:textId="77777777" w:rsidR="00CD2678" w:rsidRPr="000D75DE" w:rsidRDefault="000D75DE">
      <w:pPr>
        <w:jc w:val="center"/>
        <w:rPr>
          <w:lang w:val="ru-RU"/>
        </w:rPr>
      </w:pPr>
      <w:r>
        <w:t>Разработка компилятора учебного языка программирования с генерацией объектного файла x86_64</w:t>
      </w:r>
    </w:p>
    <w:p w14:paraId="73E576BA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b/>
          <w:sz w:val="28"/>
          <w:lang w:val="ru-RU"/>
        </w:rPr>
        <w:t>Вариант 11</w:t>
      </w:r>
    </w:p>
    <w:p w14:paraId="4508B528" w14:textId="77777777" w:rsidR="00CD2678" w:rsidRPr="000D75DE" w:rsidRDefault="000D75DE">
      <w:pPr>
        <w:rPr>
          <w:lang w:val="ru-RU"/>
        </w:rPr>
      </w:pPr>
      <w:r w:rsidRPr="000D75DE">
        <w:rPr>
          <w:lang w:val="ru-RU"/>
        </w:rPr>
        <w:br/>
      </w:r>
      <w:r w:rsidRPr="000D75DE">
        <w:rPr>
          <w:lang w:val="ru-RU"/>
        </w:rPr>
        <w:br/>
      </w:r>
    </w:p>
    <w:p w14:paraId="7A1A9579" w14:textId="77777777" w:rsidR="00CD2678" w:rsidRPr="000D75DE" w:rsidRDefault="000D75DE">
      <w:pPr>
        <w:jc w:val="right"/>
        <w:rPr>
          <w:lang w:val="ru-RU"/>
        </w:rPr>
      </w:pPr>
      <w:r w:rsidRPr="00C35E17">
        <w:rPr>
          <w:lang w:val="ru-RU"/>
        </w:rPr>
        <w:t>Выполнил</w:t>
      </w:r>
      <w:r w:rsidRPr="00C35E17">
        <w:rPr>
          <w:lang w:val="ru-RU"/>
        </w:rPr>
        <w:br/>
        <w:t>студент 3-го курса</w:t>
      </w:r>
      <w:r w:rsidRPr="00C35E17">
        <w:rPr>
          <w:lang w:val="ru-RU"/>
        </w:rPr>
        <w:br/>
        <w:t>гр. 0483-04</w:t>
      </w:r>
      <w:r w:rsidRPr="00C35E17">
        <w:rPr>
          <w:lang w:val="ru-RU"/>
        </w:rPr>
        <w:br/>
        <w:t>Минаев А.Н.</w:t>
      </w:r>
    </w:p>
    <w:p w14:paraId="68E529E8" w14:textId="77777777" w:rsidR="00CD2678" w:rsidRPr="000D75DE" w:rsidRDefault="000D75DE">
      <w:pPr>
        <w:jc w:val="right"/>
        <w:rPr>
          <w:lang w:val="ru-RU"/>
        </w:rPr>
      </w:pPr>
      <w:r w:rsidRPr="000D75DE">
        <w:rPr>
          <w:lang w:val="ru-RU"/>
        </w:rPr>
        <w:t>Проверила</w:t>
      </w:r>
      <w:r w:rsidRPr="000D75DE">
        <w:rPr>
          <w:lang w:val="ru-RU"/>
        </w:rPr>
        <w:br/>
        <w:t>Тимошевская О. Ю.</w:t>
      </w:r>
    </w:p>
    <w:p w14:paraId="1BCC9A9E" w14:textId="77777777" w:rsidR="006B22B5" w:rsidRDefault="000D75DE">
      <w:pPr>
        <w:rPr>
          <w:lang w:val="ru-RU"/>
        </w:rPr>
      </w:pPr>
      <w:r w:rsidRPr="000D75DE">
        <w:rPr>
          <w:lang w:val="ru-RU"/>
        </w:rPr>
        <w:br/>
      </w:r>
    </w:p>
    <w:p w14:paraId="2421B6E1" w14:textId="77777777" w:rsidR="006B22B5" w:rsidRDefault="006B22B5">
      <w:pPr>
        <w:rPr>
          <w:lang w:val="ru-RU"/>
        </w:rPr>
      </w:pPr>
    </w:p>
    <w:p w14:paraId="6B8A0A90" w14:textId="77777777" w:rsidR="006B22B5" w:rsidRDefault="006B22B5">
      <w:pPr>
        <w:rPr>
          <w:lang w:val="ru-RU"/>
        </w:rPr>
      </w:pPr>
    </w:p>
    <w:p w14:paraId="652D5190" w14:textId="77777777" w:rsidR="006B22B5" w:rsidRDefault="006B22B5">
      <w:pPr>
        <w:rPr>
          <w:lang w:val="ru-RU"/>
        </w:rPr>
      </w:pPr>
    </w:p>
    <w:p w14:paraId="6B0D2D83" w14:textId="77777777" w:rsidR="006B22B5" w:rsidRDefault="006B22B5">
      <w:pPr>
        <w:rPr>
          <w:lang w:val="ru-RU"/>
        </w:rPr>
      </w:pPr>
    </w:p>
    <w:p w14:paraId="287FEF4A" w14:textId="77777777" w:rsidR="006B22B5" w:rsidRDefault="006B22B5">
      <w:pPr>
        <w:rPr>
          <w:lang w:val="ru-RU"/>
        </w:rPr>
      </w:pPr>
    </w:p>
    <w:p w14:paraId="3A85994D" w14:textId="4F0BBF3A" w:rsidR="00CD2678" w:rsidRPr="000D75DE" w:rsidRDefault="000D75DE">
      <w:pPr>
        <w:rPr>
          <w:lang w:val="ru-RU"/>
        </w:rPr>
      </w:pPr>
      <w:r w:rsidRPr="000D75DE">
        <w:rPr>
          <w:lang w:val="ru-RU"/>
        </w:rPr>
        <w:br/>
      </w:r>
    </w:p>
    <w:p w14:paraId="4B01D2DA" w14:textId="6116FCB0" w:rsidR="00CD2678" w:rsidRPr="000D75DE" w:rsidRDefault="000D75DE" w:rsidP="006B22B5">
      <w:pPr>
        <w:jc w:val="center"/>
        <w:rPr>
          <w:lang w:val="ru-RU"/>
        </w:rPr>
      </w:pPr>
      <w:r w:rsidRPr="000D75DE">
        <w:rPr>
          <w:lang w:val="ru-RU"/>
        </w:rPr>
        <w:t>Псков 2026</w:t>
      </w:r>
      <w:r w:rsidRPr="000D75DE">
        <w:rPr>
          <w:lang w:val="ru-RU"/>
        </w:rPr>
        <w:br w:type="page"/>
      </w:r>
    </w:p>
    <w:p w14:paraId="2002BF3A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lastRenderedPageBreak/>
        <w:t>СОДЕРЖАНИЕ</w:t>
      </w:r>
    </w:p>
    <w:p w14:paraId="246ED93B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1. Задание</w:t>
      </w:r>
    </w:p>
    <w:p w14:paraId="4B907903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2. Лексическая спецификация</w:t>
      </w:r>
    </w:p>
    <w:p w14:paraId="007F33FF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3. Диаграмма и описание правил грамматики</w:t>
      </w:r>
    </w:p>
    <w:p w14:paraId="2AFA7130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4. Листинг кода лексического и синтаксического анализаторов</w:t>
      </w:r>
    </w:p>
    <w:p w14:paraId="64D51714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5. Описание семантических правил языка</w:t>
      </w:r>
    </w:p>
    <w:p w14:paraId="5DE33B09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6. Листинг кода семантического анализатора</w:t>
      </w:r>
    </w:p>
    <w:p w14:paraId="715CA57A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 xml:space="preserve">7. Перевод </w:t>
      </w:r>
      <w:r>
        <w:t>AST</w:t>
      </w:r>
      <w:r w:rsidRPr="000D75DE">
        <w:rPr>
          <w:lang w:val="ru-RU"/>
        </w:rPr>
        <w:t xml:space="preserve"> в </w:t>
      </w:r>
      <w:r>
        <w:t>LLVM</w:t>
      </w:r>
      <w:r w:rsidRPr="000D75DE">
        <w:rPr>
          <w:lang w:val="ru-RU"/>
        </w:rPr>
        <w:t xml:space="preserve"> </w:t>
      </w:r>
      <w:r>
        <w:t>IR</w:t>
      </w:r>
      <w:r w:rsidRPr="000D75DE">
        <w:rPr>
          <w:lang w:val="ru-RU"/>
        </w:rPr>
        <w:t xml:space="preserve"> и объектный файл</w:t>
      </w:r>
    </w:p>
    <w:p w14:paraId="0A453807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8. Листинг кода генератора кода</w:t>
      </w:r>
    </w:p>
    <w:p w14:paraId="1C831E04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9. Тестовые наборы программ</w:t>
      </w:r>
    </w:p>
    <w:p w14:paraId="6D233F24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10. Описание процесса использования компилятора</w:t>
      </w:r>
    </w:p>
    <w:p w14:paraId="7C3A310D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11. Результаты тестирования</w:t>
      </w:r>
    </w:p>
    <w:p w14:paraId="5F78ABFE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12. Заключение</w:t>
      </w:r>
    </w:p>
    <w:p w14:paraId="336B1B3F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13. Приложения</w:t>
      </w:r>
    </w:p>
    <w:p w14:paraId="2F010FE9" w14:textId="77777777" w:rsidR="00CD2678" w:rsidRPr="000D75DE" w:rsidRDefault="000D75DE">
      <w:pPr>
        <w:rPr>
          <w:lang w:val="ru-RU"/>
        </w:rPr>
      </w:pPr>
      <w:r w:rsidRPr="000D75DE">
        <w:rPr>
          <w:lang w:val="ru-RU"/>
        </w:rPr>
        <w:br w:type="page"/>
      </w:r>
    </w:p>
    <w:p w14:paraId="56CC372F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lastRenderedPageBreak/>
        <w:t>1. Задание</w:t>
      </w:r>
    </w:p>
    <w:p w14:paraId="736DE23C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>
        <w:t>В рамках курсовой работы разработан компилятор учебного языка программирования. Компилятор принимает на вход файл с программой на языке .mc, выполняет лексический и синтаксический анализ, строит абстрактное синтаксическое дерево, проводит семантическую проверку и генерирует объектный файл для Linux.</w:t>
      </w:r>
    </w:p>
    <w:p w14:paraId="598D01AB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 xml:space="preserve">Вариант 11 требует реализации тернарного оператора </w:t>
      </w:r>
      <w:r>
        <w:t>cond</w:t>
      </w:r>
      <w:r w:rsidRPr="000D75DE">
        <w:rPr>
          <w:lang w:val="ru-RU"/>
        </w:rPr>
        <w:t xml:space="preserve"> ? </w:t>
      </w:r>
      <w:r>
        <w:t>a</w:t>
      </w:r>
      <w:r w:rsidRPr="000D75DE">
        <w:rPr>
          <w:lang w:val="ru-RU"/>
        </w:rPr>
        <w:t xml:space="preserve"> : </w:t>
      </w:r>
      <w:r>
        <w:t>b</w:t>
      </w:r>
      <w:r w:rsidRPr="000D75DE">
        <w:rPr>
          <w:lang w:val="ru-RU"/>
        </w:rPr>
        <w:t xml:space="preserve">. Целевая архитектура — </w:t>
      </w:r>
      <w:r>
        <w:t>x</w:t>
      </w:r>
      <w:r w:rsidRPr="000D75DE">
        <w:rPr>
          <w:lang w:val="ru-RU"/>
        </w:rPr>
        <w:t xml:space="preserve">86_64 </w:t>
      </w:r>
      <w:r>
        <w:t>Linux</w:t>
      </w:r>
      <w:r w:rsidRPr="000D75DE">
        <w:rPr>
          <w:lang w:val="ru-RU"/>
        </w:rPr>
        <w:t xml:space="preserve">, целевая строка </w:t>
      </w:r>
      <w:r>
        <w:t>LLVM</w:t>
      </w:r>
      <w:r w:rsidRPr="000D75DE">
        <w:rPr>
          <w:lang w:val="ru-RU"/>
        </w:rPr>
        <w:t xml:space="preserve"> — </w:t>
      </w:r>
      <w:r>
        <w:t>x</w:t>
      </w:r>
      <w:r w:rsidRPr="000D75DE">
        <w:rPr>
          <w:lang w:val="ru-RU"/>
        </w:rPr>
        <w:t>86_64-</w:t>
      </w:r>
      <w:r>
        <w:t>pc</w:t>
      </w:r>
      <w:r w:rsidRPr="000D75DE">
        <w:rPr>
          <w:lang w:val="ru-RU"/>
        </w:rPr>
        <w:t>-</w:t>
      </w:r>
      <w:r>
        <w:t>linux</w:t>
      </w:r>
      <w:r w:rsidRPr="000D75DE">
        <w:rPr>
          <w:lang w:val="ru-RU"/>
        </w:rPr>
        <w:t>-</w:t>
      </w:r>
      <w:r>
        <w:t>gnu</w:t>
      </w:r>
      <w:r w:rsidRPr="000D75DE">
        <w:rPr>
          <w:lang w:val="ru-RU"/>
        </w:rPr>
        <w:t xml:space="preserve">. Проект рассчитан на среду </w:t>
      </w:r>
      <w:r>
        <w:t>Ubuntu</w:t>
      </w:r>
      <w:r w:rsidRPr="000D75DE">
        <w:rPr>
          <w:lang w:val="ru-RU"/>
        </w:rPr>
        <w:t xml:space="preserve"> </w:t>
      </w:r>
      <w:r>
        <w:t>WSL</w:t>
      </w:r>
      <w:r w:rsidRPr="000D75DE">
        <w:rPr>
          <w:lang w:val="ru-RU"/>
        </w:rPr>
        <w:t xml:space="preserve">, </w:t>
      </w:r>
      <w:r>
        <w:t>C</w:t>
      </w:r>
      <w:r w:rsidRPr="000D75DE">
        <w:rPr>
          <w:lang w:val="ru-RU"/>
        </w:rPr>
        <w:t xml:space="preserve">++17 и </w:t>
      </w:r>
      <w:r>
        <w:t>LLVM</w:t>
      </w:r>
      <w:r w:rsidRPr="000D75DE">
        <w:rPr>
          <w:lang w:val="ru-RU"/>
        </w:rPr>
        <w:t>/</w:t>
      </w:r>
      <w:r>
        <w:t>Clang</w:t>
      </w:r>
      <w:r w:rsidRPr="000D75DE">
        <w:rPr>
          <w:lang w:val="ru-RU"/>
        </w:rPr>
        <w:t xml:space="preserve"> версии 14.0.0.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2678" w14:paraId="301FC111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1185F04A" w14:textId="77777777" w:rsidR="00CD2678" w:rsidRDefault="000D75DE">
            <w:r>
              <w:rPr>
                <w:b/>
                <w:sz w:val="22"/>
              </w:rPr>
              <w:t>Параметр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5A600153" w14:textId="77777777" w:rsidR="00CD2678" w:rsidRDefault="000D75DE">
            <w:r>
              <w:rPr>
                <w:b/>
                <w:sz w:val="22"/>
              </w:rPr>
              <w:t>Значение</w:t>
            </w:r>
          </w:p>
        </w:tc>
      </w:tr>
      <w:tr w:rsidR="00CD2678" w14:paraId="0858F521" w14:textId="77777777">
        <w:trPr>
          <w:jc w:val="center"/>
        </w:trPr>
        <w:tc>
          <w:tcPr>
            <w:tcW w:w="4844" w:type="dxa"/>
            <w:vAlign w:val="center"/>
          </w:tcPr>
          <w:p w14:paraId="4D3E82F0" w14:textId="77777777" w:rsidR="00CD2678" w:rsidRDefault="000D75DE">
            <w:r>
              <w:rPr>
                <w:sz w:val="22"/>
              </w:rPr>
              <w:t>Язык реализации</w:t>
            </w:r>
          </w:p>
        </w:tc>
        <w:tc>
          <w:tcPr>
            <w:tcW w:w="4844" w:type="dxa"/>
            <w:vAlign w:val="center"/>
          </w:tcPr>
          <w:p w14:paraId="72322240" w14:textId="77777777" w:rsidR="00CD2678" w:rsidRDefault="000D75DE">
            <w:r>
              <w:rPr>
                <w:sz w:val="22"/>
              </w:rPr>
              <w:t>C++17</w:t>
            </w:r>
          </w:p>
        </w:tc>
      </w:tr>
      <w:tr w:rsidR="00CD2678" w14:paraId="10C3ECCE" w14:textId="77777777">
        <w:trPr>
          <w:jc w:val="center"/>
        </w:trPr>
        <w:tc>
          <w:tcPr>
            <w:tcW w:w="4844" w:type="dxa"/>
            <w:vAlign w:val="center"/>
          </w:tcPr>
          <w:p w14:paraId="57C09A79" w14:textId="77777777" w:rsidR="00CD2678" w:rsidRDefault="000D75DE">
            <w:r>
              <w:rPr>
                <w:sz w:val="22"/>
              </w:rPr>
              <w:t>Лексический анализ</w:t>
            </w:r>
          </w:p>
        </w:tc>
        <w:tc>
          <w:tcPr>
            <w:tcW w:w="4844" w:type="dxa"/>
            <w:vAlign w:val="center"/>
          </w:tcPr>
          <w:p w14:paraId="12F30999" w14:textId="77777777" w:rsidR="00CD2678" w:rsidRDefault="000D75DE">
            <w:r>
              <w:rPr>
                <w:sz w:val="22"/>
              </w:rPr>
              <w:t>Flex</w:t>
            </w:r>
          </w:p>
        </w:tc>
      </w:tr>
      <w:tr w:rsidR="00CD2678" w14:paraId="30EDA425" w14:textId="77777777">
        <w:trPr>
          <w:jc w:val="center"/>
        </w:trPr>
        <w:tc>
          <w:tcPr>
            <w:tcW w:w="4844" w:type="dxa"/>
            <w:vAlign w:val="center"/>
          </w:tcPr>
          <w:p w14:paraId="4760537B" w14:textId="77777777" w:rsidR="00CD2678" w:rsidRDefault="000D75DE">
            <w:r>
              <w:rPr>
                <w:sz w:val="22"/>
              </w:rPr>
              <w:t>Синтаксический анализ</w:t>
            </w:r>
          </w:p>
        </w:tc>
        <w:tc>
          <w:tcPr>
            <w:tcW w:w="4844" w:type="dxa"/>
            <w:vAlign w:val="center"/>
          </w:tcPr>
          <w:p w14:paraId="556F7BCF" w14:textId="77777777" w:rsidR="00CD2678" w:rsidRDefault="000D75DE">
            <w:r>
              <w:rPr>
                <w:sz w:val="22"/>
              </w:rPr>
              <w:t>GNU Bison</w:t>
            </w:r>
          </w:p>
        </w:tc>
      </w:tr>
      <w:tr w:rsidR="00CD2678" w14:paraId="38F73D9D" w14:textId="77777777">
        <w:trPr>
          <w:jc w:val="center"/>
        </w:trPr>
        <w:tc>
          <w:tcPr>
            <w:tcW w:w="4844" w:type="dxa"/>
            <w:vAlign w:val="center"/>
          </w:tcPr>
          <w:p w14:paraId="27BEE128" w14:textId="77777777" w:rsidR="00CD2678" w:rsidRDefault="000D75DE">
            <w:r>
              <w:rPr>
                <w:sz w:val="22"/>
              </w:rPr>
              <w:t>Промежуточное представление</w:t>
            </w:r>
          </w:p>
        </w:tc>
        <w:tc>
          <w:tcPr>
            <w:tcW w:w="4844" w:type="dxa"/>
            <w:vAlign w:val="center"/>
          </w:tcPr>
          <w:p w14:paraId="60D07A78" w14:textId="77777777" w:rsidR="00CD2678" w:rsidRDefault="000D75DE">
            <w:r>
              <w:rPr>
                <w:sz w:val="22"/>
              </w:rPr>
              <w:t>LLVM IR</w:t>
            </w:r>
          </w:p>
        </w:tc>
      </w:tr>
      <w:tr w:rsidR="00CD2678" w14:paraId="0E8974CB" w14:textId="77777777">
        <w:trPr>
          <w:jc w:val="center"/>
        </w:trPr>
        <w:tc>
          <w:tcPr>
            <w:tcW w:w="4844" w:type="dxa"/>
            <w:vAlign w:val="center"/>
          </w:tcPr>
          <w:p w14:paraId="000378B8" w14:textId="77777777" w:rsidR="00CD2678" w:rsidRDefault="000D75DE">
            <w:r>
              <w:rPr>
                <w:sz w:val="22"/>
              </w:rPr>
              <w:t>LLVM API</w:t>
            </w:r>
          </w:p>
        </w:tc>
        <w:tc>
          <w:tcPr>
            <w:tcW w:w="4844" w:type="dxa"/>
            <w:vAlign w:val="center"/>
          </w:tcPr>
          <w:p w14:paraId="203AE5AA" w14:textId="77777777" w:rsidR="00CD2678" w:rsidRDefault="000D75DE">
            <w:r>
              <w:rPr>
                <w:sz w:val="22"/>
              </w:rPr>
              <w:t>LLVM 14, legacy::PassManager</w:t>
            </w:r>
          </w:p>
        </w:tc>
      </w:tr>
      <w:tr w:rsidR="00CD2678" w14:paraId="466890AB" w14:textId="77777777">
        <w:trPr>
          <w:jc w:val="center"/>
        </w:trPr>
        <w:tc>
          <w:tcPr>
            <w:tcW w:w="4844" w:type="dxa"/>
            <w:vAlign w:val="center"/>
          </w:tcPr>
          <w:p w14:paraId="4A523C5E" w14:textId="77777777" w:rsidR="00CD2678" w:rsidRDefault="000D75DE">
            <w:r>
              <w:rPr>
                <w:sz w:val="22"/>
              </w:rPr>
              <w:t>Целевая архитектура</w:t>
            </w:r>
          </w:p>
        </w:tc>
        <w:tc>
          <w:tcPr>
            <w:tcW w:w="4844" w:type="dxa"/>
            <w:vAlign w:val="center"/>
          </w:tcPr>
          <w:p w14:paraId="4FE2AF36" w14:textId="77777777" w:rsidR="00CD2678" w:rsidRDefault="000D75DE">
            <w:r>
              <w:rPr>
                <w:sz w:val="22"/>
              </w:rPr>
              <w:t>x86_64-pc-linux-gnu</w:t>
            </w:r>
          </w:p>
        </w:tc>
      </w:tr>
      <w:tr w:rsidR="00CD2678" w14:paraId="1FB94AF0" w14:textId="77777777">
        <w:trPr>
          <w:jc w:val="center"/>
        </w:trPr>
        <w:tc>
          <w:tcPr>
            <w:tcW w:w="4844" w:type="dxa"/>
            <w:vAlign w:val="center"/>
          </w:tcPr>
          <w:p w14:paraId="3482D919" w14:textId="77777777" w:rsidR="00CD2678" w:rsidRDefault="000D75DE">
            <w:r>
              <w:rPr>
                <w:sz w:val="22"/>
              </w:rPr>
              <w:t>Генерируемая функция</w:t>
            </w:r>
          </w:p>
        </w:tc>
        <w:tc>
          <w:tcPr>
            <w:tcW w:w="4844" w:type="dxa"/>
            <w:vAlign w:val="center"/>
          </w:tcPr>
          <w:p w14:paraId="1ACF59EB" w14:textId="77777777" w:rsidR="00CD2678" w:rsidRDefault="000D75DE">
            <w:r>
              <w:rPr>
                <w:sz w:val="22"/>
              </w:rPr>
              <w:t>extern "C" int64_t compiled_fn(int64_t arg)</w:t>
            </w:r>
          </w:p>
        </w:tc>
      </w:tr>
    </w:tbl>
    <w:p w14:paraId="227CA65E" w14:textId="77777777" w:rsidR="00CD2678" w:rsidRDefault="00CD2678"/>
    <w:p w14:paraId="23071B13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t>2. Лексическая спецификация</w:t>
      </w:r>
    </w:p>
    <w:p w14:paraId="62A660D9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>Лексический анализ — это первая фаза компиляции, на которой непрерывный текст программы разбивается на отдельные смысловые единицы: ключевые слова, идентификаторы, литералы, операторы и разделители. На вход этой фазы поступает исходный файл .</w:t>
      </w:r>
      <w:r>
        <w:t>mc</w:t>
      </w:r>
      <w:r w:rsidRPr="00C35E17">
        <w:rPr>
          <w:lang w:val="ru-RU"/>
        </w:rPr>
        <w:t>, а на выходе получается поток токенов для синтаксического анализатора.</w:t>
      </w:r>
    </w:p>
    <w:p w14:paraId="23DE4079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На практике лексический анализ реализуют конечным автоматом или генератором лексеров. В данном проекте используется </w:t>
      </w:r>
      <w:r>
        <w:t>Flex</w:t>
      </w:r>
      <w:r w:rsidRPr="00C35E17">
        <w:rPr>
          <w:lang w:val="ru-RU"/>
        </w:rPr>
        <w:t xml:space="preserve"> — генератор лексических анализаторов, который по регулярным выражениям создаёт код сканера.</w:t>
      </w:r>
    </w:p>
    <w:p w14:paraId="205C1B0E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В данной работе лексер находится в </w:t>
      </w:r>
      <w:r>
        <w:t>src</w:t>
      </w:r>
      <w:r w:rsidRPr="00C35E17">
        <w:rPr>
          <w:lang w:val="ru-RU"/>
        </w:rPr>
        <w:t>/</w:t>
      </w:r>
      <w:r>
        <w:t>lexer</w:t>
      </w:r>
      <w:r w:rsidRPr="00C35E17">
        <w:rPr>
          <w:lang w:val="ru-RU"/>
        </w:rPr>
        <w:t>.</w:t>
      </w:r>
      <w:r>
        <w:t>l</w:t>
      </w:r>
      <w:r w:rsidRPr="00C35E17">
        <w:rPr>
          <w:lang w:val="ru-RU"/>
        </w:rPr>
        <w:t>. Он распознаёт токены учебного языка, пропускает комментарии и пробелы, а также передаёт координаты строки и столбца для последующей диагностики ошибок.</w:t>
      </w:r>
    </w:p>
    <w:p w14:paraId="0886AB4D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Лексический анализатор преобразует исходный текст программы в поток токенов. Он распознаёт ключевые слова, идентификаторы, целочисленные литералы, операторы, скобки и комментарии. Для диагностики ошибок лексер также передаёт координаты токенов: строку и столбец.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2678" w14:paraId="56A08FFE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316659D4" w14:textId="77777777" w:rsidR="00CD2678" w:rsidRDefault="000D75DE">
            <w:r>
              <w:rPr>
                <w:b/>
                <w:sz w:val="22"/>
              </w:rPr>
              <w:t>Группа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3E90DDFA" w14:textId="77777777" w:rsidR="00CD2678" w:rsidRDefault="000D75DE">
            <w:r>
              <w:rPr>
                <w:b/>
                <w:sz w:val="22"/>
              </w:rPr>
              <w:t>Элементы</w:t>
            </w:r>
          </w:p>
        </w:tc>
      </w:tr>
      <w:tr w:rsidR="00CD2678" w14:paraId="6832D9BE" w14:textId="77777777">
        <w:trPr>
          <w:jc w:val="center"/>
        </w:trPr>
        <w:tc>
          <w:tcPr>
            <w:tcW w:w="4844" w:type="dxa"/>
            <w:vAlign w:val="center"/>
          </w:tcPr>
          <w:p w14:paraId="68C0EABF" w14:textId="77777777" w:rsidR="00CD2678" w:rsidRDefault="000D75DE">
            <w:r>
              <w:rPr>
                <w:sz w:val="22"/>
              </w:rPr>
              <w:t>Ключевые слова</w:t>
            </w:r>
          </w:p>
        </w:tc>
        <w:tc>
          <w:tcPr>
            <w:tcW w:w="4844" w:type="dxa"/>
            <w:vAlign w:val="center"/>
          </w:tcPr>
          <w:p w14:paraId="4BFA9BAB" w14:textId="77777777" w:rsidR="00CD2678" w:rsidRDefault="000D75DE">
            <w:r>
              <w:rPr>
                <w:sz w:val="22"/>
              </w:rPr>
              <w:t>fn, int, if, else, for, return</w:t>
            </w:r>
          </w:p>
        </w:tc>
      </w:tr>
      <w:tr w:rsidR="00CD2678" w14:paraId="19B385D4" w14:textId="77777777">
        <w:trPr>
          <w:jc w:val="center"/>
        </w:trPr>
        <w:tc>
          <w:tcPr>
            <w:tcW w:w="4844" w:type="dxa"/>
            <w:vAlign w:val="center"/>
          </w:tcPr>
          <w:p w14:paraId="01D83A13" w14:textId="77777777" w:rsidR="00CD2678" w:rsidRDefault="000D75DE">
            <w:r>
              <w:rPr>
                <w:sz w:val="22"/>
              </w:rPr>
              <w:t>Операторы</w:t>
            </w:r>
          </w:p>
        </w:tc>
        <w:tc>
          <w:tcPr>
            <w:tcW w:w="4844" w:type="dxa"/>
            <w:vAlign w:val="center"/>
          </w:tcPr>
          <w:p w14:paraId="5F389B87" w14:textId="77777777" w:rsidR="00CD2678" w:rsidRDefault="000D75DE">
            <w:r>
              <w:rPr>
                <w:sz w:val="22"/>
              </w:rPr>
              <w:t>+, -, *, /, %, ==, !=, &lt;, &lt;=, &gt;, &gt;=, &amp;&amp;, ||, !, ?, :, =</w:t>
            </w:r>
          </w:p>
        </w:tc>
      </w:tr>
      <w:tr w:rsidR="00CD2678" w14:paraId="7C77A74C" w14:textId="77777777">
        <w:trPr>
          <w:jc w:val="center"/>
        </w:trPr>
        <w:tc>
          <w:tcPr>
            <w:tcW w:w="4844" w:type="dxa"/>
            <w:vAlign w:val="center"/>
          </w:tcPr>
          <w:p w14:paraId="1721E332" w14:textId="77777777" w:rsidR="00CD2678" w:rsidRDefault="000D75DE">
            <w:r>
              <w:rPr>
                <w:sz w:val="22"/>
              </w:rPr>
              <w:t>Разделители</w:t>
            </w:r>
          </w:p>
        </w:tc>
        <w:tc>
          <w:tcPr>
            <w:tcW w:w="4844" w:type="dxa"/>
            <w:vAlign w:val="center"/>
          </w:tcPr>
          <w:p w14:paraId="0A15AC17" w14:textId="77777777" w:rsidR="00CD2678" w:rsidRDefault="000D75DE">
            <w:r>
              <w:rPr>
                <w:sz w:val="22"/>
              </w:rPr>
              <w:t>(, ), {, }, ,, ;</w:t>
            </w:r>
          </w:p>
        </w:tc>
      </w:tr>
      <w:tr w:rsidR="00CD2678" w14:paraId="0A468B70" w14:textId="77777777">
        <w:trPr>
          <w:jc w:val="center"/>
        </w:trPr>
        <w:tc>
          <w:tcPr>
            <w:tcW w:w="4844" w:type="dxa"/>
            <w:vAlign w:val="center"/>
          </w:tcPr>
          <w:p w14:paraId="155A109D" w14:textId="77777777" w:rsidR="00CD2678" w:rsidRDefault="000D75DE">
            <w:r>
              <w:rPr>
                <w:sz w:val="22"/>
              </w:rPr>
              <w:t>Комментарии</w:t>
            </w:r>
          </w:p>
        </w:tc>
        <w:tc>
          <w:tcPr>
            <w:tcW w:w="4844" w:type="dxa"/>
            <w:vAlign w:val="center"/>
          </w:tcPr>
          <w:p w14:paraId="3B3C1035" w14:textId="77777777" w:rsidR="00CD2678" w:rsidRDefault="000D75DE">
            <w:r>
              <w:rPr>
                <w:sz w:val="22"/>
              </w:rPr>
              <w:t>однострочные // и многострочные /* ... */</w:t>
            </w:r>
          </w:p>
        </w:tc>
      </w:tr>
      <w:tr w:rsidR="00CD2678" w14:paraId="763388B0" w14:textId="77777777">
        <w:trPr>
          <w:jc w:val="center"/>
        </w:trPr>
        <w:tc>
          <w:tcPr>
            <w:tcW w:w="4844" w:type="dxa"/>
            <w:vAlign w:val="center"/>
          </w:tcPr>
          <w:p w14:paraId="4F5FF46B" w14:textId="77777777" w:rsidR="00CD2678" w:rsidRDefault="000D75DE">
            <w:r>
              <w:rPr>
                <w:sz w:val="22"/>
              </w:rPr>
              <w:t>Идентификаторы</w:t>
            </w:r>
          </w:p>
        </w:tc>
        <w:tc>
          <w:tcPr>
            <w:tcW w:w="4844" w:type="dxa"/>
            <w:vAlign w:val="center"/>
          </w:tcPr>
          <w:p w14:paraId="2F309792" w14:textId="77777777" w:rsidR="00CD2678" w:rsidRDefault="000D75DE">
            <w:r>
              <w:rPr>
                <w:sz w:val="22"/>
              </w:rPr>
              <w:t>[A-Za-z_][A-Za-z0-9_]*</w:t>
            </w:r>
          </w:p>
        </w:tc>
      </w:tr>
      <w:tr w:rsidR="00CD2678" w:rsidRPr="006B22B5" w14:paraId="42488D0D" w14:textId="77777777">
        <w:trPr>
          <w:jc w:val="center"/>
        </w:trPr>
        <w:tc>
          <w:tcPr>
            <w:tcW w:w="4844" w:type="dxa"/>
            <w:vAlign w:val="center"/>
          </w:tcPr>
          <w:p w14:paraId="320FC12C" w14:textId="77777777" w:rsidR="00CD2678" w:rsidRDefault="000D75DE">
            <w:r>
              <w:rPr>
                <w:sz w:val="22"/>
              </w:rPr>
              <w:t>Литералы</w:t>
            </w:r>
          </w:p>
        </w:tc>
        <w:tc>
          <w:tcPr>
            <w:tcW w:w="4844" w:type="dxa"/>
            <w:vAlign w:val="center"/>
          </w:tcPr>
          <w:p w14:paraId="21728AEE" w14:textId="77777777" w:rsidR="00CD2678" w:rsidRPr="000D75DE" w:rsidRDefault="000D75DE">
            <w:pPr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 xml:space="preserve">целые числа, компилируемые в </w:t>
            </w:r>
            <w:r>
              <w:rPr>
                <w:sz w:val="22"/>
              </w:rPr>
              <w:t>i</w:t>
            </w:r>
            <w:r w:rsidRPr="000D75DE">
              <w:rPr>
                <w:sz w:val="22"/>
                <w:lang w:val="ru-RU"/>
              </w:rPr>
              <w:t>64</w:t>
            </w:r>
          </w:p>
        </w:tc>
      </w:tr>
    </w:tbl>
    <w:p w14:paraId="7457F539" w14:textId="77777777" w:rsidR="00CD2678" w:rsidRPr="000D75DE" w:rsidRDefault="00CD2678">
      <w:pPr>
        <w:rPr>
          <w:lang w:val="ru-RU"/>
        </w:rPr>
      </w:pPr>
    </w:p>
    <w:p w14:paraId="6D67932D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lastRenderedPageBreak/>
        <w:t>3. Диаграмма и описание правил грамматики</w:t>
      </w:r>
    </w:p>
    <w:p w14:paraId="39860EC6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>Синтаксический анализ — это фаза, которая проверяет, соответствует ли поток токенов правилам грамматики языка. На вход поступают токены от лексера, а на выходе формируется абстрактное синтаксическое дерево (</w:t>
      </w:r>
      <w:r>
        <w:t>AST</w:t>
      </w:r>
      <w:r w:rsidRPr="00C35E17">
        <w:rPr>
          <w:lang w:val="ru-RU"/>
        </w:rPr>
        <w:t>), то есть древовидное представление программы.</w:t>
      </w:r>
    </w:p>
    <w:p w14:paraId="66F18B48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На практике синтаксический анализ может быть написан вручную или сгенерирован специальной программой. В проекте используется </w:t>
      </w:r>
      <w:r>
        <w:t>GNU</w:t>
      </w:r>
      <w:r w:rsidRPr="00C35E17">
        <w:rPr>
          <w:lang w:val="ru-RU"/>
        </w:rPr>
        <w:t xml:space="preserve"> </w:t>
      </w:r>
      <w:r>
        <w:t>Bison</w:t>
      </w:r>
      <w:r w:rsidRPr="00C35E17">
        <w:rPr>
          <w:lang w:val="ru-RU"/>
        </w:rPr>
        <w:t xml:space="preserve"> — генератор синтаксических анализаторов, который по файлу </w:t>
      </w:r>
      <w:r>
        <w:t>parser</w:t>
      </w:r>
      <w:r w:rsidRPr="00C35E17">
        <w:rPr>
          <w:lang w:val="ru-RU"/>
        </w:rPr>
        <w:t>.</w:t>
      </w:r>
      <w:r>
        <w:t>y</w:t>
      </w:r>
      <w:r w:rsidRPr="00C35E17">
        <w:rPr>
          <w:lang w:val="ru-RU"/>
        </w:rPr>
        <w:t xml:space="preserve"> создаёт </w:t>
      </w:r>
      <w:r>
        <w:t>parser</w:t>
      </w:r>
      <w:r w:rsidRPr="00C35E17">
        <w:rPr>
          <w:lang w:val="ru-RU"/>
        </w:rPr>
        <w:t>.</w:t>
      </w:r>
    </w:p>
    <w:p w14:paraId="5B7942B0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Важное архитектурное решение состоит в том, что </w:t>
      </w:r>
      <w:r>
        <w:t>parser</w:t>
      </w:r>
      <w:r w:rsidRPr="00C35E17">
        <w:rPr>
          <w:lang w:val="ru-RU"/>
        </w:rPr>
        <w:t>.</w:t>
      </w:r>
      <w:r>
        <w:t>y</w:t>
      </w:r>
      <w:r w:rsidRPr="00C35E17">
        <w:rPr>
          <w:lang w:val="ru-RU"/>
        </w:rPr>
        <w:t xml:space="preserve"> не генерирует </w:t>
      </w:r>
      <w:r>
        <w:t>LLVM</w:t>
      </w:r>
      <w:r w:rsidRPr="00C35E17">
        <w:rPr>
          <w:lang w:val="ru-RU"/>
        </w:rPr>
        <w:t xml:space="preserve"> </w:t>
      </w:r>
      <w:r>
        <w:t>IR</w:t>
      </w:r>
      <w:r w:rsidRPr="00C35E17">
        <w:rPr>
          <w:lang w:val="ru-RU"/>
        </w:rPr>
        <w:t xml:space="preserve">. </w:t>
      </w:r>
      <w:r>
        <w:t>LLVM</w:t>
      </w:r>
      <w:r w:rsidRPr="00C35E17">
        <w:rPr>
          <w:lang w:val="ru-RU"/>
        </w:rPr>
        <w:t xml:space="preserve"> </w:t>
      </w:r>
      <w:r>
        <w:t>IR</w:t>
      </w:r>
      <w:r w:rsidRPr="00C35E17">
        <w:rPr>
          <w:lang w:val="ru-RU"/>
        </w:rPr>
        <w:t xml:space="preserve">, то есть промежуточное представление </w:t>
      </w:r>
      <w:r>
        <w:t>LLVM</w:t>
      </w:r>
      <w:r w:rsidRPr="00C35E17">
        <w:rPr>
          <w:lang w:val="ru-RU"/>
        </w:rPr>
        <w:t>, строится только на этапе генерации кода после семантической проверки.</w:t>
      </w:r>
    </w:p>
    <w:p w14:paraId="56004B9A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 xml:space="preserve">Синтаксический анализатор построен на </w:t>
      </w:r>
      <w:r>
        <w:t>GNU</w:t>
      </w:r>
      <w:r w:rsidRPr="000D75DE">
        <w:rPr>
          <w:lang w:val="ru-RU"/>
        </w:rPr>
        <w:t xml:space="preserve"> </w:t>
      </w:r>
      <w:r>
        <w:t>Bison</w:t>
      </w:r>
      <w:r w:rsidRPr="000D75DE">
        <w:rPr>
          <w:lang w:val="ru-RU"/>
        </w:rPr>
        <w:t xml:space="preserve">. Его задача — проверить структуру программы и построить </w:t>
      </w:r>
      <w:r>
        <w:t>AST</w:t>
      </w:r>
      <w:r w:rsidRPr="000D75DE">
        <w:rPr>
          <w:lang w:val="ru-RU"/>
        </w:rPr>
        <w:t xml:space="preserve">. На этом этапе </w:t>
      </w:r>
      <w:r>
        <w:t>LLVM</w:t>
      </w:r>
      <w:r w:rsidRPr="000D75DE">
        <w:rPr>
          <w:lang w:val="ru-RU"/>
        </w:rPr>
        <w:t xml:space="preserve"> </w:t>
      </w:r>
      <w:r>
        <w:t>IR</w:t>
      </w:r>
      <w:r w:rsidRPr="000D75DE">
        <w:rPr>
          <w:lang w:val="ru-RU"/>
        </w:rPr>
        <w:t xml:space="preserve"> не создаётся, что сохраняет разделение фаз компилятора.</w:t>
      </w:r>
    </w:p>
    <w:p w14:paraId="646141D6" w14:textId="77777777" w:rsidR="00CD2678" w:rsidRDefault="000D75DE">
      <w:pPr>
        <w:jc w:val="center"/>
      </w:pPr>
      <w:r>
        <w:rPr>
          <w:noProof/>
        </w:rPr>
        <w:drawing>
          <wp:inline distT="0" distB="0" distL="0" distR="0" wp14:anchorId="06FFFE4F" wp14:editId="25CBE262">
            <wp:extent cx="5940000" cy="435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grammar_variant_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A85B" w14:textId="77777777" w:rsidR="00CD2678" w:rsidRPr="000D75DE" w:rsidRDefault="000D75DE">
      <w:pPr>
        <w:jc w:val="center"/>
        <w:rPr>
          <w:lang w:val="ru-RU"/>
        </w:rPr>
      </w:pPr>
      <w:r w:rsidRPr="000D75DE">
        <w:rPr>
          <w:i/>
          <w:sz w:val="22"/>
          <w:lang w:val="ru-RU"/>
        </w:rPr>
        <w:t>Рисунок 3.1 — диаграмма грамматики учебного языка варианта 11</w:t>
      </w:r>
    </w:p>
    <w:p w14:paraId="467256F7" w14:textId="77777777" w:rsidR="00CD2678" w:rsidRDefault="000D75DE">
      <w:pPr>
        <w:spacing w:before="80" w:after="120"/>
        <w:ind w:left="227"/>
      </w:pPr>
      <w:r>
        <w:t>program</w:t>
        <w:br/>
        <w:t xml:space="preserve">  -&gt; function_list</w:t>
        <w:br/>
        <w:br/>
        <w:t>function</w:t>
        <w:br/>
        <w:t xml:space="preserve">  -&gt; type IDENT '(' param_list ')' block</w:t>
        <w:br/>
        <w:br/>
        <w:t>statement</w:t>
        <w:br/>
        <w:t xml:space="preserve">  -&gt; var_decl ';'</w:t>
        <w:br/>
        <w:t xml:space="preserve">  -&gt; expression ';'</w:t>
        <w:br/>
        <w:t xml:space="preserve">  -&gt; return expression ';'</w:t>
        <w:br/>
        <w:t xml:space="preserve">  -&gt; if '(' expression ')' block else block</w:t>
        <w:br/>
        <w:t xml:space="preserve">  -&gt; for '(' init ';' condition ';' step ')' block</w:t>
        <w:br/>
        <w:br/>
        <w:t>expression</w:t>
        <w:br/>
        <w:t xml:space="preserve">  -&gt; assignment</w:t>
        <w:br/>
        <w:t xml:space="preserve">  -&gt; ternary</w:t>
        <w:br/>
        <w:t xml:space="preserve">  -&gt; logical_or '?' expression ':' ternary</w:t>
        <w:br/>
        <w:t xml:space="preserve">  -&gt; arithmetic / comparison / logical operators</w:t>
      </w:r>
    </w:p>
    <w:p w14:paraId="2B7F2C82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t>4. Листинг кода лексического и синтаксического анализаторов</w:t>
      </w:r>
    </w:p>
    <w:p w14:paraId="48DB3B7C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Передняя часть компилятора, или </w:t>
      </w:r>
      <w:r>
        <w:t>front</w:t>
      </w:r>
      <w:r w:rsidRPr="00C35E17">
        <w:rPr>
          <w:lang w:val="ru-RU"/>
        </w:rPr>
        <w:t>-</w:t>
      </w:r>
      <w:r>
        <w:t>end</w:t>
      </w:r>
      <w:r w:rsidRPr="00C35E17">
        <w:rPr>
          <w:lang w:val="ru-RU"/>
        </w:rPr>
        <w:t xml:space="preserve">, отвечает за чтение исходного текста и построение </w:t>
      </w:r>
      <w:r>
        <w:t>AST</w:t>
      </w:r>
      <w:r w:rsidRPr="00C35E17">
        <w:rPr>
          <w:lang w:val="ru-RU"/>
        </w:rPr>
        <w:t>. Входом является текст программы, а выходом — дерево функций, операторов и выражений.</w:t>
      </w:r>
    </w:p>
    <w:p w14:paraId="1D85F019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В проекте </w:t>
      </w:r>
      <w:r>
        <w:t>lexer</w:t>
      </w:r>
      <w:r w:rsidRPr="00C35E17">
        <w:rPr>
          <w:lang w:val="ru-RU"/>
        </w:rPr>
        <w:t>.</w:t>
      </w:r>
      <w:r>
        <w:t>l</w:t>
      </w:r>
      <w:r w:rsidRPr="00C35E17">
        <w:rPr>
          <w:lang w:val="ru-RU"/>
        </w:rPr>
        <w:t xml:space="preserve"> задаёт правила распознавания токенов, а </w:t>
      </w:r>
      <w:r>
        <w:t>parser</w:t>
      </w:r>
      <w:r w:rsidRPr="00C35E17">
        <w:rPr>
          <w:lang w:val="ru-RU"/>
        </w:rPr>
        <w:t>.</w:t>
      </w:r>
      <w:r>
        <w:t>y</w:t>
      </w:r>
      <w:r w:rsidRPr="00C35E17">
        <w:rPr>
          <w:lang w:val="ru-RU"/>
        </w:rPr>
        <w:t xml:space="preserve"> задаёт правила грамматики и действия по созданию узлов </w:t>
      </w:r>
      <w:r>
        <w:t>AST</w:t>
      </w:r>
      <w:r w:rsidRPr="00C35E17">
        <w:rPr>
          <w:lang w:val="ru-RU"/>
        </w:rPr>
        <w:t>. Такой подход отделяет описание языка от генерации машинного кода.</w:t>
      </w:r>
    </w:p>
    <w:p w14:paraId="36589FB6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 xml:space="preserve">Ниже приведены ключевые фрагменты </w:t>
      </w:r>
      <w:r>
        <w:t>Flex</w:t>
      </w:r>
      <w:r w:rsidRPr="000D75DE">
        <w:rPr>
          <w:lang w:val="ru-RU"/>
        </w:rPr>
        <w:t xml:space="preserve"> и </w:t>
      </w:r>
      <w:r>
        <w:t>Bison</w:t>
      </w:r>
      <w:r w:rsidRPr="000D75DE">
        <w:rPr>
          <w:lang w:val="ru-RU"/>
        </w:rPr>
        <w:t>. Полные файлы вынесены в приложения.</w:t>
      </w:r>
    </w:p>
    <w:p w14:paraId="00F3DE8A" w14:textId="77777777" w:rsidR="00CD2678" w:rsidRPr="000D75DE" w:rsidRDefault="000D75DE">
      <w:pPr>
        <w:pStyle w:val="21"/>
        <w:rPr>
          <w:lang w:val="ru-RU"/>
        </w:rPr>
      </w:pPr>
      <w:r w:rsidRPr="000D75DE">
        <w:rPr>
          <w:rFonts w:ascii="Times New Roman" w:hAnsi="Times New Roman"/>
          <w:lang w:val="ru-RU"/>
        </w:rPr>
        <w:t xml:space="preserve">Листинг 4.1 — фрагмент </w:t>
      </w:r>
      <w:r>
        <w:rPr>
          <w:rFonts w:ascii="Times New Roman" w:hAnsi="Times New Roman"/>
        </w:rPr>
        <w:t>src</w:t>
      </w:r>
      <w:r w:rsidRPr="000D75DE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lexer</w:t>
      </w:r>
      <w:r w:rsidRPr="000D75DE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l</w:t>
      </w:r>
    </w:p>
    <w:p w14:paraId="26AD0A4F" w14:textId="77777777" w:rsidR="00CD2678" w:rsidRPr="000D75DE" w:rsidRDefault="000D75DE">
      <w:pPr>
        <w:spacing w:before="80" w:after="120"/>
        <w:ind w:left="227"/>
        <w:rPr>
          <w:lang w:val="ru-RU"/>
        </w:rPr>
      </w:pPr>
      <w:r w:rsidRPr="000D75DE">
        <w:rPr>
          <w:rFonts w:ascii="Courier New" w:eastAsia="Courier New" w:hAnsi="Courier New"/>
          <w:sz w:val="16"/>
          <w:lang w:val="ru-RU"/>
        </w:rPr>
        <w:t>%</w:t>
      </w:r>
      <w:r>
        <w:rPr>
          <w:rFonts w:ascii="Courier New" w:eastAsia="Courier New" w:hAnsi="Courier New"/>
          <w:sz w:val="16"/>
        </w:rPr>
        <w:t>option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noyywrap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nounput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noinput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yylineno</w:t>
      </w:r>
      <w:r w:rsidRPr="000D75DE">
        <w:rPr>
          <w:rFonts w:ascii="Courier New" w:eastAsia="Courier New" w:hAnsi="Courier New"/>
          <w:sz w:val="16"/>
          <w:lang w:val="ru-RU"/>
        </w:rPr>
        <w:br/>
        <w:t>%</w:t>
      </w:r>
      <w:r>
        <w:rPr>
          <w:rFonts w:ascii="Courier New" w:eastAsia="Courier New" w:hAnsi="Courier New"/>
          <w:sz w:val="16"/>
        </w:rPr>
        <w:t>x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COMMENT</w:t>
      </w:r>
      <w:r w:rsidRPr="000D75DE">
        <w:rPr>
          <w:rFonts w:ascii="Courier New" w:eastAsia="Courier New" w:hAnsi="Courier New"/>
          <w:sz w:val="16"/>
          <w:lang w:val="ru-RU"/>
        </w:rPr>
        <w:br/>
      </w:r>
      <w:r w:rsidRPr="000D75DE">
        <w:rPr>
          <w:rFonts w:ascii="Courier New" w:eastAsia="Courier New" w:hAnsi="Courier New"/>
          <w:sz w:val="16"/>
          <w:lang w:val="ru-RU"/>
        </w:rPr>
        <w:br/>
        <w:t>%{</w:t>
      </w:r>
      <w:r w:rsidRPr="000D75DE">
        <w:rPr>
          <w:rFonts w:ascii="Courier New" w:eastAsia="Courier New" w:hAnsi="Courier New"/>
          <w:sz w:val="16"/>
          <w:lang w:val="ru-RU"/>
        </w:rPr>
        <w:br/>
        <w:t>#</w:t>
      </w:r>
      <w:r>
        <w:rPr>
          <w:rFonts w:ascii="Courier New" w:eastAsia="Courier New" w:hAnsi="Courier New"/>
          <w:sz w:val="16"/>
        </w:rPr>
        <w:t>include</w:t>
      </w:r>
      <w:r w:rsidRPr="000D75DE">
        <w:rPr>
          <w:rFonts w:ascii="Courier New" w:eastAsia="Courier New" w:hAnsi="Courier New"/>
          <w:sz w:val="16"/>
          <w:lang w:val="ru-RU"/>
        </w:rPr>
        <w:t xml:space="preserve"> &lt;</w:t>
      </w:r>
      <w:r>
        <w:rPr>
          <w:rFonts w:ascii="Courier New" w:eastAsia="Courier New" w:hAnsi="Courier New"/>
          <w:sz w:val="16"/>
        </w:rPr>
        <w:t>cstdlib</w:t>
      </w:r>
      <w:r w:rsidRPr="000D75DE">
        <w:rPr>
          <w:rFonts w:ascii="Courier New" w:eastAsia="Courier New" w:hAnsi="Courier New"/>
          <w:sz w:val="16"/>
          <w:lang w:val="ru-RU"/>
        </w:rPr>
        <w:t>&gt;</w:t>
      </w:r>
      <w:r w:rsidRPr="000D75DE">
        <w:rPr>
          <w:rFonts w:ascii="Courier New" w:eastAsia="Courier New" w:hAnsi="Courier New"/>
          <w:sz w:val="16"/>
          <w:lang w:val="ru-RU"/>
        </w:rPr>
        <w:br/>
        <w:t>#</w:t>
      </w:r>
      <w:r>
        <w:rPr>
          <w:rFonts w:ascii="Courier New" w:eastAsia="Courier New" w:hAnsi="Courier New"/>
          <w:sz w:val="16"/>
        </w:rPr>
        <w:t>include</w:t>
      </w:r>
      <w:r w:rsidRPr="000D75DE">
        <w:rPr>
          <w:rFonts w:ascii="Courier New" w:eastAsia="Courier New" w:hAnsi="Courier New"/>
          <w:sz w:val="16"/>
          <w:lang w:val="ru-RU"/>
        </w:rPr>
        <w:t xml:space="preserve"> &lt;</w:t>
      </w:r>
      <w:r>
        <w:rPr>
          <w:rFonts w:ascii="Courier New" w:eastAsia="Courier New" w:hAnsi="Courier New"/>
          <w:sz w:val="16"/>
        </w:rPr>
        <w:t>cstring</w:t>
      </w:r>
      <w:r w:rsidRPr="000D75DE">
        <w:rPr>
          <w:rFonts w:ascii="Courier New" w:eastAsia="Courier New" w:hAnsi="Courier New"/>
          <w:sz w:val="16"/>
          <w:lang w:val="ru-RU"/>
        </w:rPr>
        <w:t>&gt;</w:t>
      </w:r>
      <w:r w:rsidRPr="000D75DE">
        <w:rPr>
          <w:rFonts w:ascii="Courier New" w:eastAsia="Courier New" w:hAnsi="Courier New"/>
          <w:sz w:val="16"/>
          <w:lang w:val="ru-RU"/>
        </w:rPr>
        <w:br/>
        <w:t>#</w:t>
      </w:r>
      <w:r>
        <w:rPr>
          <w:rFonts w:ascii="Courier New" w:eastAsia="Courier New" w:hAnsi="Courier New"/>
          <w:sz w:val="16"/>
        </w:rPr>
        <w:t>include</w:t>
      </w:r>
      <w:r w:rsidRPr="000D75DE">
        <w:rPr>
          <w:rFonts w:ascii="Courier New" w:eastAsia="Courier New" w:hAnsi="Courier New"/>
          <w:sz w:val="16"/>
          <w:lang w:val="ru-RU"/>
        </w:rPr>
        <w:t xml:space="preserve"> "</w:t>
      </w:r>
      <w:r>
        <w:rPr>
          <w:rFonts w:ascii="Courier New" w:eastAsia="Courier New" w:hAnsi="Courier New"/>
          <w:sz w:val="16"/>
        </w:rPr>
        <w:t>parser</w:t>
      </w:r>
      <w:r w:rsidRPr="000D75DE">
        <w:rPr>
          <w:rFonts w:ascii="Courier New" w:eastAsia="Courier New" w:hAnsi="Courier New"/>
          <w:sz w:val="16"/>
          <w:lang w:val="ru-RU"/>
        </w:rPr>
        <w:t>.</w:t>
      </w:r>
      <w:r>
        <w:rPr>
          <w:rFonts w:ascii="Courier New" w:eastAsia="Courier New" w:hAnsi="Courier New"/>
          <w:sz w:val="16"/>
        </w:rPr>
        <w:t>hpp</w:t>
      </w:r>
      <w:r w:rsidRPr="000D75DE">
        <w:rPr>
          <w:rFonts w:ascii="Courier New" w:eastAsia="Courier New" w:hAnsi="Courier New"/>
          <w:sz w:val="16"/>
          <w:lang w:val="ru-RU"/>
        </w:rPr>
        <w:t>"</w:t>
      </w:r>
      <w:r w:rsidRPr="000D75DE">
        <w:rPr>
          <w:rFonts w:ascii="Courier New" w:eastAsia="Courier New" w:hAnsi="Courier New"/>
          <w:sz w:val="16"/>
          <w:lang w:val="ru-RU"/>
        </w:rPr>
        <w:br/>
      </w:r>
      <w:r w:rsidRPr="000D75DE">
        <w:rPr>
          <w:rFonts w:ascii="Courier New" w:eastAsia="Courier New" w:hAnsi="Courier New"/>
          <w:sz w:val="16"/>
          <w:lang w:val="ru-RU"/>
        </w:rPr>
        <w:br/>
      </w:r>
      <w:r>
        <w:rPr>
          <w:rFonts w:ascii="Courier New" w:eastAsia="Courier New" w:hAnsi="Courier New"/>
          <w:sz w:val="16"/>
        </w:rPr>
        <w:t>static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int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yycolumn</w:t>
      </w:r>
      <w:r w:rsidRPr="000D75DE">
        <w:rPr>
          <w:rFonts w:ascii="Courier New" w:eastAsia="Courier New" w:hAnsi="Courier New"/>
          <w:sz w:val="16"/>
          <w:lang w:val="ru-RU"/>
        </w:rPr>
        <w:t xml:space="preserve"> = 1;</w:t>
      </w:r>
      <w:r w:rsidRPr="000D75DE">
        <w:rPr>
          <w:rFonts w:ascii="Courier New" w:eastAsia="Courier New" w:hAnsi="Courier New"/>
          <w:sz w:val="16"/>
          <w:lang w:val="ru-RU"/>
        </w:rPr>
        <w:br/>
      </w:r>
      <w:r w:rsidRPr="000D75DE">
        <w:rPr>
          <w:rFonts w:ascii="Courier New" w:eastAsia="Courier New" w:hAnsi="Courier New"/>
          <w:sz w:val="16"/>
          <w:lang w:val="ru-RU"/>
        </w:rPr>
        <w:br/>
        <w:t>#</w:t>
      </w:r>
      <w:r>
        <w:rPr>
          <w:rFonts w:ascii="Courier New" w:eastAsia="Courier New" w:hAnsi="Courier New"/>
          <w:sz w:val="16"/>
        </w:rPr>
        <w:t>define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YY</w:t>
      </w:r>
      <w:r w:rsidRPr="000D75DE">
        <w:rPr>
          <w:rFonts w:ascii="Courier New" w:eastAsia="Courier New" w:hAnsi="Courier New"/>
          <w:sz w:val="16"/>
          <w:lang w:val="ru-RU"/>
        </w:rPr>
        <w:t>_</w:t>
      </w:r>
      <w:r>
        <w:rPr>
          <w:rFonts w:ascii="Courier New" w:eastAsia="Courier New" w:hAnsi="Courier New"/>
          <w:sz w:val="16"/>
        </w:rPr>
        <w:t>USER</w:t>
      </w:r>
      <w:r w:rsidRPr="000D75DE">
        <w:rPr>
          <w:rFonts w:ascii="Courier New" w:eastAsia="Courier New" w:hAnsi="Courier New"/>
          <w:sz w:val="16"/>
          <w:lang w:val="ru-RU"/>
        </w:rPr>
        <w:t>_</w:t>
      </w:r>
      <w:r>
        <w:rPr>
          <w:rFonts w:ascii="Courier New" w:eastAsia="Courier New" w:hAnsi="Courier New"/>
          <w:sz w:val="16"/>
        </w:rPr>
        <w:t>ACTION</w:t>
      </w:r>
      <w:r w:rsidRPr="000D75DE">
        <w:rPr>
          <w:rFonts w:ascii="Courier New" w:eastAsia="Courier New" w:hAnsi="Courier New"/>
          <w:sz w:val="16"/>
          <w:lang w:val="ru-RU"/>
        </w:rPr>
        <w:t xml:space="preserve">                                      \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    </w:t>
      </w:r>
      <w:r>
        <w:rPr>
          <w:rFonts w:ascii="Courier New" w:eastAsia="Courier New" w:hAnsi="Courier New"/>
          <w:sz w:val="16"/>
        </w:rPr>
        <w:t>do</w:t>
      </w:r>
      <w:r w:rsidRPr="000D75DE">
        <w:rPr>
          <w:rFonts w:ascii="Courier New" w:eastAsia="Courier New" w:hAnsi="Courier New"/>
          <w:sz w:val="16"/>
          <w:lang w:val="ru-RU"/>
        </w:rPr>
        <w:t xml:space="preserve"> {                                                    \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        </w:t>
      </w:r>
      <w:r>
        <w:rPr>
          <w:rFonts w:ascii="Courier New" w:eastAsia="Courier New" w:hAnsi="Courier New"/>
          <w:sz w:val="16"/>
        </w:rPr>
        <w:t>yylloc</w:t>
      </w:r>
      <w:r w:rsidRPr="000D75DE">
        <w:rPr>
          <w:rFonts w:ascii="Courier New" w:eastAsia="Courier New" w:hAnsi="Courier New"/>
          <w:sz w:val="16"/>
          <w:lang w:val="ru-RU"/>
        </w:rPr>
        <w:t>.</w:t>
      </w:r>
      <w:r>
        <w:rPr>
          <w:rFonts w:ascii="Courier New" w:eastAsia="Courier New" w:hAnsi="Courier New"/>
          <w:sz w:val="16"/>
        </w:rPr>
        <w:t>first</w:t>
      </w:r>
      <w:r w:rsidRPr="000D75DE">
        <w:rPr>
          <w:rFonts w:ascii="Courier New" w:eastAsia="Courier New" w:hAnsi="Courier New"/>
          <w:sz w:val="16"/>
          <w:lang w:val="ru-RU"/>
        </w:rPr>
        <w:t>_</w:t>
      </w:r>
      <w:r>
        <w:rPr>
          <w:rFonts w:ascii="Courier New" w:eastAsia="Courier New" w:hAnsi="Courier New"/>
          <w:sz w:val="16"/>
        </w:rPr>
        <w:t>line</w:t>
      </w:r>
      <w:r w:rsidRPr="000D75DE">
        <w:rPr>
          <w:rFonts w:ascii="Courier New" w:eastAsia="Courier New" w:hAnsi="Courier New"/>
          <w:sz w:val="16"/>
          <w:lang w:val="ru-RU"/>
        </w:rPr>
        <w:t xml:space="preserve"> = </w:t>
      </w:r>
      <w:r>
        <w:rPr>
          <w:rFonts w:ascii="Courier New" w:eastAsia="Courier New" w:hAnsi="Courier New"/>
          <w:sz w:val="16"/>
        </w:rPr>
        <w:t>yylloc</w:t>
      </w:r>
      <w:r w:rsidRPr="000D75DE">
        <w:rPr>
          <w:rFonts w:ascii="Courier New" w:eastAsia="Courier New" w:hAnsi="Courier New"/>
          <w:sz w:val="16"/>
          <w:lang w:val="ru-RU"/>
        </w:rPr>
        <w:t>.</w:t>
      </w:r>
      <w:r>
        <w:rPr>
          <w:rFonts w:ascii="Courier New" w:eastAsia="Courier New" w:hAnsi="Courier New"/>
          <w:sz w:val="16"/>
        </w:rPr>
        <w:t>last</w:t>
      </w:r>
      <w:r w:rsidRPr="000D75DE">
        <w:rPr>
          <w:rFonts w:ascii="Courier New" w:eastAsia="Courier New" w:hAnsi="Courier New"/>
          <w:sz w:val="16"/>
          <w:lang w:val="ru-RU"/>
        </w:rPr>
        <w:t>_</w:t>
      </w:r>
      <w:r>
        <w:rPr>
          <w:rFonts w:ascii="Courier New" w:eastAsia="Courier New" w:hAnsi="Courier New"/>
          <w:sz w:val="16"/>
        </w:rPr>
        <w:t>line</w:t>
      </w:r>
      <w:r w:rsidRPr="000D75DE">
        <w:rPr>
          <w:rFonts w:ascii="Courier New" w:eastAsia="Courier New" w:hAnsi="Courier New"/>
          <w:sz w:val="16"/>
          <w:lang w:val="ru-RU"/>
        </w:rPr>
        <w:t xml:space="preserve"> = </w:t>
      </w:r>
      <w:r>
        <w:rPr>
          <w:rFonts w:ascii="Courier New" w:eastAsia="Courier New" w:hAnsi="Courier New"/>
          <w:sz w:val="16"/>
        </w:rPr>
        <w:t>yylineno</w:t>
      </w:r>
      <w:r w:rsidRPr="000D75DE">
        <w:rPr>
          <w:rFonts w:ascii="Courier New" w:eastAsia="Courier New" w:hAnsi="Courier New"/>
          <w:sz w:val="16"/>
          <w:lang w:val="ru-RU"/>
        </w:rPr>
        <w:t>;    \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        </w:t>
      </w:r>
      <w:r>
        <w:rPr>
          <w:rFonts w:ascii="Courier New" w:eastAsia="Courier New" w:hAnsi="Courier New"/>
          <w:sz w:val="16"/>
        </w:rPr>
        <w:t>yylloc</w:t>
      </w:r>
      <w:r w:rsidRPr="000D75DE">
        <w:rPr>
          <w:rFonts w:ascii="Courier New" w:eastAsia="Courier New" w:hAnsi="Courier New"/>
          <w:sz w:val="16"/>
          <w:lang w:val="ru-RU"/>
        </w:rPr>
        <w:t>.</w:t>
      </w:r>
      <w:r>
        <w:rPr>
          <w:rFonts w:ascii="Courier New" w:eastAsia="Courier New" w:hAnsi="Courier New"/>
          <w:sz w:val="16"/>
        </w:rPr>
        <w:t>first</w:t>
      </w:r>
      <w:r w:rsidRPr="000D75DE">
        <w:rPr>
          <w:rFonts w:ascii="Courier New" w:eastAsia="Courier New" w:hAnsi="Courier New"/>
          <w:sz w:val="16"/>
          <w:lang w:val="ru-RU"/>
        </w:rPr>
        <w:t>_</w:t>
      </w:r>
      <w:r>
        <w:rPr>
          <w:rFonts w:ascii="Courier New" w:eastAsia="Courier New" w:hAnsi="Courier New"/>
          <w:sz w:val="16"/>
        </w:rPr>
        <w:t>column</w:t>
      </w:r>
      <w:r w:rsidRPr="000D75DE">
        <w:rPr>
          <w:rFonts w:ascii="Courier New" w:eastAsia="Courier New" w:hAnsi="Courier New"/>
          <w:sz w:val="16"/>
          <w:lang w:val="ru-RU"/>
        </w:rPr>
        <w:t xml:space="preserve"> = </w:t>
      </w:r>
      <w:r>
        <w:rPr>
          <w:rFonts w:ascii="Courier New" w:eastAsia="Courier New" w:hAnsi="Courier New"/>
          <w:sz w:val="16"/>
        </w:rPr>
        <w:t>yycolumn</w:t>
      </w:r>
      <w:r w:rsidRPr="000D75DE">
        <w:rPr>
          <w:rFonts w:ascii="Courier New" w:eastAsia="Courier New" w:hAnsi="Courier New"/>
          <w:sz w:val="16"/>
          <w:lang w:val="ru-RU"/>
        </w:rPr>
        <w:t>;                     \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        </w:t>
      </w:r>
      <w:r>
        <w:rPr>
          <w:rFonts w:ascii="Courier New" w:eastAsia="Courier New" w:hAnsi="Courier New"/>
          <w:sz w:val="16"/>
        </w:rPr>
        <w:t>yylloc</w:t>
      </w:r>
      <w:r w:rsidRPr="000D75DE">
        <w:rPr>
          <w:rFonts w:ascii="Courier New" w:eastAsia="Courier New" w:hAnsi="Courier New"/>
          <w:sz w:val="16"/>
          <w:lang w:val="ru-RU"/>
        </w:rPr>
        <w:t>.</w:t>
      </w:r>
      <w:r>
        <w:rPr>
          <w:rFonts w:ascii="Courier New" w:eastAsia="Courier New" w:hAnsi="Courier New"/>
          <w:sz w:val="16"/>
        </w:rPr>
        <w:t>last</w:t>
      </w:r>
      <w:r w:rsidRPr="000D75DE">
        <w:rPr>
          <w:rFonts w:ascii="Courier New" w:eastAsia="Courier New" w:hAnsi="Courier New"/>
          <w:sz w:val="16"/>
          <w:lang w:val="ru-RU"/>
        </w:rPr>
        <w:t>_</w:t>
      </w:r>
      <w:r>
        <w:rPr>
          <w:rFonts w:ascii="Courier New" w:eastAsia="Courier New" w:hAnsi="Courier New"/>
          <w:sz w:val="16"/>
        </w:rPr>
        <w:t>column</w:t>
      </w:r>
      <w:r w:rsidRPr="000D75DE">
        <w:rPr>
          <w:rFonts w:ascii="Courier New" w:eastAsia="Courier New" w:hAnsi="Courier New"/>
          <w:sz w:val="16"/>
          <w:lang w:val="ru-RU"/>
        </w:rPr>
        <w:t xml:space="preserve"> = </w:t>
      </w:r>
      <w:r>
        <w:rPr>
          <w:rFonts w:ascii="Courier New" w:eastAsia="Courier New" w:hAnsi="Courier New"/>
          <w:sz w:val="16"/>
        </w:rPr>
        <w:t>yycolumn</w:t>
      </w:r>
      <w:r w:rsidRPr="000D75DE">
        <w:rPr>
          <w:rFonts w:ascii="Courier New" w:eastAsia="Courier New" w:hAnsi="Courier New"/>
          <w:sz w:val="16"/>
          <w:lang w:val="ru-RU"/>
        </w:rPr>
        <w:t xml:space="preserve"> + </w:t>
      </w:r>
      <w:r>
        <w:rPr>
          <w:rFonts w:ascii="Courier New" w:eastAsia="Courier New" w:hAnsi="Courier New"/>
          <w:sz w:val="16"/>
        </w:rPr>
        <w:t>yyleng</w:t>
      </w:r>
      <w:r w:rsidRPr="000D75DE">
        <w:rPr>
          <w:rFonts w:ascii="Courier New" w:eastAsia="Courier New" w:hAnsi="Courier New"/>
          <w:sz w:val="16"/>
          <w:lang w:val="ru-RU"/>
        </w:rPr>
        <w:t xml:space="preserve"> - 1;         \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        </w:t>
      </w:r>
      <w:r>
        <w:rPr>
          <w:rFonts w:ascii="Courier New" w:eastAsia="Courier New" w:hAnsi="Courier New"/>
          <w:sz w:val="16"/>
        </w:rPr>
        <w:t>yycolumn</w:t>
      </w:r>
      <w:r w:rsidRPr="000D75DE">
        <w:rPr>
          <w:rFonts w:ascii="Courier New" w:eastAsia="Courier New" w:hAnsi="Courier New"/>
          <w:sz w:val="16"/>
          <w:lang w:val="ru-RU"/>
        </w:rPr>
        <w:t xml:space="preserve"> += </w:t>
      </w:r>
      <w:r>
        <w:rPr>
          <w:rFonts w:ascii="Courier New" w:eastAsia="Courier New" w:hAnsi="Courier New"/>
          <w:sz w:val="16"/>
        </w:rPr>
        <w:t>yyleng</w:t>
      </w:r>
      <w:r w:rsidRPr="000D75DE">
        <w:rPr>
          <w:rFonts w:ascii="Courier New" w:eastAsia="Courier New" w:hAnsi="Courier New"/>
          <w:sz w:val="16"/>
          <w:lang w:val="ru-RU"/>
        </w:rPr>
        <w:t>;                                 \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    } </w:t>
      </w:r>
      <w:r>
        <w:rPr>
          <w:rFonts w:ascii="Courier New" w:eastAsia="Courier New" w:hAnsi="Courier New"/>
          <w:sz w:val="16"/>
        </w:rPr>
        <w:t>while</w:t>
      </w:r>
      <w:r w:rsidRPr="000D75DE">
        <w:rPr>
          <w:rFonts w:ascii="Courier New" w:eastAsia="Courier New" w:hAnsi="Courier New"/>
          <w:sz w:val="16"/>
          <w:lang w:val="ru-RU"/>
        </w:rPr>
        <w:t xml:space="preserve"> (0);</w:t>
      </w:r>
      <w:r w:rsidRPr="000D75DE">
        <w:rPr>
          <w:rFonts w:ascii="Courier New" w:eastAsia="Courier New" w:hAnsi="Courier New"/>
          <w:sz w:val="16"/>
          <w:lang w:val="ru-RU"/>
        </w:rPr>
        <w:br/>
        <w:t>%}</w:t>
      </w:r>
      <w:r w:rsidRPr="000D75DE">
        <w:rPr>
          <w:rFonts w:ascii="Courier New" w:eastAsia="Courier New" w:hAnsi="Courier New"/>
          <w:sz w:val="16"/>
          <w:lang w:val="ru-RU"/>
        </w:rPr>
        <w:br/>
      </w:r>
      <w:r w:rsidRPr="000D75DE">
        <w:rPr>
          <w:rFonts w:ascii="Courier New" w:eastAsia="Courier New" w:hAnsi="Courier New"/>
          <w:sz w:val="16"/>
          <w:lang w:val="ru-RU"/>
        </w:rPr>
        <w:br/>
        <w:t>%%</w:t>
      </w:r>
      <w:r w:rsidRPr="000D75DE">
        <w:rPr>
          <w:rFonts w:ascii="Courier New" w:eastAsia="Courier New" w:hAnsi="Courier New"/>
          <w:sz w:val="16"/>
          <w:lang w:val="ru-RU"/>
        </w:rPr>
        <w:br/>
      </w:r>
      <w:r w:rsidRPr="000D75DE">
        <w:rPr>
          <w:rFonts w:ascii="Courier New" w:eastAsia="Courier New" w:hAnsi="Courier New"/>
          <w:sz w:val="16"/>
          <w:lang w:val="ru-RU"/>
        </w:rPr>
        <w:br/>
        <w:t>[ \</w:t>
      </w:r>
      <w:r>
        <w:rPr>
          <w:rFonts w:ascii="Courier New" w:eastAsia="Courier New" w:hAnsi="Courier New"/>
          <w:sz w:val="16"/>
        </w:rPr>
        <w:t>t</w:t>
      </w:r>
      <w:r w:rsidRPr="000D75DE">
        <w:rPr>
          <w:rFonts w:ascii="Courier New" w:eastAsia="Courier New" w:hAnsi="Courier New"/>
          <w:sz w:val="16"/>
          <w:lang w:val="ru-RU"/>
        </w:rPr>
        <w:t>\</w:t>
      </w:r>
      <w:r>
        <w:rPr>
          <w:rFonts w:ascii="Courier New" w:eastAsia="Courier New" w:hAnsi="Courier New"/>
          <w:sz w:val="16"/>
        </w:rPr>
        <w:t>r</w:t>
      </w:r>
      <w:r w:rsidRPr="000D75DE">
        <w:rPr>
          <w:rFonts w:ascii="Courier New" w:eastAsia="Courier New" w:hAnsi="Courier New"/>
          <w:sz w:val="16"/>
          <w:lang w:val="ru-RU"/>
        </w:rPr>
        <w:t>]+                    ;</w:t>
      </w:r>
      <w:r w:rsidRPr="000D75DE">
        <w:rPr>
          <w:rFonts w:ascii="Courier New" w:eastAsia="Courier New" w:hAnsi="Courier New"/>
          <w:sz w:val="16"/>
          <w:lang w:val="ru-RU"/>
        </w:rPr>
        <w:br/>
        <w:t>\</w:t>
      </w:r>
      <w:r>
        <w:rPr>
          <w:rFonts w:ascii="Courier New" w:eastAsia="Courier New" w:hAnsi="Courier New"/>
          <w:sz w:val="16"/>
        </w:rPr>
        <w:t>n</w:t>
      </w:r>
      <w:r w:rsidRPr="000D75DE">
        <w:rPr>
          <w:rFonts w:ascii="Courier New" w:eastAsia="Courier New" w:hAnsi="Courier New"/>
          <w:sz w:val="16"/>
          <w:lang w:val="ru-RU"/>
        </w:rPr>
        <w:t xml:space="preserve">                          { </w:t>
      </w:r>
      <w:r>
        <w:rPr>
          <w:rFonts w:ascii="Courier New" w:eastAsia="Courier New" w:hAnsi="Courier New"/>
          <w:sz w:val="16"/>
        </w:rPr>
        <w:t>yycolumn</w:t>
      </w:r>
      <w:r w:rsidRPr="000D75DE">
        <w:rPr>
          <w:rFonts w:ascii="Courier New" w:eastAsia="Courier New" w:hAnsi="Courier New"/>
          <w:sz w:val="16"/>
          <w:lang w:val="ru-RU"/>
        </w:rPr>
        <w:t xml:space="preserve"> = 1; }</w:t>
      </w:r>
      <w:r w:rsidRPr="000D75DE">
        <w:rPr>
          <w:rFonts w:ascii="Courier New" w:eastAsia="Courier New" w:hAnsi="Courier New"/>
          <w:sz w:val="16"/>
          <w:lang w:val="ru-RU"/>
        </w:rPr>
        <w:br/>
        <w:t>"//".*                      ;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"/*"                        { </w:t>
      </w:r>
      <w:r>
        <w:rPr>
          <w:rFonts w:ascii="Courier New" w:eastAsia="Courier New" w:hAnsi="Courier New"/>
          <w:sz w:val="16"/>
        </w:rPr>
        <w:t>BEGIN</w:t>
      </w:r>
      <w:r w:rsidRPr="000D75DE">
        <w:rPr>
          <w:rFonts w:ascii="Courier New" w:eastAsia="Courier New" w:hAnsi="Courier New"/>
          <w:sz w:val="16"/>
          <w:lang w:val="ru-RU"/>
        </w:rPr>
        <w:t>(</w:t>
      </w:r>
      <w:r>
        <w:rPr>
          <w:rFonts w:ascii="Courier New" w:eastAsia="Courier New" w:hAnsi="Courier New"/>
          <w:sz w:val="16"/>
        </w:rPr>
        <w:t>COMMENT</w:t>
      </w:r>
      <w:r w:rsidRPr="000D75DE">
        <w:rPr>
          <w:rFonts w:ascii="Courier New" w:eastAsia="Courier New" w:hAnsi="Courier New"/>
          <w:sz w:val="16"/>
          <w:lang w:val="ru-RU"/>
        </w:rPr>
        <w:t>); }</w:t>
      </w:r>
      <w:r w:rsidRPr="000D75DE">
        <w:rPr>
          <w:rFonts w:ascii="Courier New" w:eastAsia="Courier New" w:hAnsi="Courier New"/>
          <w:sz w:val="16"/>
          <w:lang w:val="ru-RU"/>
        </w:rPr>
        <w:br/>
        <w:t>&lt;</w:t>
      </w:r>
      <w:r>
        <w:rPr>
          <w:rFonts w:ascii="Courier New" w:eastAsia="Courier New" w:hAnsi="Courier New"/>
          <w:sz w:val="16"/>
        </w:rPr>
        <w:t>COMMENT</w:t>
      </w:r>
      <w:r w:rsidRPr="000D75DE">
        <w:rPr>
          <w:rFonts w:ascii="Courier New" w:eastAsia="Courier New" w:hAnsi="Courier New"/>
          <w:sz w:val="16"/>
          <w:lang w:val="ru-RU"/>
        </w:rPr>
        <w:t xml:space="preserve">&gt;"*/"               { </w:t>
      </w:r>
      <w:r>
        <w:rPr>
          <w:rFonts w:ascii="Courier New" w:eastAsia="Courier New" w:hAnsi="Courier New"/>
          <w:sz w:val="16"/>
        </w:rPr>
        <w:t>BEGIN</w:t>
      </w:r>
      <w:r w:rsidRPr="000D75DE">
        <w:rPr>
          <w:rFonts w:ascii="Courier New" w:eastAsia="Courier New" w:hAnsi="Courier New"/>
          <w:sz w:val="16"/>
          <w:lang w:val="ru-RU"/>
        </w:rPr>
        <w:t>(</w:t>
      </w:r>
      <w:r>
        <w:rPr>
          <w:rFonts w:ascii="Courier New" w:eastAsia="Courier New" w:hAnsi="Courier New"/>
          <w:sz w:val="16"/>
        </w:rPr>
        <w:t>INITIAL</w:t>
      </w:r>
      <w:r w:rsidRPr="000D75DE">
        <w:rPr>
          <w:rFonts w:ascii="Courier New" w:eastAsia="Courier New" w:hAnsi="Courier New"/>
          <w:sz w:val="16"/>
          <w:lang w:val="ru-RU"/>
        </w:rPr>
        <w:t>); }</w:t>
      </w:r>
      <w:r w:rsidRPr="000D75DE">
        <w:rPr>
          <w:rFonts w:ascii="Courier New" w:eastAsia="Courier New" w:hAnsi="Courier New"/>
          <w:sz w:val="16"/>
          <w:lang w:val="ru-RU"/>
        </w:rPr>
        <w:br/>
        <w:t>&lt;</w:t>
      </w:r>
      <w:r>
        <w:rPr>
          <w:rFonts w:ascii="Courier New" w:eastAsia="Courier New" w:hAnsi="Courier New"/>
          <w:sz w:val="16"/>
        </w:rPr>
        <w:t>COMMENT</w:t>
      </w:r>
      <w:r w:rsidRPr="000D75DE">
        <w:rPr>
          <w:rFonts w:ascii="Courier New" w:eastAsia="Courier New" w:hAnsi="Courier New"/>
          <w:sz w:val="16"/>
          <w:lang w:val="ru-RU"/>
        </w:rPr>
        <w:t>&gt;\</w:t>
      </w:r>
      <w:r>
        <w:rPr>
          <w:rFonts w:ascii="Courier New" w:eastAsia="Courier New" w:hAnsi="Courier New"/>
          <w:sz w:val="16"/>
        </w:rPr>
        <w:t>n</w:t>
      </w:r>
      <w:r w:rsidRPr="000D75DE">
        <w:rPr>
          <w:rFonts w:ascii="Courier New" w:eastAsia="Courier New" w:hAnsi="Courier New"/>
          <w:sz w:val="16"/>
          <w:lang w:val="ru-RU"/>
        </w:rPr>
        <w:t xml:space="preserve">                 { </w:t>
      </w:r>
      <w:r>
        <w:rPr>
          <w:rFonts w:ascii="Courier New" w:eastAsia="Courier New" w:hAnsi="Courier New"/>
          <w:sz w:val="16"/>
        </w:rPr>
        <w:t>yycolumn</w:t>
      </w:r>
      <w:r w:rsidRPr="000D75DE">
        <w:rPr>
          <w:rFonts w:ascii="Courier New" w:eastAsia="Courier New" w:hAnsi="Courier New"/>
          <w:sz w:val="16"/>
          <w:lang w:val="ru-RU"/>
        </w:rPr>
        <w:t xml:space="preserve"> = 1; }</w:t>
      </w:r>
      <w:r w:rsidRPr="000D75DE">
        <w:rPr>
          <w:rFonts w:ascii="Courier New" w:eastAsia="Courier New" w:hAnsi="Courier New"/>
          <w:sz w:val="16"/>
          <w:lang w:val="ru-RU"/>
        </w:rPr>
        <w:br/>
        <w:t>&lt;</w:t>
      </w:r>
      <w:r>
        <w:rPr>
          <w:rFonts w:ascii="Courier New" w:eastAsia="Courier New" w:hAnsi="Courier New"/>
          <w:sz w:val="16"/>
        </w:rPr>
        <w:t>COMMENT</w:t>
      </w:r>
      <w:r w:rsidRPr="000D75DE">
        <w:rPr>
          <w:rFonts w:ascii="Courier New" w:eastAsia="Courier New" w:hAnsi="Courier New"/>
          <w:sz w:val="16"/>
          <w:lang w:val="ru-RU"/>
        </w:rPr>
        <w:t>&gt;.                  ;</w:t>
      </w:r>
      <w:r w:rsidRPr="000D75DE">
        <w:rPr>
          <w:rFonts w:ascii="Courier New" w:eastAsia="Courier New" w:hAnsi="Courier New"/>
          <w:sz w:val="16"/>
          <w:lang w:val="ru-RU"/>
        </w:rPr>
        <w:br/>
      </w:r>
      <w:r w:rsidRPr="000D75DE">
        <w:rPr>
          <w:rFonts w:ascii="Courier New" w:eastAsia="Courier New" w:hAnsi="Courier New"/>
          <w:sz w:val="16"/>
          <w:lang w:val="ru-RU"/>
        </w:rPr>
        <w:br/>
        <w:t>"</w:t>
      </w:r>
      <w:r>
        <w:rPr>
          <w:rFonts w:ascii="Courier New" w:eastAsia="Courier New" w:hAnsi="Courier New"/>
          <w:sz w:val="16"/>
        </w:rPr>
        <w:t>fn</w:t>
      </w:r>
      <w:r w:rsidRPr="000D75DE">
        <w:rPr>
          <w:rFonts w:ascii="Courier New" w:eastAsia="Courier New" w:hAnsi="Courier New"/>
          <w:sz w:val="16"/>
          <w:lang w:val="ru-RU"/>
        </w:rPr>
        <w:t xml:space="preserve">" 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FN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</w:r>
      <w:r w:rsidRPr="000D75DE">
        <w:rPr>
          <w:rFonts w:ascii="Courier New" w:eastAsia="Courier New" w:hAnsi="Courier New"/>
          <w:sz w:val="16"/>
          <w:lang w:val="ru-RU"/>
        </w:rPr>
        <w:lastRenderedPageBreak/>
        <w:t>"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"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>"</w:t>
      </w:r>
      <w:r>
        <w:rPr>
          <w:rFonts w:ascii="Courier New" w:eastAsia="Courier New" w:hAnsi="Courier New"/>
          <w:sz w:val="16"/>
        </w:rPr>
        <w:t>if</w:t>
      </w:r>
      <w:r w:rsidRPr="000D75DE">
        <w:rPr>
          <w:rFonts w:ascii="Courier New" w:eastAsia="Courier New" w:hAnsi="Courier New"/>
          <w:sz w:val="16"/>
          <w:lang w:val="ru-RU"/>
        </w:rPr>
        <w:t xml:space="preserve">" 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IF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>"</w:t>
      </w:r>
      <w:r>
        <w:rPr>
          <w:rFonts w:ascii="Courier New" w:eastAsia="Courier New" w:hAnsi="Courier New"/>
          <w:sz w:val="16"/>
        </w:rPr>
        <w:t>else</w:t>
      </w:r>
      <w:r w:rsidRPr="000D75DE">
        <w:rPr>
          <w:rFonts w:ascii="Courier New" w:eastAsia="Courier New" w:hAnsi="Courier New"/>
          <w:sz w:val="16"/>
          <w:lang w:val="ru-RU"/>
        </w:rPr>
        <w:t xml:space="preserve">"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ELSE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>"</w:t>
      </w:r>
      <w:r>
        <w:rPr>
          <w:rFonts w:ascii="Courier New" w:eastAsia="Courier New" w:hAnsi="Courier New"/>
          <w:sz w:val="16"/>
        </w:rPr>
        <w:t>for</w:t>
      </w:r>
      <w:r w:rsidRPr="000D75DE">
        <w:rPr>
          <w:rFonts w:ascii="Courier New" w:eastAsia="Courier New" w:hAnsi="Courier New"/>
          <w:sz w:val="16"/>
          <w:lang w:val="ru-RU"/>
        </w:rPr>
        <w:t xml:space="preserve">"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FOR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>"</w:t>
      </w:r>
      <w:r>
        <w:rPr>
          <w:rFonts w:ascii="Courier New" w:eastAsia="Courier New" w:hAnsi="Courier New"/>
          <w:sz w:val="16"/>
        </w:rPr>
        <w:t>int</w:t>
      </w:r>
      <w:r w:rsidRPr="000D75DE">
        <w:rPr>
          <w:rFonts w:ascii="Courier New" w:eastAsia="Courier New" w:hAnsi="Courier New"/>
          <w:sz w:val="16"/>
          <w:lang w:val="ru-RU"/>
        </w:rPr>
        <w:t xml:space="preserve">"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INT</w:t>
      </w:r>
      <w:r w:rsidRPr="000D75DE">
        <w:rPr>
          <w:rFonts w:ascii="Courier New" w:eastAsia="Courier New" w:hAnsi="Courier New"/>
          <w:sz w:val="16"/>
          <w:lang w:val="ru-RU"/>
        </w:rPr>
        <w:t>_</w:t>
      </w:r>
      <w:r>
        <w:rPr>
          <w:rFonts w:ascii="Courier New" w:eastAsia="Courier New" w:hAnsi="Courier New"/>
          <w:sz w:val="16"/>
        </w:rPr>
        <w:t>KW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"-&gt;" 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ARROW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"==" 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EQ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"!=" 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NE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"&lt;=" 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LE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"&gt;=" 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GE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"&amp;&amp;" 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AND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"||"                        {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OR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</w:r>
      <w:r w:rsidRPr="000D75DE">
        <w:rPr>
          <w:rFonts w:ascii="Courier New" w:eastAsia="Courier New" w:hAnsi="Courier New"/>
          <w:sz w:val="16"/>
          <w:lang w:val="ru-RU"/>
        </w:rPr>
        <w:br/>
        <w:t xml:space="preserve">[0-9]+                      { </w:t>
      </w:r>
      <w:r>
        <w:rPr>
          <w:rFonts w:ascii="Courier New" w:eastAsia="Courier New" w:hAnsi="Courier New"/>
          <w:sz w:val="16"/>
        </w:rPr>
        <w:t>yylval</w:t>
      </w:r>
      <w:r w:rsidRPr="000D75DE">
        <w:rPr>
          <w:rFonts w:ascii="Courier New" w:eastAsia="Courier New" w:hAnsi="Courier New"/>
          <w:sz w:val="16"/>
          <w:lang w:val="ru-RU"/>
        </w:rPr>
        <w:t>.</w:t>
      </w:r>
      <w:r>
        <w:rPr>
          <w:rFonts w:ascii="Courier New" w:eastAsia="Courier New" w:hAnsi="Courier New"/>
          <w:sz w:val="16"/>
        </w:rPr>
        <w:t>int</w:t>
      </w:r>
      <w:r w:rsidRPr="000D75DE">
        <w:rPr>
          <w:rFonts w:ascii="Courier New" w:eastAsia="Courier New" w:hAnsi="Courier New"/>
          <w:sz w:val="16"/>
          <w:lang w:val="ru-RU"/>
        </w:rPr>
        <w:t>_</w:t>
      </w:r>
      <w:r>
        <w:rPr>
          <w:rFonts w:ascii="Courier New" w:eastAsia="Courier New" w:hAnsi="Courier New"/>
          <w:sz w:val="16"/>
        </w:rPr>
        <w:t>value</w:t>
      </w:r>
      <w:r w:rsidRPr="000D75DE">
        <w:rPr>
          <w:rFonts w:ascii="Courier New" w:eastAsia="Courier New" w:hAnsi="Courier New"/>
          <w:sz w:val="16"/>
          <w:lang w:val="ru-RU"/>
        </w:rPr>
        <w:t xml:space="preserve"> = </w:t>
      </w:r>
      <w:r>
        <w:rPr>
          <w:rFonts w:ascii="Courier New" w:eastAsia="Courier New" w:hAnsi="Courier New"/>
          <w:sz w:val="16"/>
        </w:rPr>
        <w:t>std</w:t>
      </w:r>
      <w:r w:rsidRPr="000D75DE">
        <w:rPr>
          <w:rFonts w:ascii="Courier New" w:eastAsia="Courier New" w:hAnsi="Courier New"/>
          <w:sz w:val="16"/>
          <w:lang w:val="ru-RU"/>
        </w:rPr>
        <w:t>::</w:t>
      </w:r>
      <w:r>
        <w:rPr>
          <w:rFonts w:ascii="Courier New" w:eastAsia="Courier New" w:hAnsi="Courier New"/>
          <w:sz w:val="16"/>
        </w:rPr>
        <w:t>strtoll</w:t>
      </w:r>
      <w:r w:rsidRPr="000D75DE">
        <w:rPr>
          <w:rFonts w:ascii="Courier New" w:eastAsia="Courier New" w:hAnsi="Courier New"/>
          <w:sz w:val="16"/>
          <w:lang w:val="ru-RU"/>
        </w:rPr>
        <w:t>(</w:t>
      </w:r>
      <w:r>
        <w:rPr>
          <w:rFonts w:ascii="Courier New" w:eastAsia="Courier New" w:hAnsi="Courier New"/>
          <w:sz w:val="16"/>
        </w:rPr>
        <w:t>yytext</w:t>
      </w:r>
      <w:r w:rsidRPr="000D75DE">
        <w:rPr>
          <w:rFonts w:ascii="Courier New" w:eastAsia="Courier New" w:hAnsi="Courier New"/>
          <w:sz w:val="16"/>
          <w:lang w:val="ru-RU"/>
        </w:rPr>
        <w:t xml:space="preserve">, </w:t>
      </w:r>
      <w:r>
        <w:rPr>
          <w:rFonts w:ascii="Courier New" w:eastAsia="Courier New" w:hAnsi="Courier New"/>
          <w:sz w:val="16"/>
        </w:rPr>
        <w:t>nullptr</w:t>
      </w:r>
      <w:r w:rsidRPr="000D75DE">
        <w:rPr>
          <w:rFonts w:ascii="Courier New" w:eastAsia="Courier New" w:hAnsi="Courier New"/>
          <w:sz w:val="16"/>
          <w:lang w:val="ru-RU"/>
        </w:rPr>
        <w:t xml:space="preserve">, 10);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INTEGER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>[</w:t>
      </w:r>
      <w:r>
        <w:rPr>
          <w:rFonts w:ascii="Courier New" w:eastAsia="Courier New" w:hAnsi="Courier New"/>
          <w:sz w:val="16"/>
        </w:rPr>
        <w:t>A</w:t>
      </w:r>
      <w:r w:rsidRPr="000D75DE">
        <w:rPr>
          <w:rFonts w:ascii="Courier New" w:eastAsia="Courier New" w:hAnsi="Courier New"/>
          <w:sz w:val="16"/>
          <w:lang w:val="ru-RU"/>
        </w:rPr>
        <w:t>-</w:t>
      </w:r>
      <w:r>
        <w:rPr>
          <w:rFonts w:ascii="Courier New" w:eastAsia="Courier New" w:hAnsi="Courier New"/>
          <w:sz w:val="16"/>
        </w:rPr>
        <w:t>Za</w:t>
      </w:r>
      <w:r w:rsidRPr="000D75DE">
        <w:rPr>
          <w:rFonts w:ascii="Courier New" w:eastAsia="Courier New" w:hAnsi="Courier New"/>
          <w:sz w:val="16"/>
          <w:lang w:val="ru-RU"/>
        </w:rPr>
        <w:t>-</w:t>
      </w:r>
      <w:r>
        <w:rPr>
          <w:rFonts w:ascii="Courier New" w:eastAsia="Courier New" w:hAnsi="Courier New"/>
          <w:sz w:val="16"/>
        </w:rPr>
        <w:t>z</w:t>
      </w:r>
      <w:r w:rsidRPr="000D75DE">
        <w:rPr>
          <w:rFonts w:ascii="Courier New" w:eastAsia="Courier New" w:hAnsi="Courier New"/>
          <w:sz w:val="16"/>
          <w:lang w:val="ru-RU"/>
        </w:rPr>
        <w:t>_][</w:t>
      </w:r>
      <w:r>
        <w:rPr>
          <w:rFonts w:ascii="Courier New" w:eastAsia="Courier New" w:hAnsi="Courier New"/>
          <w:sz w:val="16"/>
        </w:rPr>
        <w:t>A</w:t>
      </w:r>
      <w:r w:rsidRPr="000D75DE">
        <w:rPr>
          <w:rFonts w:ascii="Courier New" w:eastAsia="Courier New" w:hAnsi="Courier New"/>
          <w:sz w:val="16"/>
          <w:lang w:val="ru-RU"/>
        </w:rPr>
        <w:t>-</w:t>
      </w:r>
      <w:r>
        <w:rPr>
          <w:rFonts w:ascii="Courier New" w:eastAsia="Courier New" w:hAnsi="Courier New"/>
          <w:sz w:val="16"/>
        </w:rPr>
        <w:t>Za</w:t>
      </w:r>
      <w:r w:rsidRPr="000D75DE">
        <w:rPr>
          <w:rFonts w:ascii="Courier New" w:eastAsia="Courier New" w:hAnsi="Courier New"/>
          <w:sz w:val="16"/>
          <w:lang w:val="ru-RU"/>
        </w:rPr>
        <w:t>-</w:t>
      </w:r>
      <w:r>
        <w:rPr>
          <w:rFonts w:ascii="Courier New" w:eastAsia="Courier New" w:hAnsi="Courier New"/>
          <w:sz w:val="16"/>
        </w:rPr>
        <w:t>z</w:t>
      </w:r>
      <w:r w:rsidRPr="000D75DE">
        <w:rPr>
          <w:rFonts w:ascii="Courier New" w:eastAsia="Courier New" w:hAnsi="Courier New"/>
          <w:sz w:val="16"/>
          <w:lang w:val="ru-RU"/>
        </w:rPr>
        <w:t xml:space="preserve">0-9_]*      { </w:t>
      </w:r>
      <w:r>
        <w:rPr>
          <w:rFonts w:ascii="Courier New" w:eastAsia="Courier New" w:hAnsi="Courier New"/>
          <w:sz w:val="16"/>
        </w:rPr>
        <w:t>yylval</w:t>
      </w:r>
      <w:r w:rsidRPr="000D75DE">
        <w:rPr>
          <w:rFonts w:ascii="Courier New" w:eastAsia="Courier New" w:hAnsi="Courier New"/>
          <w:sz w:val="16"/>
          <w:lang w:val="ru-RU"/>
        </w:rPr>
        <w:t>.</w:t>
      </w:r>
      <w:r>
        <w:rPr>
          <w:rFonts w:ascii="Courier New" w:eastAsia="Courier New" w:hAnsi="Courier New"/>
          <w:sz w:val="16"/>
        </w:rPr>
        <w:t>str</w:t>
      </w:r>
      <w:r w:rsidRPr="000D75DE">
        <w:rPr>
          <w:rFonts w:ascii="Courier New" w:eastAsia="Courier New" w:hAnsi="Courier New"/>
          <w:sz w:val="16"/>
          <w:lang w:val="ru-RU"/>
        </w:rPr>
        <w:t xml:space="preserve"> = ::</w:t>
      </w:r>
      <w:r>
        <w:rPr>
          <w:rFonts w:ascii="Courier New" w:eastAsia="Courier New" w:hAnsi="Courier New"/>
          <w:sz w:val="16"/>
        </w:rPr>
        <w:t>strdup</w:t>
      </w:r>
      <w:r w:rsidRPr="000D75DE">
        <w:rPr>
          <w:rFonts w:ascii="Courier New" w:eastAsia="Courier New" w:hAnsi="Courier New"/>
          <w:sz w:val="16"/>
          <w:lang w:val="ru-RU"/>
        </w:rPr>
        <w:t>(</w:t>
      </w:r>
      <w:r>
        <w:rPr>
          <w:rFonts w:ascii="Courier New" w:eastAsia="Courier New" w:hAnsi="Courier New"/>
          <w:sz w:val="16"/>
        </w:rPr>
        <w:t>yytext</w:t>
      </w:r>
      <w:r w:rsidRPr="000D75DE">
        <w:rPr>
          <w:rFonts w:ascii="Courier New" w:eastAsia="Courier New" w:hAnsi="Courier New"/>
          <w:sz w:val="16"/>
          <w:lang w:val="ru-RU"/>
        </w:rPr>
        <w:t xml:space="preserve">); </w:t>
      </w:r>
      <w:r>
        <w:rPr>
          <w:rFonts w:ascii="Courier New" w:eastAsia="Courier New" w:hAnsi="Courier New"/>
          <w:sz w:val="16"/>
        </w:rPr>
        <w:t>return</w:t>
      </w:r>
      <w:r w:rsidRPr="000D75DE">
        <w:rPr>
          <w:rFonts w:ascii="Courier New" w:eastAsia="Courier New" w:hAnsi="Courier New"/>
          <w:sz w:val="16"/>
          <w:lang w:val="ru-RU"/>
        </w:rPr>
        <w:t xml:space="preserve"> </w:t>
      </w:r>
      <w:r>
        <w:rPr>
          <w:rFonts w:ascii="Courier New" w:eastAsia="Courier New" w:hAnsi="Courier New"/>
          <w:sz w:val="16"/>
        </w:rPr>
        <w:t>IDENT</w:t>
      </w:r>
      <w:r w:rsidRPr="000D75DE">
        <w:rPr>
          <w:rFonts w:ascii="Courier New" w:eastAsia="Courier New" w:hAnsi="Courier New"/>
          <w:sz w:val="16"/>
          <w:lang w:val="ru-RU"/>
        </w:rPr>
        <w:t>; }</w:t>
      </w:r>
      <w:r w:rsidRPr="000D75DE">
        <w:rPr>
          <w:rFonts w:ascii="Courier New" w:eastAsia="Courier New" w:hAnsi="Courier New"/>
          <w:sz w:val="16"/>
          <w:lang w:val="ru-RU"/>
        </w:rPr>
        <w:br/>
        <w:t>// ... фрагмент сокращён, полный файл находится в проекте</w:t>
      </w:r>
    </w:p>
    <w:p w14:paraId="577138B0" w14:textId="77777777" w:rsidR="00CD2678" w:rsidRDefault="000D75DE">
      <w:pPr>
        <w:pStyle w:val="21"/>
      </w:pPr>
      <w:r>
        <w:rPr>
          <w:rFonts w:ascii="Times New Roman" w:hAnsi="Times New Roman"/>
        </w:rPr>
        <w:t>Листинг 4.2 — фрагмент src/parser.y</w:t>
      </w:r>
    </w:p>
    <w:p w14:paraId="2D98A1ED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%{</w:t>
      </w:r>
      <w:r>
        <w:rPr>
          <w:rFonts w:ascii="Courier New" w:eastAsia="Courier New" w:hAnsi="Courier New"/>
          <w:sz w:val="16"/>
        </w:rPr>
        <w:br/>
        <w:t>#include &lt;cstdio&gt;</w:t>
      </w:r>
      <w:r>
        <w:rPr>
          <w:rFonts w:ascii="Courier New" w:eastAsia="Courier New" w:hAnsi="Courier New"/>
          <w:sz w:val="16"/>
        </w:rPr>
        <w:br/>
        <w:t>#include &lt;cstdlib&gt;</w:t>
      </w:r>
      <w:r>
        <w:rPr>
          <w:rFonts w:ascii="Courier New" w:eastAsia="Courier New" w:hAnsi="Courier New"/>
          <w:sz w:val="16"/>
        </w:rPr>
        <w:br/>
        <w:t>#include &lt;memory&gt;</w:t>
      </w:r>
      <w:r>
        <w:rPr>
          <w:rFonts w:ascii="Courier New" w:eastAsia="Courier New" w:hAnsi="Courier New"/>
          <w:sz w:val="16"/>
        </w:rPr>
        <w:br/>
        <w:t>#include &lt;string&gt;</w:t>
      </w:r>
      <w:r>
        <w:rPr>
          <w:rFonts w:ascii="Courier New" w:eastAsia="Courier New" w:hAnsi="Courier New"/>
          <w:sz w:val="16"/>
        </w:rPr>
        <w:br/>
        <w:t>#include &lt;vector&gt;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"ast.hpp"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int yylex();</w:t>
      </w:r>
      <w:r>
        <w:rPr>
          <w:rFonts w:ascii="Courier New" w:eastAsia="Courier New" w:hAnsi="Courier New"/>
          <w:sz w:val="16"/>
        </w:rPr>
        <w:br/>
        <w:t>void yyerror(const char *message);</w:t>
      </w:r>
      <w:r>
        <w:rPr>
          <w:rFonts w:ascii="Courier New" w:eastAsia="Courier New" w:hAnsi="Courier New"/>
          <w:sz w:val="16"/>
        </w:rPr>
        <w:br/>
        <w:t>extern int yylineno;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#define MC_SET_LOC(node, at) \</w:t>
      </w:r>
      <w:r>
        <w:rPr>
          <w:rFonts w:ascii="Courier New" w:eastAsia="Courier New" w:hAnsi="Courier New"/>
          <w:sz w:val="16"/>
        </w:rPr>
        <w:br/>
        <w:t xml:space="preserve">    do { (node)-&gt;loc = mc::SourceLocation{(at).first_line, (at).first_column}; } while (0)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namespace mc {</w:t>
      </w:r>
      <w:r>
        <w:rPr>
          <w:rFonts w:ascii="Courier New" w:eastAsia="Courier New" w:hAnsi="Courier New"/>
          <w:sz w:val="16"/>
        </w:rPr>
        <w:br/>
        <w:t>std::unique_ptr&lt;Program&gt; g_parsed_program;</w:t>
      </w:r>
      <w:r>
        <w:rPr>
          <w:rFonts w:ascii="Courier New" w:eastAsia="Courier New" w:hAnsi="Courier New"/>
          <w:sz w:val="16"/>
        </w:rPr>
        <w:br/>
        <w:t>std::vector&lt;std::string&gt; g_parse_errors;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  <w:t>%}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%code requires {</w:t>
      </w:r>
      <w:r>
        <w:rPr>
          <w:rFonts w:ascii="Courier New" w:eastAsia="Courier New" w:hAnsi="Courier New"/>
          <w:sz w:val="16"/>
        </w:rPr>
        <w:br/>
        <w:t>#include &lt;cstdint&gt;</w:t>
      </w:r>
      <w:r>
        <w:rPr>
          <w:rFonts w:ascii="Courier New" w:eastAsia="Courier New" w:hAnsi="Courier New"/>
          <w:sz w:val="16"/>
        </w:rPr>
        <w:br/>
        <w:t>#include &lt;cstdlib&gt;</w:t>
      </w:r>
      <w:r>
        <w:rPr>
          <w:rFonts w:ascii="Courier New" w:eastAsia="Courier New" w:hAnsi="Courier New"/>
          <w:sz w:val="16"/>
        </w:rPr>
        <w:br/>
        <w:t>#include "ast.hpp"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%define parse.error verbose</w:t>
      </w:r>
      <w:r>
        <w:rPr>
          <w:rFonts w:ascii="Courier New" w:eastAsia="Courier New" w:hAnsi="Courier New"/>
          <w:sz w:val="16"/>
        </w:rPr>
        <w:br/>
        <w:t>%locations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%union {</w:t>
      </w:r>
      <w:r>
        <w:rPr>
          <w:rFonts w:ascii="Courier New" w:eastAsia="Courier New" w:hAnsi="Courier New"/>
          <w:sz w:val="16"/>
        </w:rPr>
        <w:br/>
        <w:t xml:space="preserve">    std::int64_t int_value;</w:t>
      </w:r>
      <w:r>
        <w:rPr>
          <w:rFonts w:ascii="Courier New" w:eastAsia="Courier New" w:hAnsi="Courier New"/>
          <w:sz w:val="16"/>
        </w:rPr>
        <w:br/>
        <w:t xml:space="preserve">    char *str;</w:t>
      </w:r>
      <w:r>
        <w:rPr>
          <w:rFonts w:ascii="Courier New" w:eastAsia="Courier New" w:hAnsi="Courier New"/>
          <w:sz w:val="16"/>
        </w:rPr>
        <w:br/>
        <w:t xml:space="preserve">    int type_kind;</w:t>
      </w:r>
      <w:r>
        <w:rPr>
          <w:rFonts w:ascii="Courier New" w:eastAsia="Courier New" w:hAnsi="Courier New"/>
          <w:sz w:val="16"/>
        </w:rPr>
        <w:br/>
        <w:t xml:space="preserve">    mc::Expr *expr;</w:t>
      </w:r>
      <w:r>
        <w:rPr>
          <w:rFonts w:ascii="Courier New" w:eastAsia="Courier New" w:hAnsi="Courier New"/>
          <w:sz w:val="16"/>
        </w:rPr>
        <w:br/>
        <w:t xml:space="preserve">    mc::Stmt *stmt;</w:t>
      </w:r>
      <w:r>
        <w:rPr>
          <w:rFonts w:ascii="Courier New" w:eastAsia="Courier New" w:hAnsi="Courier New"/>
          <w:sz w:val="16"/>
        </w:rPr>
        <w:br/>
        <w:t xml:space="preserve">    mc::BlockStmt *block;</w:t>
      </w:r>
      <w:r>
        <w:rPr>
          <w:rFonts w:ascii="Courier New" w:eastAsia="Courier New" w:hAnsi="Courier New"/>
          <w:sz w:val="16"/>
        </w:rPr>
        <w:br/>
        <w:t xml:space="preserve">    mc::FunctionDecl *func;</w:t>
      </w:r>
      <w:r>
        <w:rPr>
          <w:rFonts w:ascii="Courier New" w:eastAsia="Courier New" w:hAnsi="Courier New"/>
          <w:sz w:val="16"/>
        </w:rPr>
        <w:br/>
        <w:t xml:space="preserve">    mc::Program *program;</w:t>
      </w:r>
      <w:r>
        <w:rPr>
          <w:rFonts w:ascii="Courier New" w:eastAsia="Courier New" w:hAnsi="Courier New"/>
          <w:sz w:val="16"/>
        </w:rPr>
        <w:br/>
        <w:t xml:space="preserve">    mc::ExprList *exprs;</w:t>
      </w:r>
      <w:r>
        <w:rPr>
          <w:rFonts w:ascii="Courier New" w:eastAsia="Courier New" w:hAnsi="Courier New"/>
          <w:sz w:val="16"/>
        </w:rPr>
        <w:br/>
        <w:t xml:space="preserve">    mc::ParamList *params;</w:t>
      </w:r>
      <w:r>
        <w:rPr>
          <w:rFonts w:ascii="Courier New" w:eastAsia="Courier New" w:hAnsi="Courier New"/>
          <w:sz w:val="16"/>
        </w:rPr>
        <w:br/>
        <w:t xml:space="preserve">    mc::StmtList *stmts;</w:t>
      </w:r>
      <w:r>
        <w:rPr>
          <w:rFonts w:ascii="Courier New" w:eastAsia="Courier New" w:hAnsi="Courier New"/>
          <w:sz w:val="16"/>
        </w:rPr>
        <w:br/>
        <w:t xml:space="preserve">    mc::FunctionList *funcs;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br/>
        <w:t>%token FN RETURN IF ELSE FOR</w:t>
      </w:r>
      <w:r>
        <w:rPr>
          <w:rFonts w:ascii="Courier New" w:eastAsia="Courier New" w:hAnsi="Courier New"/>
          <w:sz w:val="16"/>
        </w:rPr>
        <w:br/>
        <w:t>%token INT_KW</w:t>
      </w:r>
      <w:r>
        <w:rPr>
          <w:rFonts w:ascii="Courier New" w:eastAsia="Courier New" w:hAnsi="Courier New"/>
          <w:sz w:val="16"/>
        </w:rPr>
        <w:br/>
        <w:t>%token ARROW</w:t>
      </w:r>
      <w:r>
        <w:rPr>
          <w:rFonts w:ascii="Courier New" w:eastAsia="Courier New" w:hAnsi="Courier New"/>
          <w:sz w:val="16"/>
        </w:rPr>
        <w:br/>
        <w:t>%token EQ NE LE GE AND OR</w:t>
      </w:r>
      <w:r>
        <w:rPr>
          <w:rFonts w:ascii="Courier New" w:eastAsia="Courier New" w:hAnsi="Courier New"/>
          <w:sz w:val="16"/>
        </w:rPr>
        <w:br/>
        <w:t>%token &lt;int_value&gt; INTEGER</w:t>
      </w:r>
      <w:r>
        <w:rPr>
          <w:rFonts w:ascii="Courier New" w:eastAsia="Courier New" w:hAnsi="Courier New"/>
          <w:sz w:val="16"/>
        </w:rPr>
        <w:br/>
        <w:t>%token &lt;str&gt; IDENT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%type &lt;type_kind&gt; type</w:t>
      </w:r>
      <w:r>
        <w:rPr>
          <w:rFonts w:ascii="Courier New" w:eastAsia="Courier New" w:hAnsi="Courier New"/>
          <w:sz w:val="16"/>
        </w:rPr>
        <w:br/>
        <w:t>%type &lt;program&gt; program</w:t>
      </w:r>
      <w:r>
        <w:rPr>
          <w:rFonts w:ascii="Courier New" w:eastAsia="Courier New" w:hAnsi="Courier New"/>
          <w:sz w:val="16"/>
        </w:rPr>
        <w:br/>
        <w:t>%type &lt;funcs&gt; function_list</w:t>
      </w:r>
      <w:r>
        <w:rPr>
          <w:rFonts w:ascii="Courier New" w:eastAsia="Courier New" w:hAnsi="Courier New"/>
          <w:sz w:val="16"/>
        </w:rPr>
        <w:br/>
        <w:t>%type &lt;func&gt; function</w:t>
      </w:r>
      <w:r>
        <w:rPr>
          <w:rFonts w:ascii="Courier New" w:eastAsia="Courier New" w:hAnsi="Courier New"/>
          <w:sz w:val="16"/>
        </w:rPr>
        <w:br/>
        <w:t>%type &lt;params&gt; param_list_opt param_list</w:t>
      </w:r>
      <w:r>
        <w:rPr>
          <w:rFonts w:ascii="Courier New" w:eastAsia="Courier New" w:hAnsi="Courier New"/>
          <w:sz w:val="16"/>
        </w:rPr>
        <w:br/>
        <w:t>%type &lt;exprs&gt; argument_list_opt argument_list</w:t>
      </w:r>
      <w:r>
        <w:rPr>
          <w:rFonts w:ascii="Courier New" w:eastAsia="Courier New" w:hAnsi="Courier New"/>
          <w:sz w:val="16"/>
        </w:rPr>
        <w:br/>
        <w:t>%type &lt;block&gt; block</w:t>
      </w:r>
      <w:r>
        <w:rPr>
          <w:rFonts w:ascii="Courier New" w:eastAsia="Courier New" w:hAnsi="Courier New"/>
          <w:sz w:val="16"/>
        </w:rPr>
        <w:br/>
        <w:t>%type &lt;stmts&gt; statement_list</w:t>
      </w:r>
      <w:r>
        <w:rPr>
          <w:rFonts w:ascii="Courier New" w:eastAsia="Courier New" w:hAnsi="Courier New"/>
          <w:sz w:val="16"/>
        </w:rPr>
        <w:br/>
        <w:t>%type &lt;stmt&gt; statement var_decl for_init_opt for_init</w:t>
      </w:r>
      <w:r>
        <w:rPr>
          <w:rFonts w:ascii="Courier New" w:eastAsia="Courier New" w:hAnsi="Courier New"/>
          <w:sz w:val="16"/>
        </w:rPr>
        <w:br/>
        <w:t>%type &lt;expr&gt; expression assignment ternary logical_or logical_and equality relational additive multiplicative unary primary expression_opt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%destructor { std::free($$); } &lt;str&gt;</w:t>
      </w:r>
      <w:r>
        <w:rPr>
          <w:rFonts w:ascii="Courier New" w:eastAsia="Courier New" w:hAnsi="Courier New"/>
          <w:sz w:val="16"/>
        </w:rPr>
        <w:br/>
        <w:t>%destructor { delete $$; } &lt;expr&gt;</w:t>
      </w:r>
      <w:r>
        <w:rPr>
          <w:rFonts w:ascii="Courier New" w:eastAsia="Courier New" w:hAnsi="Courier New"/>
          <w:sz w:val="16"/>
        </w:rPr>
        <w:br/>
        <w:t>%destructor { delete $$; } &lt;stmt&gt;</w:t>
      </w:r>
      <w:r>
        <w:rPr>
          <w:rFonts w:ascii="Courier New" w:eastAsia="Courier New" w:hAnsi="Courier New"/>
          <w:sz w:val="16"/>
        </w:rPr>
        <w:br/>
        <w:t>%destructor { delete $$; } &lt;block&gt;</w:t>
      </w:r>
      <w:r>
        <w:rPr>
          <w:rFonts w:ascii="Courier New" w:eastAsia="Courier New" w:hAnsi="Courier New"/>
          <w:sz w:val="16"/>
        </w:rPr>
        <w:br/>
        <w:t>%destructor { delete $$; } &lt;func&gt;</w:t>
      </w:r>
      <w:r>
        <w:rPr>
          <w:rFonts w:ascii="Courier New" w:eastAsia="Courier New" w:hAnsi="Courier New"/>
          <w:sz w:val="16"/>
        </w:rPr>
        <w:br/>
        <w:t>%destructor { delete $$; } &lt;program&gt;</w:t>
      </w:r>
      <w:r>
        <w:rPr>
          <w:rFonts w:ascii="Courier New" w:eastAsia="Courier New" w:hAnsi="Courier New"/>
          <w:sz w:val="16"/>
        </w:rPr>
        <w:br/>
        <w:t>%destructor { delete $$; } &lt;exprs&gt;</w:t>
      </w:r>
      <w:r>
        <w:rPr>
          <w:rFonts w:ascii="Courier New" w:eastAsia="Courier New" w:hAnsi="Courier New"/>
          <w:sz w:val="16"/>
        </w:rPr>
        <w:br/>
        <w:t>%destructor { delete $$; } &lt;params&gt;</w:t>
      </w:r>
      <w:r>
        <w:rPr>
          <w:rFonts w:ascii="Courier New" w:eastAsia="Courier New" w:hAnsi="Courier New"/>
          <w:sz w:val="16"/>
        </w:rPr>
        <w:br/>
        <w:t>%destructor { delete $$; } &lt;stmts&gt;</w:t>
      </w:r>
      <w:r>
        <w:rPr>
          <w:rFonts w:ascii="Courier New" w:eastAsia="Courier New" w:hAnsi="Courier New"/>
          <w:sz w:val="16"/>
        </w:rPr>
        <w:br/>
        <w:t>%destructor { delete $$; } &lt;funcs&gt;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%start program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%%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program</w:t>
      </w:r>
      <w:r>
        <w:rPr>
          <w:rFonts w:ascii="Courier New" w:eastAsia="Courier New" w:hAnsi="Courier New"/>
          <w:sz w:val="16"/>
        </w:rPr>
        <w:br/>
        <w:t xml:space="preserve">    : function_list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auto *program = new mc::Program();</w:t>
      </w:r>
      <w:r>
        <w:rPr>
          <w:rFonts w:ascii="Courier New" w:eastAsia="Courier New" w:hAnsi="Courier New"/>
          <w:sz w:val="16"/>
        </w:rPr>
        <w:br/>
        <w:t xml:space="preserve">          program-&gt;functions = std::move(*$1);</w:t>
      </w:r>
      <w:r>
        <w:rPr>
          <w:rFonts w:ascii="Courier New" w:eastAsia="Courier New" w:hAnsi="Courier New"/>
          <w:sz w:val="16"/>
        </w:rPr>
        <w:br/>
        <w:t xml:space="preserve">          delete $1;</w:t>
      </w:r>
      <w:r>
        <w:rPr>
          <w:rFonts w:ascii="Courier New" w:eastAsia="Courier New" w:hAnsi="Courier New"/>
          <w:sz w:val="16"/>
        </w:rPr>
        <w:br/>
        <w:t xml:space="preserve">          mc::g_parsed_program.reset(program);</w:t>
      </w:r>
      <w:r>
        <w:rPr>
          <w:rFonts w:ascii="Courier New" w:eastAsia="Courier New" w:hAnsi="Courier New"/>
          <w:sz w:val="16"/>
        </w:rPr>
        <w:br/>
        <w:t xml:space="preserve">          $$ = nullptr;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// ... фрагмент сокращён, полный файл находится в проекте</w:t>
      </w:r>
    </w:p>
    <w:p w14:paraId="5388C522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t>5. Описание семантических правил языка</w:t>
      </w:r>
    </w:p>
    <w:p w14:paraId="40FF807E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>Семантический анализ проверяет смысловую корректность программы после синтаксического разбора. Синтаксически правильная программа может быть некорректной по смыслу: например, использовать необъявленную переменную или вернуть значение неправильного типа.</w:t>
      </w:r>
    </w:p>
    <w:p w14:paraId="24F14521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На вход семантического анализатора поступает </w:t>
      </w:r>
      <w:r>
        <w:t>AST</w:t>
      </w:r>
      <w:r w:rsidRPr="00C35E17">
        <w:rPr>
          <w:lang w:val="ru-RU"/>
        </w:rPr>
        <w:t>. На выходе получается либо подтверждение корректности программы, либо список диагностических сообщений. Кроме того, выражения получают вычисленные типы, которые затем используются генератором кода.</w:t>
      </w:r>
    </w:p>
    <w:p w14:paraId="56F5D748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lastRenderedPageBreak/>
        <w:t>В проекте семантическая фаза реализована через таблицу функций и стек таблиц символов для локальных областей видимости. Это позволяет проверять параметры функций, локальные переменные и вложенные блоки.</w:t>
      </w:r>
    </w:p>
    <w:p w14:paraId="3050CC42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 xml:space="preserve">Семантический анализатор работает поверх готового </w:t>
      </w:r>
      <w:r>
        <w:t>AST</w:t>
      </w:r>
      <w:r w:rsidRPr="000D75DE">
        <w:rPr>
          <w:lang w:val="ru-RU"/>
        </w:rPr>
        <w:t>. Он поддерживает глобальную таблицу функций и стек локальных областей видимости. Каждое выражение получает вычисленный тип, который затем используется генератором кода.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2678" w14:paraId="04E8A279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26B8D76B" w14:textId="77777777" w:rsidR="00CD2678" w:rsidRDefault="000D75DE">
            <w:r>
              <w:rPr>
                <w:b/>
                <w:sz w:val="22"/>
              </w:rPr>
              <w:t>Правило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1C2CFCBD" w14:textId="77777777" w:rsidR="00CD2678" w:rsidRDefault="000D75DE">
            <w:r>
              <w:rPr>
                <w:b/>
                <w:sz w:val="22"/>
              </w:rPr>
              <w:t>Описание</w:t>
            </w:r>
          </w:p>
        </w:tc>
      </w:tr>
      <w:tr w:rsidR="00CD2678" w:rsidRPr="006B22B5" w14:paraId="06B8BA91" w14:textId="77777777">
        <w:trPr>
          <w:jc w:val="center"/>
        </w:trPr>
        <w:tc>
          <w:tcPr>
            <w:tcW w:w="4844" w:type="dxa"/>
            <w:vAlign w:val="center"/>
          </w:tcPr>
          <w:p w14:paraId="6BADBE31" w14:textId="77777777" w:rsidR="00CD2678" w:rsidRDefault="000D75DE">
            <w:r>
              <w:rPr>
                <w:sz w:val="22"/>
              </w:rPr>
              <w:t>Объявления</w:t>
            </w:r>
          </w:p>
        </w:tc>
        <w:tc>
          <w:tcPr>
            <w:tcW w:w="4844" w:type="dxa"/>
            <w:vAlign w:val="center"/>
          </w:tcPr>
          <w:p w14:paraId="03664D86" w14:textId="77777777" w:rsidR="00CD2678" w:rsidRPr="000D75DE" w:rsidRDefault="000D75DE">
            <w:pPr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>Повторное объявление имени в одной области видимости запрещено.</w:t>
            </w:r>
          </w:p>
        </w:tc>
      </w:tr>
      <w:tr w:rsidR="00CD2678" w:rsidRPr="006B22B5" w14:paraId="406CAF9D" w14:textId="77777777">
        <w:trPr>
          <w:jc w:val="center"/>
        </w:trPr>
        <w:tc>
          <w:tcPr>
            <w:tcW w:w="4844" w:type="dxa"/>
            <w:vAlign w:val="center"/>
          </w:tcPr>
          <w:p w14:paraId="77D9F895" w14:textId="77777777" w:rsidR="00CD2678" w:rsidRDefault="000D75DE">
            <w:r>
              <w:rPr>
                <w:sz w:val="22"/>
              </w:rPr>
              <w:t>Использование имён</w:t>
            </w:r>
          </w:p>
        </w:tc>
        <w:tc>
          <w:tcPr>
            <w:tcW w:w="4844" w:type="dxa"/>
            <w:vAlign w:val="center"/>
          </w:tcPr>
          <w:p w14:paraId="002256E8" w14:textId="77777777" w:rsidR="00CD2678" w:rsidRPr="000D75DE" w:rsidRDefault="000D75DE">
            <w:pPr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>Использование необъявленной переменной является ошибкой.</w:t>
            </w:r>
          </w:p>
        </w:tc>
      </w:tr>
      <w:tr w:rsidR="00CD2678" w:rsidRPr="006B22B5" w14:paraId="60E88EEE" w14:textId="77777777">
        <w:trPr>
          <w:jc w:val="center"/>
        </w:trPr>
        <w:tc>
          <w:tcPr>
            <w:tcW w:w="4844" w:type="dxa"/>
            <w:vAlign w:val="center"/>
          </w:tcPr>
          <w:p w14:paraId="2499EFC2" w14:textId="77777777" w:rsidR="00CD2678" w:rsidRDefault="000D75DE">
            <w:r>
              <w:rPr>
                <w:sz w:val="22"/>
              </w:rPr>
              <w:t>Тип int</w:t>
            </w:r>
          </w:p>
        </w:tc>
        <w:tc>
          <w:tcPr>
            <w:tcW w:w="4844" w:type="dxa"/>
            <w:vAlign w:val="center"/>
          </w:tcPr>
          <w:p w14:paraId="408F9F8C" w14:textId="77777777" w:rsidR="00CD2678" w:rsidRPr="000D75DE" w:rsidRDefault="000D75DE">
            <w:pPr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 xml:space="preserve">Единственный пользовательский тип компилируется в </w:t>
            </w:r>
            <w:r>
              <w:rPr>
                <w:sz w:val="22"/>
              </w:rPr>
              <w:t>LLVM</w:t>
            </w:r>
            <w:r w:rsidRPr="000D75D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i</w:t>
            </w:r>
            <w:r w:rsidRPr="000D75DE">
              <w:rPr>
                <w:sz w:val="22"/>
                <w:lang w:val="ru-RU"/>
              </w:rPr>
              <w:t>64.</w:t>
            </w:r>
          </w:p>
        </w:tc>
      </w:tr>
      <w:tr w:rsidR="00CD2678" w:rsidRPr="006B22B5" w14:paraId="5BE4625F" w14:textId="77777777">
        <w:trPr>
          <w:jc w:val="center"/>
        </w:trPr>
        <w:tc>
          <w:tcPr>
            <w:tcW w:w="4844" w:type="dxa"/>
            <w:vAlign w:val="center"/>
          </w:tcPr>
          <w:p w14:paraId="54C02ED4" w14:textId="77777777" w:rsidR="00CD2678" w:rsidRDefault="000D75DE">
            <w:r>
              <w:rPr>
                <w:sz w:val="22"/>
              </w:rPr>
              <w:t>Bool выражения</w:t>
            </w:r>
          </w:p>
        </w:tc>
        <w:tc>
          <w:tcPr>
            <w:tcW w:w="4844" w:type="dxa"/>
            <w:vAlign w:val="center"/>
          </w:tcPr>
          <w:p w14:paraId="6BD16A35" w14:textId="77777777" w:rsidR="00CD2678" w:rsidRPr="000D75DE" w:rsidRDefault="000D75DE">
            <w:pPr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 xml:space="preserve">Результаты сравнений и логических операций имеют тип </w:t>
            </w:r>
            <w:r>
              <w:rPr>
                <w:sz w:val="22"/>
              </w:rPr>
              <w:t>bool</w:t>
            </w:r>
            <w:r w:rsidRPr="000D75DE">
              <w:rPr>
                <w:sz w:val="22"/>
                <w:lang w:val="ru-RU"/>
              </w:rPr>
              <w:t xml:space="preserve"> и компилируются в </w:t>
            </w:r>
            <w:r>
              <w:rPr>
                <w:sz w:val="22"/>
              </w:rPr>
              <w:t>i</w:t>
            </w:r>
            <w:r w:rsidRPr="000D75DE">
              <w:rPr>
                <w:sz w:val="22"/>
                <w:lang w:val="ru-RU"/>
              </w:rPr>
              <w:t>1.</w:t>
            </w:r>
          </w:p>
        </w:tc>
      </w:tr>
      <w:tr w:rsidR="00CD2678" w:rsidRPr="006B22B5" w14:paraId="3F94E08C" w14:textId="77777777">
        <w:trPr>
          <w:jc w:val="center"/>
        </w:trPr>
        <w:tc>
          <w:tcPr>
            <w:tcW w:w="4844" w:type="dxa"/>
            <w:vAlign w:val="center"/>
          </w:tcPr>
          <w:p w14:paraId="639EBEBC" w14:textId="77777777" w:rsidR="00CD2678" w:rsidRDefault="000D75DE">
            <w:r>
              <w:rPr>
                <w:sz w:val="22"/>
              </w:rPr>
              <w:t>Условия</w:t>
            </w:r>
          </w:p>
        </w:tc>
        <w:tc>
          <w:tcPr>
            <w:tcW w:w="4844" w:type="dxa"/>
            <w:vAlign w:val="center"/>
          </w:tcPr>
          <w:p w14:paraId="5C082589" w14:textId="77777777" w:rsidR="00CD2678" w:rsidRPr="000D75DE" w:rsidRDefault="000D75DE">
            <w:pPr>
              <w:rPr>
                <w:lang w:val="ru-RU"/>
              </w:rPr>
            </w:pPr>
            <w:r>
              <w:rPr>
                <w:sz w:val="22"/>
              </w:rPr>
              <w:t>if</w:t>
            </w:r>
            <w:r w:rsidRPr="000D75DE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for</w:t>
            </w:r>
            <w:r w:rsidRPr="000D75DE">
              <w:rPr>
                <w:sz w:val="22"/>
                <w:lang w:val="ru-RU"/>
              </w:rPr>
              <w:t xml:space="preserve">, &amp;&amp;, ||, ! и условие тернарного оператора требуют </w:t>
            </w:r>
            <w:r>
              <w:rPr>
                <w:sz w:val="22"/>
              </w:rPr>
              <w:t>bool</w:t>
            </w:r>
            <w:r w:rsidRPr="000D75DE">
              <w:rPr>
                <w:sz w:val="22"/>
                <w:lang w:val="ru-RU"/>
              </w:rPr>
              <w:t>.</w:t>
            </w:r>
          </w:p>
        </w:tc>
      </w:tr>
      <w:tr w:rsidR="00CD2678" w:rsidRPr="006B22B5" w14:paraId="24A57E5D" w14:textId="77777777">
        <w:trPr>
          <w:jc w:val="center"/>
        </w:trPr>
        <w:tc>
          <w:tcPr>
            <w:tcW w:w="4844" w:type="dxa"/>
            <w:vAlign w:val="center"/>
          </w:tcPr>
          <w:p w14:paraId="4D77244A" w14:textId="77777777" w:rsidR="00CD2678" w:rsidRDefault="000D75DE">
            <w:r>
              <w:rPr>
                <w:sz w:val="22"/>
              </w:rPr>
              <w:t>Return</w:t>
            </w:r>
          </w:p>
        </w:tc>
        <w:tc>
          <w:tcPr>
            <w:tcW w:w="4844" w:type="dxa"/>
            <w:vAlign w:val="center"/>
          </w:tcPr>
          <w:p w14:paraId="6EB80505" w14:textId="77777777" w:rsidR="00CD2678" w:rsidRPr="000D75DE" w:rsidRDefault="000D75DE">
            <w:pPr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 xml:space="preserve">Функция </w:t>
            </w:r>
            <w:r>
              <w:rPr>
                <w:sz w:val="22"/>
              </w:rPr>
              <w:t>compiled</w:t>
            </w:r>
            <w:r w:rsidRPr="000D75DE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fn</w:t>
            </w:r>
            <w:r w:rsidRPr="000D75DE">
              <w:rPr>
                <w:sz w:val="22"/>
                <w:lang w:val="ru-RU"/>
              </w:rPr>
              <w:t xml:space="preserve"> обязана возвращать </w:t>
            </w:r>
            <w:r>
              <w:rPr>
                <w:sz w:val="22"/>
              </w:rPr>
              <w:t>int</w:t>
            </w:r>
            <w:r w:rsidRPr="000D75DE">
              <w:rPr>
                <w:sz w:val="22"/>
                <w:lang w:val="ru-RU"/>
              </w:rPr>
              <w:t>.</w:t>
            </w:r>
          </w:p>
        </w:tc>
      </w:tr>
      <w:tr w:rsidR="00CD2678" w:rsidRPr="006B22B5" w14:paraId="5126CA24" w14:textId="77777777">
        <w:trPr>
          <w:jc w:val="center"/>
        </w:trPr>
        <w:tc>
          <w:tcPr>
            <w:tcW w:w="4844" w:type="dxa"/>
            <w:vAlign w:val="center"/>
          </w:tcPr>
          <w:p w14:paraId="7BED7ED6" w14:textId="77777777" w:rsidR="00CD2678" w:rsidRDefault="000D75DE">
            <w:r>
              <w:rPr>
                <w:sz w:val="22"/>
              </w:rPr>
              <w:t>Ternary</w:t>
            </w:r>
          </w:p>
        </w:tc>
        <w:tc>
          <w:tcPr>
            <w:tcW w:w="4844" w:type="dxa"/>
            <w:vAlign w:val="center"/>
          </w:tcPr>
          <w:p w14:paraId="6127DBC4" w14:textId="77777777" w:rsidR="00CD2678" w:rsidRPr="000D75DE" w:rsidRDefault="000D75DE">
            <w:pPr>
              <w:rPr>
                <w:lang w:val="ru-RU"/>
              </w:rPr>
            </w:pPr>
            <w:r w:rsidRPr="000D75DE">
              <w:rPr>
                <w:sz w:val="22"/>
                <w:lang w:val="ru-RU"/>
              </w:rPr>
              <w:t xml:space="preserve">Условие имеет тип </w:t>
            </w:r>
            <w:r>
              <w:rPr>
                <w:sz w:val="22"/>
              </w:rPr>
              <w:t>bool</w:t>
            </w:r>
            <w:r w:rsidRPr="000D75DE">
              <w:rPr>
                <w:sz w:val="22"/>
                <w:lang w:val="ru-RU"/>
              </w:rPr>
              <w:t>, ветви имеют одинаковый тип.</w:t>
            </w:r>
          </w:p>
        </w:tc>
      </w:tr>
    </w:tbl>
    <w:p w14:paraId="58259C0C" w14:textId="77777777" w:rsidR="00CD2678" w:rsidRPr="000D75DE" w:rsidRDefault="00CD2678">
      <w:pPr>
        <w:rPr>
          <w:lang w:val="ru-RU"/>
        </w:rPr>
      </w:pPr>
    </w:p>
    <w:p w14:paraId="35E05173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t>6. Листинг кода семантического анализатора</w:t>
      </w:r>
    </w:p>
    <w:p w14:paraId="79A1817D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Код семантического анализатора выполняет обход </w:t>
      </w:r>
      <w:r>
        <w:t>AST</w:t>
      </w:r>
      <w:r w:rsidRPr="00C35E17">
        <w:rPr>
          <w:lang w:val="ru-RU"/>
        </w:rPr>
        <w:t>. Объявление переменной добавляет имя в текущую область видимости, обращение к переменной ищет имя в стеке областей, а выражения проверяются по правилам типизации.</w:t>
      </w:r>
    </w:p>
    <w:p w14:paraId="43F19B03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Если на этом этапе найдена ошибка, дальнейшая генерация </w:t>
      </w:r>
      <w:r>
        <w:t>LLVM</w:t>
      </w:r>
      <w:r w:rsidRPr="00C35E17">
        <w:rPr>
          <w:lang w:val="ru-RU"/>
        </w:rPr>
        <w:t xml:space="preserve"> </w:t>
      </w:r>
      <w:r>
        <w:t>IR</w:t>
      </w:r>
      <w:r w:rsidRPr="00C35E17">
        <w:rPr>
          <w:lang w:val="ru-RU"/>
        </w:rPr>
        <w:t xml:space="preserve"> не выполняется. Это защищает генератор кода от некорректного дерева и делает сообщения об ошибках более понятными.</w:t>
      </w:r>
    </w:p>
    <w:p w14:paraId="26D48CA5" w14:textId="77777777" w:rsidR="00CD2678" w:rsidRDefault="000D75DE">
      <w:pPr>
        <w:spacing w:after="120"/>
        <w:ind w:firstLine="709"/>
        <w:jc w:val="both"/>
      </w:pPr>
      <w:r w:rsidRPr="000D75DE">
        <w:rPr>
          <w:lang w:val="ru-RU"/>
        </w:rPr>
        <w:t xml:space="preserve">Ключевая часть семантического анализатора показывает регистрацию функций, проверку областей видимости, типов и </w:t>
      </w:r>
      <w:r>
        <w:t>return</w:t>
      </w:r>
      <w:r w:rsidRPr="000D75DE">
        <w:rPr>
          <w:lang w:val="ru-RU"/>
        </w:rPr>
        <w:t xml:space="preserve">. </w:t>
      </w:r>
      <w:r>
        <w:t>Диагностика выводится с координатами строки и столбца.</w:t>
      </w:r>
    </w:p>
    <w:p w14:paraId="43246584" w14:textId="77777777" w:rsidR="00CD2678" w:rsidRDefault="000D75DE">
      <w:r w:rsidRPr="000D75DE">
        <w:rPr>
          <w:noProof/>
        </w:rPr>
        <w:drawing>
          <wp:inline distT="0" distB="0" distL="0" distR="0" wp14:anchorId="19B8A099" wp14:editId="5AF5BCA3">
            <wp:extent cx="6152515" cy="6546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4F0B" w14:textId="77777777" w:rsidR="00CD2678" w:rsidRDefault="000D75DE">
      <w:pPr>
        <w:spacing w:before="80" w:after="120"/>
        <w:ind w:left="227"/>
      </w:pPr>
      <w:r>
        <w:t>#include "sema.hpp"</w:t>
        <w:br/>
        <w:br/>
        <w:t>#include &lt;sstream&gt;</w:t>
        <w:br/>
        <w:br/>
        <w:t>namespace mc {</w:t>
        <w:br/>
        <w:br/>
        <w:t>bool SemanticAnalyzer::analyze(Program &amp;program) {</w:t>
        <w:br/>
        <w:t xml:space="preserve">    errors_.clear();</w:t>
        <w:br/>
        <w:t xml:space="preserve">    functions_.clear();</w:t>
        <w:br/>
        <w:t xml:space="preserve">    scopes_.clear();</w:t>
        <w:br/>
        <w:br/>
        <w:t xml:space="preserve">    for (const auto &amp;fn : program.functions) {</w:t>
        <w:br/>
        <w:t xml:space="preserve">        if (functions_.count(fn-&gt;name)) {</w:t>
        <w:br/>
        <w:t xml:space="preserve">            errorAt(fn-&gt;loc, "function '" + fn-&gt;name + "' is already declared");</w:t>
        <w:br/>
        <w:t xml:space="preserve">            continue;</w:t>
        <w:br/>
        <w:t xml:space="preserve">        }</w:t>
        <w:br/>
        <w:br/>
        <w:t xml:space="preserve">        FunctionSignature sig{fn-&gt;returnType, {}};</w:t>
        <w:br/>
        <w:t xml:space="preserve">        for (const auto &amp;param : fn-&gt;params) {</w:t>
        <w:br/>
        <w:t xml:space="preserve">            sig.params.push_back(param.type);</w:t>
        <w:br/>
        <w:t xml:space="preserve">        }</w:t>
        <w:br/>
        <w:t xml:space="preserve">        functions_[fn-&gt;name] = std::move(sig);</w:t>
        <w:br/>
        <w:t xml:space="preserve">    }</w:t>
        <w:br/>
        <w:br/>
        <w:t xml:space="preserve">    auto compiled = functions_.find("compiled_fn");</w:t>
        <w:br/>
        <w:t xml:space="preserve">    if (compiled == functions_.end()) {</w:t>
        <w:br/>
        <w:t xml:space="preserve">        error("required function 'compiled_fn' is missing");</w:t>
        <w:br/>
        <w:t xml:space="preserve">    } else {</w:t>
        <w:br/>
        <w:t xml:space="preserve">        if (compiled-&gt;second.returnType != TypeKind::Int || compiled-&gt;second.params.size() != 1 ||</w:t>
        <w:br/>
        <w:t xml:space="preserve">            compiled-&gt;second.params[0] != TypeKind::Int) {</w:t>
        <w:br/>
        <w:t xml:space="preserve">            error("compiled_fn must have signature: int compiled_fn(int arg)");</w:t>
        <w:br/>
        <w:t xml:space="preserve">        }</w:t>
        <w:br/>
        <w:t xml:space="preserve">    }</w:t>
        <w:br/>
        <w:br/>
        <w:t xml:space="preserve">    for (const auto &amp;fn : program.functions) {</w:t>
        <w:br/>
        <w:t xml:space="preserve">        pushScope();</w:t>
        <w:br/>
        <w:t xml:space="preserve">        currentReturnType_ = fn-&gt;returnType;</w:t>
        <w:br/>
        <w:br/>
        <w:t xml:space="preserve">        for (const auto &amp;param : fn-&gt;params) {</w:t>
        <w:br/>
        <w:t xml:space="preserve">            declare(param.name, param.type);</w:t>
        <w:br/>
        <w:t xml:space="preserve">        }</w:t>
        <w:br/>
        <w:br/>
        <w:t xml:space="preserve">        analyzeBlock(*fn-&gt;body, false);</w:t>
        <w:br/>
        <w:t xml:space="preserve">        if (!blockReturns(*fn-&gt;body)) {</w:t>
        <w:br/>
        <w:t xml:space="preserve">            errorAt(fn-&gt;loc, "function '" + fn-&gt;name + "' may finish without return");</w:t>
        <w:br/>
        <w:t xml:space="preserve">        }</w:t>
        <w:br/>
        <w:br/>
        <w:t xml:space="preserve">        popScope();</w:t>
        <w:br/>
        <w:t xml:space="preserve">    }</w:t>
        <w:br/>
        <w:br/>
        <w:t xml:space="preserve">    return errors_.empty();</w:t>
        <w:br/>
        <w:t>}</w:t>
        <w:br/>
        <w:br/>
        <w:t>TypeKind SemanticAnalyzer::analyzeExpr(Expr &amp;expr) {</w:t>
        <w:br/>
        <w:t xml:space="preserve">    if (auto *literal = dynamic_cast&lt;IntLiteral *&gt;(&amp;expr)) {</w:t>
        <w:br/>
        <w:t xml:space="preserve">        (void)literal;</w:t>
        <w:br/>
        <w:t xml:space="preserve">        expr.inferredType = TypeKind::Int;</w:t>
        <w:br/>
        <w:t xml:space="preserve">        return expr.inferredType;</w:t>
        <w:br/>
        <w:t xml:space="preserve">    }</w:t>
        <w:br/>
        <w:br/>
        <w:t xml:space="preserve">    if (auto *var = dynamic_cast&lt;VarExpr *&gt;(&amp;expr)) {</w:t>
        <w:br/>
        <w:t xml:space="preserve">        const TypeKind *type = lookup(var-&gt;name);</w:t>
        <w:br/>
        <w:t xml:space="preserve">        if (!type) {</w:t>
        <w:br/>
        <w:t xml:space="preserve">            errorAt(var-&gt;loc, "use of undeclared variable '" + var-&gt;name + "'");</w:t>
        <w:br/>
        <w:t xml:space="preserve">            expr.inferredType = TypeKind::Int;</w:t>
        <w:br/>
        <w:t xml:space="preserve">            return expr.inferredType;</w:t>
        <w:br/>
        <w:t xml:space="preserve">        }</w:t>
        <w:br/>
        <w:t xml:space="preserve">        expr.inferredType = *type;</w:t>
        <w:br/>
        <w:t xml:space="preserve">        return expr.inferredType;</w:t>
        <w:br/>
        <w:t xml:space="preserve">    }</w:t>
        <w:br/>
        <w:br/>
        <w:t xml:space="preserve">    if (auto *unary = dynamic_cast&lt;UnaryExpr *&gt;(&amp;expr)) {</w:t>
        <w:br/>
        <w:t xml:space="preserve">        TypeKind operand = analyzeExpr(*unary-&gt;operand);</w:t>
        <w:br/>
        <w:t xml:space="preserve">        if (unary-&gt;op == UnaryOp::Neg) {</w:t>
        <w:br/>
        <w:t xml:space="preserve">            requireAt(operand, TypeKind::Int, unary-&gt;loc, "unary '-'");</w:t>
        <w:br/>
        <w:t xml:space="preserve">            expr.inferredType = TypeKind::Int;</w:t>
        <w:br/>
        <w:t xml:space="preserve">        } else {</w:t>
        <w:br/>
        <w:t xml:space="preserve">            requireAt(operand, TypeKind::Bool, unary-&gt;loc, "unary '!'");</w:t>
        <w:br/>
        <w:t xml:space="preserve">            expr.inferredType = TypeKind::Bool;</w:t>
        <w:br/>
        <w:t xml:space="preserve">        }</w:t>
        <w:br/>
        <w:t xml:space="preserve">        return expr.inferredType;</w:t>
        <w:br/>
        <w:t xml:space="preserve">    }</w:t>
        <w:br/>
        <w:br/>
        <w:t xml:space="preserve">    if (auto *binary = dynamic_cast&lt;BinaryExpr *&gt;(&amp;expr)) {</w:t>
        <w:br/>
        <w:t xml:space="preserve">        TypeKind lhs = analyzeExpr(*binary-&gt;lhs);</w:t>
        <w:br/>
        <w:t xml:space="preserve">        TypeKind rhs = analyzeExpr(*binary-&gt;rhs);</w:t>
        <w:br/>
        <w:br/>
        <w:t xml:space="preserve">        switch (binary-&gt;op) {</w:t>
        <w:br/>
        <w:t xml:space="preserve">        case BinaryOp::Add:</w:t>
        <w:br/>
        <w:t xml:space="preserve">        case BinaryOp::Sub:</w:t>
        <w:br/>
        <w:t xml:space="preserve">        case BinaryOp::Mul:</w:t>
        <w:br/>
        <w:t xml:space="preserve">        case BinaryOp::Div:</w:t>
        <w:br/>
        <w:t xml:space="preserve">        case BinaryOp::Mod:</w:t>
        <w:br/>
        <w:t xml:space="preserve">            requireAt(lhs, TypeKind::Int, binary-&gt;lhs-&gt;loc, "left operand of arithmetic operator");</w:t>
        <w:br/>
        <w:t xml:space="preserve">            requireAt(rhs, TypeKind::Int, binary-&gt;rhs-&gt;loc, "right operand of arithmetic operator");</w:t>
        <w:br/>
        <w:t xml:space="preserve">            expr.inferredType = TypeKind::Int;</w:t>
        <w:br/>
        <w:t xml:space="preserve">            break;</w:t>
        <w:br/>
        <w:t xml:space="preserve">        case BinaryOp::Eq:</w:t>
        <w:br/>
        <w:t xml:space="preserve">        case BinaryOp::Ne:</w:t>
        <w:br/>
        <w:t xml:space="preserve">            if (lhs != rhs) {</w:t>
        <w:br/>
        <w:t xml:space="preserve">                errorAt(binary-&gt;loc, "operands of equality operator must have the same type");</w:t>
        <w:br/>
        <w:t xml:space="preserve">            }</w:t>
        <w:br/>
        <w:t xml:space="preserve">            expr.inferredType = TypeKind::Bool;</w:t>
        <w:br/>
        <w:t xml:space="preserve">            break;</w:t>
        <w:br/>
        <w:t xml:space="preserve">        case BinaryOp::Lt:</w:t>
        <w:br/>
        <w:t xml:space="preserve">        case BinaryOp::Le:</w:t>
        <w:br/>
        <w:t xml:space="preserve">        case BinaryOp::Gt:</w:t>
        <w:br/>
        <w:t xml:space="preserve">        case BinaryOp::Ge:</w:t>
        <w:br/>
        <w:t xml:space="preserve">            requireAt(lhs, TypeKind::Int, binary-&gt;lhs-&gt;loc, "left operand of comparison operator");</w:t>
        <w:br/>
        <w:t xml:space="preserve">            requireAt(rhs, TypeKind::Int, binary-&gt;rhs-&gt;loc, "right operand of comparison operator");</w:t>
        <w:br/>
        <w:t xml:space="preserve">            expr.inferredType = TypeKind::Bool;</w:t>
        <w:br/>
        <w:t xml:space="preserve">            break;</w:t>
        <w:br/>
        <w:t xml:space="preserve">        case BinaryOp::And:</w:t>
        <w:br/>
        <w:t xml:space="preserve">        case BinaryOp::Or:</w:t>
        <w:br/>
        <w:t xml:space="preserve">            requireAt(lhs, TypeKind::Bool, binary-&gt;lhs-&gt;loc, "left operand of logical operator");</w:t>
        <w:br/>
        <w:t xml:space="preserve">            requireAt(rhs, TypeKind::Bool, binary-&gt;rhs-&gt;loc, "right operand of logical operator");</w:t>
        <w:br/>
        <w:t xml:space="preserve">            expr.inferredType = TypeKind::Bool;</w:t>
        <w:br/>
        <w:t xml:space="preserve">            break;</w:t>
        <w:br/>
        <w:t xml:space="preserve">        }</w:t>
        <w:br/>
        <w:t xml:space="preserve">        return expr.inferredType;</w:t>
        <w:br/>
        <w:t>// ... фрагмент сокращён, полный файл находится в проекте</w:t>
      </w:r>
    </w:p>
    <w:p w14:paraId="3E804DE2" w14:textId="77777777" w:rsidR="00CD2678" w:rsidRPr="00C35E17" w:rsidRDefault="000D75DE">
      <w:pPr>
        <w:pStyle w:val="1"/>
      </w:pPr>
      <w:r w:rsidRPr="00C35E17">
        <w:rPr>
          <w:rFonts w:ascii="Times New Roman" w:hAnsi="Times New Roman"/>
        </w:rPr>
        <w:t xml:space="preserve">7. </w:t>
      </w:r>
      <w:r w:rsidRPr="00C35E17">
        <w:rPr>
          <w:rFonts w:ascii="Times New Roman" w:hAnsi="Times New Roman"/>
          <w:lang w:val="ru-RU"/>
        </w:rPr>
        <w:t>Перевод</w:t>
      </w:r>
      <w:r w:rsidRPr="00C35E1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AST</w:t>
      </w:r>
      <w:r w:rsidRPr="00C35E17">
        <w:rPr>
          <w:rFonts w:ascii="Times New Roman" w:hAnsi="Times New Roman"/>
        </w:rPr>
        <w:t xml:space="preserve"> </w:t>
      </w:r>
      <w:r w:rsidRPr="00C35E17">
        <w:rPr>
          <w:rFonts w:ascii="Times New Roman" w:hAnsi="Times New Roman"/>
          <w:lang w:val="ru-RU"/>
        </w:rPr>
        <w:t>в</w:t>
      </w:r>
      <w:r w:rsidRPr="00C35E1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LLVM</w:t>
      </w:r>
      <w:r w:rsidRPr="00C35E1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</w:t>
      </w:r>
      <w:r w:rsidRPr="00C35E17">
        <w:rPr>
          <w:rFonts w:ascii="Times New Roman" w:hAnsi="Times New Roman"/>
        </w:rPr>
        <w:t xml:space="preserve"> </w:t>
      </w:r>
      <w:r w:rsidRPr="00C35E17">
        <w:rPr>
          <w:rFonts w:ascii="Times New Roman" w:hAnsi="Times New Roman"/>
          <w:lang w:val="ru-RU"/>
        </w:rPr>
        <w:t>и</w:t>
      </w:r>
      <w:r w:rsidRPr="00C35E17">
        <w:rPr>
          <w:rFonts w:ascii="Times New Roman" w:hAnsi="Times New Roman"/>
        </w:rPr>
        <w:t xml:space="preserve"> </w:t>
      </w:r>
      <w:r w:rsidRPr="00C35E17">
        <w:rPr>
          <w:rFonts w:ascii="Times New Roman" w:hAnsi="Times New Roman"/>
          <w:lang w:val="ru-RU"/>
        </w:rPr>
        <w:t>объектный</w:t>
      </w:r>
      <w:r w:rsidRPr="00C35E17">
        <w:rPr>
          <w:rFonts w:ascii="Times New Roman" w:hAnsi="Times New Roman"/>
        </w:rPr>
        <w:t xml:space="preserve"> </w:t>
      </w:r>
      <w:r w:rsidRPr="00C35E17">
        <w:rPr>
          <w:rFonts w:ascii="Times New Roman" w:hAnsi="Times New Roman"/>
          <w:lang w:val="ru-RU"/>
        </w:rPr>
        <w:t>файл</w:t>
      </w:r>
    </w:p>
    <w:p w14:paraId="5B38BEBA" w14:textId="77777777" w:rsidR="0021519B" w:rsidRPr="00C35E17" w:rsidRDefault="00C35E17">
      <w:pPr>
        <w:spacing w:after="120"/>
        <w:ind w:firstLine="709"/>
        <w:jc w:val="both"/>
      </w:pPr>
      <w:r w:rsidRPr="00C35E17">
        <w:rPr>
          <w:lang w:val="ru-RU"/>
        </w:rPr>
        <w:t>Генерация</w:t>
      </w:r>
      <w:r w:rsidRPr="00C35E17">
        <w:t xml:space="preserve"> </w:t>
      </w:r>
      <w:r w:rsidRPr="00C35E17">
        <w:rPr>
          <w:lang w:val="ru-RU"/>
        </w:rPr>
        <w:t>кода</w:t>
      </w:r>
      <w:r w:rsidRPr="00C35E17">
        <w:t xml:space="preserve"> </w:t>
      </w:r>
      <w:r w:rsidRPr="00C35E17">
        <w:rPr>
          <w:lang w:val="ru-RU"/>
        </w:rPr>
        <w:t>преобразует</w:t>
      </w:r>
      <w:r w:rsidRPr="00C35E17">
        <w:t xml:space="preserve"> </w:t>
      </w:r>
      <w:r w:rsidRPr="00C35E17">
        <w:rPr>
          <w:lang w:val="ru-RU"/>
        </w:rPr>
        <w:t>проверенное</w:t>
      </w:r>
      <w:r w:rsidRPr="00C35E17">
        <w:t xml:space="preserve"> </w:t>
      </w:r>
      <w:r>
        <w:t>AST</w:t>
      </w:r>
      <w:r w:rsidRPr="00C35E17">
        <w:t xml:space="preserve"> </w:t>
      </w:r>
      <w:r w:rsidRPr="00C35E17">
        <w:rPr>
          <w:lang w:val="ru-RU"/>
        </w:rPr>
        <w:t>в</w:t>
      </w:r>
      <w:r w:rsidRPr="00C35E17">
        <w:t xml:space="preserve"> </w:t>
      </w:r>
      <w:r w:rsidRPr="00C35E17">
        <w:rPr>
          <w:lang w:val="ru-RU"/>
        </w:rPr>
        <w:t>более</w:t>
      </w:r>
      <w:r w:rsidRPr="00C35E17">
        <w:t xml:space="preserve"> </w:t>
      </w:r>
      <w:r w:rsidRPr="00C35E17">
        <w:rPr>
          <w:lang w:val="ru-RU"/>
        </w:rPr>
        <w:t>низкоуровневое</w:t>
      </w:r>
      <w:r w:rsidRPr="00C35E17">
        <w:t xml:space="preserve"> </w:t>
      </w:r>
      <w:r w:rsidRPr="00C35E17">
        <w:rPr>
          <w:lang w:val="ru-RU"/>
        </w:rPr>
        <w:t>представление</w:t>
      </w:r>
      <w:r w:rsidRPr="00C35E17">
        <w:t xml:space="preserve">. </w:t>
      </w:r>
      <w:r w:rsidRPr="00C35E17">
        <w:rPr>
          <w:lang w:val="ru-RU"/>
        </w:rPr>
        <w:t>В</w:t>
      </w:r>
      <w:r w:rsidRPr="00C35E17">
        <w:t xml:space="preserve"> </w:t>
      </w:r>
      <w:r w:rsidRPr="00C35E17">
        <w:rPr>
          <w:lang w:val="ru-RU"/>
        </w:rPr>
        <w:t>работе</w:t>
      </w:r>
      <w:r w:rsidRPr="00C35E17">
        <w:t xml:space="preserve"> </w:t>
      </w:r>
      <w:r w:rsidRPr="00C35E17">
        <w:rPr>
          <w:lang w:val="ru-RU"/>
        </w:rPr>
        <w:t>сначала</w:t>
      </w:r>
      <w:r w:rsidRPr="00C35E17">
        <w:t xml:space="preserve"> </w:t>
      </w:r>
      <w:r w:rsidRPr="00C35E17">
        <w:rPr>
          <w:lang w:val="ru-RU"/>
        </w:rPr>
        <w:t>строится</w:t>
      </w:r>
      <w:r w:rsidRPr="00C35E17">
        <w:t xml:space="preserve"> </w:t>
      </w:r>
      <w:r>
        <w:t>LLVM</w:t>
      </w:r>
      <w:r w:rsidRPr="00C35E17">
        <w:t xml:space="preserve"> </w:t>
      </w:r>
      <w:r>
        <w:t>IR</w:t>
      </w:r>
      <w:r w:rsidRPr="00C35E17">
        <w:t xml:space="preserve">, </w:t>
      </w:r>
      <w:r w:rsidRPr="00C35E17">
        <w:rPr>
          <w:lang w:val="ru-RU"/>
        </w:rPr>
        <w:t>а</w:t>
      </w:r>
      <w:r w:rsidRPr="00C35E17">
        <w:t xml:space="preserve"> </w:t>
      </w:r>
      <w:r w:rsidRPr="00C35E17">
        <w:rPr>
          <w:lang w:val="ru-RU"/>
        </w:rPr>
        <w:t>затем</w:t>
      </w:r>
      <w:r w:rsidRPr="00C35E17">
        <w:t xml:space="preserve"> </w:t>
      </w:r>
      <w:r>
        <w:t>LLVM</w:t>
      </w:r>
      <w:r w:rsidRPr="00C35E17">
        <w:t xml:space="preserve"> </w:t>
      </w:r>
      <w:r w:rsidRPr="00C35E17">
        <w:rPr>
          <w:lang w:val="ru-RU"/>
        </w:rPr>
        <w:t>переводит</w:t>
      </w:r>
      <w:r w:rsidRPr="00C35E17">
        <w:t xml:space="preserve"> </w:t>
      </w:r>
      <w:r w:rsidRPr="00C35E17">
        <w:rPr>
          <w:lang w:val="ru-RU"/>
        </w:rPr>
        <w:t>его</w:t>
      </w:r>
      <w:r w:rsidRPr="00C35E17">
        <w:t xml:space="preserve"> </w:t>
      </w:r>
      <w:r w:rsidRPr="00C35E17">
        <w:rPr>
          <w:lang w:val="ru-RU"/>
        </w:rPr>
        <w:t>в</w:t>
      </w:r>
      <w:r w:rsidRPr="00C35E17">
        <w:t xml:space="preserve"> </w:t>
      </w:r>
      <w:r w:rsidRPr="00C35E17">
        <w:rPr>
          <w:lang w:val="ru-RU"/>
        </w:rPr>
        <w:t>объектный</w:t>
      </w:r>
      <w:r w:rsidRPr="00C35E17">
        <w:t xml:space="preserve"> </w:t>
      </w:r>
      <w:r w:rsidRPr="00C35E17">
        <w:rPr>
          <w:lang w:val="ru-RU"/>
        </w:rPr>
        <w:t>файл</w:t>
      </w:r>
      <w:r w:rsidRPr="00C35E17">
        <w:t xml:space="preserve"> .</w:t>
      </w:r>
      <w:r>
        <w:t>o</w:t>
      </w:r>
      <w:r w:rsidRPr="00C35E17">
        <w:t xml:space="preserve"> </w:t>
      </w:r>
      <w:r w:rsidRPr="00C35E17">
        <w:rPr>
          <w:lang w:val="ru-RU"/>
        </w:rPr>
        <w:t>для</w:t>
      </w:r>
      <w:r w:rsidRPr="00C35E17">
        <w:t xml:space="preserve"> </w:t>
      </w:r>
      <w:r w:rsidRPr="00C35E17">
        <w:rPr>
          <w:lang w:val="ru-RU"/>
        </w:rPr>
        <w:t>архитектуры</w:t>
      </w:r>
      <w:r w:rsidRPr="00C35E17">
        <w:t xml:space="preserve"> </w:t>
      </w:r>
      <w:r>
        <w:t>x</w:t>
      </w:r>
      <w:r w:rsidRPr="00C35E17">
        <w:t xml:space="preserve">86_64 </w:t>
      </w:r>
      <w:r>
        <w:t>Linux</w:t>
      </w:r>
      <w:r w:rsidRPr="00C35E17">
        <w:t>.</w:t>
      </w:r>
    </w:p>
    <w:p w14:paraId="2AF9C76E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>На</w:t>
      </w:r>
      <w:r w:rsidRPr="00C35E17">
        <w:t xml:space="preserve"> </w:t>
      </w:r>
      <w:r w:rsidRPr="00C35E17">
        <w:rPr>
          <w:lang w:val="ru-RU"/>
        </w:rPr>
        <w:t>вход</w:t>
      </w:r>
      <w:r w:rsidRPr="00C35E17">
        <w:t xml:space="preserve"> </w:t>
      </w:r>
      <w:r w:rsidRPr="00C35E17">
        <w:rPr>
          <w:lang w:val="ru-RU"/>
        </w:rPr>
        <w:t>генератора</w:t>
      </w:r>
      <w:r w:rsidRPr="00C35E17">
        <w:t xml:space="preserve"> </w:t>
      </w:r>
      <w:r w:rsidRPr="00C35E17">
        <w:rPr>
          <w:lang w:val="ru-RU"/>
        </w:rPr>
        <w:t>кода</w:t>
      </w:r>
      <w:r w:rsidRPr="00C35E17">
        <w:t xml:space="preserve"> </w:t>
      </w:r>
      <w:r w:rsidRPr="00C35E17">
        <w:rPr>
          <w:lang w:val="ru-RU"/>
        </w:rPr>
        <w:t>поступает</w:t>
      </w:r>
      <w:r w:rsidRPr="00C35E17">
        <w:t xml:space="preserve"> </w:t>
      </w:r>
      <w:r>
        <w:t>AST</w:t>
      </w:r>
      <w:r w:rsidRPr="00C35E17">
        <w:t xml:space="preserve"> </w:t>
      </w:r>
      <w:r w:rsidRPr="00C35E17">
        <w:rPr>
          <w:lang w:val="ru-RU"/>
        </w:rPr>
        <w:t>после</w:t>
      </w:r>
      <w:r w:rsidRPr="00C35E17">
        <w:t xml:space="preserve"> </w:t>
      </w:r>
      <w:r w:rsidRPr="00C35E17">
        <w:rPr>
          <w:lang w:val="ru-RU"/>
        </w:rPr>
        <w:t>успешной</w:t>
      </w:r>
      <w:r w:rsidRPr="00C35E17">
        <w:t xml:space="preserve"> </w:t>
      </w:r>
      <w:r w:rsidRPr="00C35E17">
        <w:rPr>
          <w:lang w:val="ru-RU"/>
        </w:rPr>
        <w:t>семантической</w:t>
      </w:r>
      <w:r w:rsidRPr="00C35E17">
        <w:t xml:space="preserve"> </w:t>
      </w:r>
      <w:r w:rsidRPr="00C35E17">
        <w:rPr>
          <w:lang w:val="ru-RU"/>
        </w:rPr>
        <w:t>проверки</w:t>
      </w:r>
      <w:r w:rsidRPr="00C35E17">
        <w:t xml:space="preserve">. </w:t>
      </w:r>
      <w:r w:rsidRPr="00C35E17">
        <w:rPr>
          <w:lang w:val="ru-RU"/>
        </w:rPr>
        <w:t>На</w:t>
      </w:r>
      <w:r w:rsidRPr="006B22B5">
        <w:rPr>
          <w:lang w:val="ru-RU"/>
        </w:rPr>
        <w:t xml:space="preserve"> </w:t>
      </w:r>
      <w:r w:rsidRPr="00C35E17">
        <w:rPr>
          <w:lang w:val="ru-RU"/>
        </w:rPr>
        <w:t>выходе создаются файл .</w:t>
      </w:r>
      <w:r>
        <w:t>ll</w:t>
      </w:r>
      <w:r w:rsidRPr="00C35E17">
        <w:rPr>
          <w:lang w:val="ru-RU"/>
        </w:rPr>
        <w:t xml:space="preserve"> с промежуточным представлением и объектный файл .</w:t>
      </w:r>
      <w:r>
        <w:t>o</w:t>
      </w:r>
      <w:r w:rsidRPr="00C35E17">
        <w:rPr>
          <w:lang w:val="ru-RU"/>
        </w:rPr>
        <w:t xml:space="preserve">, который затем связывается с </w:t>
      </w:r>
      <w:r>
        <w:t>runtime</w:t>
      </w:r>
      <w:r w:rsidRPr="00C35E17">
        <w:rPr>
          <w:lang w:val="ru-RU"/>
        </w:rPr>
        <w:t>/</w:t>
      </w:r>
      <w:r>
        <w:t>main</w:t>
      </w:r>
      <w:r w:rsidRPr="00C35E17">
        <w:rPr>
          <w:lang w:val="ru-RU"/>
        </w:rPr>
        <w:t>.</w:t>
      </w:r>
      <w:r>
        <w:t>c</w:t>
      </w:r>
      <w:r w:rsidRPr="00C35E17">
        <w:rPr>
          <w:lang w:val="ru-RU"/>
        </w:rPr>
        <w:t>.</w:t>
      </w:r>
    </w:p>
    <w:p w14:paraId="4B6482FA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>
        <w:lastRenderedPageBreak/>
        <w:t>Runtime</w:t>
      </w:r>
      <w:r w:rsidRPr="00C35E17">
        <w:rPr>
          <w:lang w:val="ru-RU"/>
        </w:rPr>
        <w:t xml:space="preserve">, или исполняющая обвязка, — это небольшой </w:t>
      </w:r>
      <w:r>
        <w:t>C</w:t>
      </w:r>
      <w:r w:rsidRPr="00C35E17">
        <w:rPr>
          <w:lang w:val="ru-RU"/>
        </w:rPr>
        <w:t xml:space="preserve">-файл, который вызывает функцию </w:t>
      </w:r>
      <w:r>
        <w:t>compiled</w:t>
      </w:r>
      <w:r w:rsidRPr="00C35E17">
        <w:rPr>
          <w:lang w:val="ru-RU"/>
        </w:rPr>
        <w:t>_</w:t>
      </w:r>
      <w:r>
        <w:t>fn</w:t>
      </w:r>
      <w:r w:rsidRPr="00C35E17">
        <w:rPr>
          <w:lang w:val="ru-RU"/>
        </w:rPr>
        <w:t xml:space="preserve">. В проекте </w:t>
      </w:r>
      <w:r>
        <w:t>runtime</w:t>
      </w:r>
      <w:r w:rsidRPr="00C35E17">
        <w:rPr>
          <w:lang w:val="ru-RU"/>
        </w:rPr>
        <w:t>/</w:t>
      </w:r>
      <w:r>
        <w:t>main</w:t>
      </w:r>
      <w:r w:rsidRPr="00C35E17">
        <w:rPr>
          <w:lang w:val="ru-RU"/>
        </w:rPr>
        <w:t>.</w:t>
      </w:r>
      <w:r>
        <w:t>c</w:t>
      </w:r>
      <w:r w:rsidRPr="00C35E17">
        <w:rPr>
          <w:lang w:val="ru-RU"/>
        </w:rPr>
        <w:t xml:space="preserve"> нужен для запуска скомпилированной функции как обычной программы.</w:t>
      </w:r>
    </w:p>
    <w:p w14:paraId="6A019D9D" w14:textId="77777777" w:rsidR="00CD2678" w:rsidRPr="00C35E17" w:rsidRDefault="000D75DE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Генератор кода преобразует </w:t>
      </w:r>
      <w:r>
        <w:t>AST</w:t>
      </w:r>
      <w:r w:rsidRPr="00C35E17">
        <w:rPr>
          <w:lang w:val="ru-RU"/>
        </w:rPr>
        <w:t xml:space="preserve"> в </w:t>
      </w:r>
      <w:r>
        <w:t>LLVM</w:t>
      </w:r>
      <w:r w:rsidRPr="00C35E17">
        <w:rPr>
          <w:lang w:val="ru-RU"/>
        </w:rPr>
        <w:t xml:space="preserve"> </w:t>
      </w:r>
      <w:r>
        <w:t>IR</w:t>
      </w:r>
      <w:r w:rsidRPr="00C35E17">
        <w:rPr>
          <w:lang w:val="ru-RU"/>
        </w:rPr>
        <w:t xml:space="preserve">. Для работы с переменными используется </w:t>
      </w:r>
      <w:r>
        <w:t>alloca</w:t>
      </w:r>
      <w:r w:rsidRPr="00C35E17">
        <w:rPr>
          <w:lang w:val="ru-RU"/>
        </w:rPr>
        <w:t xml:space="preserve"> в </w:t>
      </w:r>
      <w:r>
        <w:t>entry</w:t>
      </w:r>
      <w:r w:rsidRPr="00C35E17">
        <w:rPr>
          <w:lang w:val="ru-RU"/>
        </w:rPr>
        <w:t xml:space="preserve"> </w:t>
      </w:r>
      <w:r>
        <w:t>block</w:t>
      </w:r>
      <w:r w:rsidRPr="00C35E17">
        <w:rPr>
          <w:lang w:val="ru-RU"/>
        </w:rPr>
        <w:t xml:space="preserve"> функции, а обращения к переменным выполняются через </w:t>
      </w:r>
      <w:r>
        <w:t>load</w:t>
      </w:r>
      <w:r w:rsidRPr="00C35E17">
        <w:rPr>
          <w:lang w:val="ru-RU"/>
        </w:rPr>
        <w:t>/</w:t>
      </w:r>
      <w:r>
        <w:t>store</w:t>
      </w:r>
      <w:r w:rsidRPr="00C35E17">
        <w:rPr>
          <w:lang w:val="ru-RU"/>
        </w:rPr>
        <w:t xml:space="preserve">. Ручная </w:t>
      </w:r>
      <w:r>
        <w:t>SSA</w:t>
      </w:r>
      <w:r w:rsidRPr="00C35E17">
        <w:rPr>
          <w:lang w:val="ru-RU"/>
        </w:rPr>
        <w:t>-форма не строится.</w:t>
      </w:r>
    </w:p>
    <w:p w14:paraId="5B088658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Для тернарного оператора создаются три </w:t>
      </w:r>
      <w:r>
        <w:t>basic</w:t>
      </w:r>
      <w:r w:rsidRPr="00C35E17">
        <w:rPr>
          <w:lang w:val="ru-RU"/>
        </w:rPr>
        <w:t xml:space="preserve"> </w:t>
      </w:r>
      <w:r>
        <w:t>block</w:t>
      </w:r>
      <w:r w:rsidRPr="00C35E17">
        <w:rPr>
          <w:lang w:val="ru-RU"/>
        </w:rPr>
        <w:t xml:space="preserve">: </w:t>
      </w:r>
      <w:r>
        <w:t>then</w:t>
      </w:r>
      <w:r w:rsidRPr="00C35E17">
        <w:rPr>
          <w:lang w:val="ru-RU"/>
        </w:rPr>
        <w:t xml:space="preserve">, </w:t>
      </w:r>
      <w:r>
        <w:t>else</w:t>
      </w:r>
      <w:r w:rsidRPr="00C35E17">
        <w:rPr>
          <w:lang w:val="ru-RU"/>
        </w:rPr>
        <w:t xml:space="preserve"> и </w:t>
      </w:r>
      <w:r>
        <w:t>merge</w:t>
      </w:r>
      <w:r w:rsidRPr="00C35E17">
        <w:rPr>
          <w:lang w:val="ru-RU"/>
        </w:rPr>
        <w:t xml:space="preserve">. </w:t>
      </w:r>
      <w:r w:rsidRPr="000D75DE">
        <w:rPr>
          <w:lang w:val="ru-RU"/>
        </w:rPr>
        <w:t xml:space="preserve">После вычисления двух ветвей в </w:t>
      </w:r>
      <w:r>
        <w:t>merge</w:t>
      </w:r>
      <w:r w:rsidRPr="000D75DE">
        <w:rPr>
          <w:lang w:val="ru-RU"/>
        </w:rPr>
        <w:t xml:space="preserve">-блоке создаётся </w:t>
      </w:r>
      <w:r>
        <w:t>PHI</w:t>
      </w:r>
      <w:r w:rsidRPr="000D75DE">
        <w:rPr>
          <w:lang w:val="ru-RU"/>
        </w:rPr>
        <w:t xml:space="preserve"> </w:t>
      </w:r>
      <w:r>
        <w:t>node</w:t>
      </w:r>
      <w:r w:rsidRPr="000D75DE">
        <w:rPr>
          <w:lang w:val="ru-RU"/>
        </w:rPr>
        <w:t>, выбирающий значение в зависимости от фактически выполненной ветви.</w:t>
      </w:r>
    </w:p>
    <w:p w14:paraId="7116D6E6" w14:textId="77777777" w:rsidR="00CD2678" w:rsidRDefault="000D75DE">
      <w:pPr>
        <w:spacing w:after="120"/>
        <w:ind w:firstLine="709"/>
        <w:jc w:val="both"/>
      </w:pPr>
      <w:r w:rsidRPr="000D75DE">
        <w:rPr>
          <w:lang w:val="ru-RU"/>
        </w:rPr>
        <w:t xml:space="preserve">Объектный файл создаётся средствами </w:t>
      </w:r>
      <w:r>
        <w:t>LLVM</w:t>
      </w:r>
      <w:r w:rsidRPr="000D75DE">
        <w:rPr>
          <w:lang w:val="ru-RU"/>
        </w:rPr>
        <w:t xml:space="preserve"> 14: </w:t>
      </w:r>
      <w:r>
        <w:t>InitializeAllTargets</w:t>
      </w:r>
      <w:r w:rsidRPr="000D75DE">
        <w:rPr>
          <w:lang w:val="ru-RU"/>
        </w:rPr>
        <w:t xml:space="preserve">, </w:t>
      </w:r>
      <w:r>
        <w:t>TargetRegistry</w:t>
      </w:r>
      <w:r w:rsidRPr="000D75DE">
        <w:rPr>
          <w:lang w:val="ru-RU"/>
        </w:rPr>
        <w:t>::</w:t>
      </w:r>
      <w:r>
        <w:t>lookupTarget</w:t>
      </w:r>
      <w:r w:rsidRPr="000D75DE">
        <w:rPr>
          <w:lang w:val="ru-RU"/>
        </w:rPr>
        <w:t xml:space="preserve">, </w:t>
      </w:r>
      <w:r>
        <w:t>createTargetMachine</w:t>
      </w:r>
      <w:r w:rsidRPr="000D75DE">
        <w:rPr>
          <w:lang w:val="ru-RU"/>
        </w:rPr>
        <w:t xml:space="preserve">, </w:t>
      </w:r>
      <w:r>
        <w:t>legacy</w:t>
      </w:r>
      <w:r w:rsidRPr="000D75DE">
        <w:rPr>
          <w:lang w:val="ru-RU"/>
        </w:rPr>
        <w:t>::</w:t>
      </w:r>
      <w:r>
        <w:t>PassManager</w:t>
      </w:r>
      <w:r w:rsidRPr="000D75DE">
        <w:rPr>
          <w:lang w:val="ru-RU"/>
        </w:rPr>
        <w:t xml:space="preserve"> и старая форма </w:t>
      </w:r>
      <w:r>
        <w:t>addPassesToEmitFile</w:t>
      </w:r>
      <w:r w:rsidRPr="000D75DE">
        <w:rPr>
          <w:lang w:val="ru-RU"/>
        </w:rPr>
        <w:t xml:space="preserve">(..., </w:t>
      </w:r>
      <w:r>
        <w:t>CGFT</w:t>
      </w:r>
      <w:r w:rsidRPr="000D75DE">
        <w:rPr>
          <w:lang w:val="ru-RU"/>
        </w:rPr>
        <w:t>_</w:t>
      </w:r>
      <w:r>
        <w:t>ObjectFile</w:t>
      </w:r>
      <w:r w:rsidRPr="000D75DE">
        <w:rPr>
          <w:lang w:val="ru-RU"/>
        </w:rPr>
        <w:t xml:space="preserve">). </w:t>
      </w:r>
      <w:r>
        <w:t>Новый PassBuilder не используется.</w:t>
      </w:r>
    </w:p>
    <w:p w14:paraId="143F3C34" w14:textId="77777777" w:rsidR="00CD2678" w:rsidRPr="000D75DE" w:rsidRDefault="000D75DE">
      <w:pPr>
        <w:rPr>
          <w:lang w:val="ru-RU"/>
        </w:rPr>
      </w:pPr>
      <w:r w:rsidRPr="000D75DE">
        <w:rPr>
          <w:noProof/>
          <w:lang w:val="ru-RU"/>
        </w:rPr>
        <w:drawing>
          <wp:inline distT="0" distB="0" distL="0" distR="0" wp14:anchorId="205295C1" wp14:editId="1B47CD1B">
            <wp:extent cx="6152515" cy="27432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5A1A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LLVMContext context;</w:t>
      </w:r>
      <w:r>
        <w:rPr>
          <w:rFonts w:ascii="Courier New" w:eastAsia="Courier New" w:hAnsi="Courier New"/>
          <w:sz w:val="16"/>
        </w:rPr>
        <w:br/>
        <w:t>Module module("mini_module", context);</w:t>
      </w:r>
      <w:r>
        <w:rPr>
          <w:rFonts w:ascii="Courier New" w:eastAsia="Courier New" w:hAnsi="Courier New"/>
          <w:sz w:val="16"/>
        </w:rPr>
        <w:br/>
        <w:t>IRBuilder&lt;&gt; builder(context);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TargetRegistry::lookupTarget("x86_64-pc-linux-gnu", error);</w:t>
      </w:r>
      <w:r>
        <w:rPr>
          <w:rFonts w:ascii="Courier New" w:eastAsia="Courier New" w:hAnsi="Courier New"/>
          <w:sz w:val="16"/>
        </w:rPr>
        <w:br/>
        <w:t>target-&gt;createTargetMachine(...);</w:t>
      </w:r>
      <w:r>
        <w:rPr>
          <w:rFonts w:ascii="Courier New" w:eastAsia="Courier New" w:hAnsi="Courier New"/>
          <w:sz w:val="16"/>
        </w:rPr>
        <w:br/>
        <w:t>legacy::PassManager pass;</w:t>
      </w:r>
      <w:r>
        <w:rPr>
          <w:rFonts w:ascii="Courier New" w:eastAsia="Courier New" w:hAnsi="Courier New"/>
          <w:sz w:val="16"/>
        </w:rPr>
        <w:br/>
        <w:t>targetMachine-&gt;addPassesToEmitFile(pass, dest, nullptr, CGFT_ObjectFile);</w:t>
      </w:r>
    </w:p>
    <w:p w14:paraId="578E6EA9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t>8. Листинг кода генератора кода</w:t>
      </w:r>
    </w:p>
    <w:p w14:paraId="0E3833B9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Генератор кода реализует обход </w:t>
      </w:r>
      <w:r>
        <w:t>AST</w:t>
      </w:r>
      <w:r w:rsidRPr="00C35E17">
        <w:rPr>
          <w:lang w:val="ru-RU"/>
        </w:rPr>
        <w:t xml:space="preserve"> и создание инструкций </w:t>
      </w:r>
      <w:r>
        <w:t>LLVM</w:t>
      </w:r>
      <w:r w:rsidRPr="00C35E17">
        <w:rPr>
          <w:lang w:val="ru-RU"/>
        </w:rPr>
        <w:t xml:space="preserve">. Литералы превращаются в константы, переменные работают через </w:t>
      </w:r>
      <w:r>
        <w:t>alloca</w:t>
      </w:r>
      <w:r w:rsidRPr="00C35E17">
        <w:rPr>
          <w:lang w:val="ru-RU"/>
        </w:rPr>
        <w:t xml:space="preserve">, </w:t>
      </w:r>
      <w:r>
        <w:t>load</w:t>
      </w:r>
      <w:r w:rsidRPr="00C35E17">
        <w:rPr>
          <w:lang w:val="ru-RU"/>
        </w:rPr>
        <w:t xml:space="preserve"> и </w:t>
      </w:r>
      <w:r>
        <w:t>store</w:t>
      </w:r>
      <w:r w:rsidRPr="00C35E17">
        <w:rPr>
          <w:lang w:val="ru-RU"/>
        </w:rPr>
        <w:t xml:space="preserve">, а арифметические операции превращаются в соответствующие инструкции </w:t>
      </w:r>
      <w:r>
        <w:t>LLVM</w:t>
      </w:r>
      <w:r w:rsidRPr="00C35E17">
        <w:rPr>
          <w:lang w:val="ru-RU"/>
        </w:rPr>
        <w:t xml:space="preserve"> </w:t>
      </w:r>
      <w:r>
        <w:t>IR</w:t>
      </w:r>
      <w:r w:rsidRPr="00C35E17">
        <w:rPr>
          <w:lang w:val="ru-RU"/>
        </w:rPr>
        <w:t>.</w:t>
      </w:r>
    </w:p>
    <w:p w14:paraId="1D24EA05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>Логические операции реализованы с коротким замыканием. Короткое замыкание означает, что правая часть выражения &amp;&amp; или || вычисляется только тогда, когда её значение может повлиять на результат.</w:t>
      </w:r>
    </w:p>
    <w:p w14:paraId="2C3282EE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Тернарный оператор варианта 11 реализован через </w:t>
      </w:r>
      <w:r>
        <w:t>basic</w:t>
      </w:r>
      <w:r w:rsidRPr="00C35E17">
        <w:rPr>
          <w:lang w:val="ru-RU"/>
        </w:rPr>
        <w:t xml:space="preserve"> </w:t>
      </w:r>
      <w:r>
        <w:t>blocks</w:t>
      </w:r>
      <w:r w:rsidRPr="00C35E17">
        <w:rPr>
          <w:lang w:val="ru-RU"/>
        </w:rPr>
        <w:t xml:space="preserve">, то есть базовые блоки, и </w:t>
      </w:r>
      <w:r>
        <w:t>PHI</w:t>
      </w:r>
      <w:r w:rsidRPr="00C35E17">
        <w:rPr>
          <w:lang w:val="ru-RU"/>
        </w:rPr>
        <w:t xml:space="preserve"> </w:t>
      </w:r>
      <w:r>
        <w:t>node</w:t>
      </w:r>
      <w:r w:rsidRPr="00C35E17">
        <w:rPr>
          <w:lang w:val="ru-RU"/>
        </w:rPr>
        <w:t xml:space="preserve">, то есть </w:t>
      </w:r>
      <w:r>
        <w:t>PHI</w:t>
      </w:r>
      <w:r w:rsidRPr="00C35E17">
        <w:rPr>
          <w:lang w:val="ru-RU"/>
        </w:rPr>
        <w:t>-узел выбора значения в зависимости от выполненной ветви.</w:t>
      </w:r>
    </w:p>
    <w:p w14:paraId="28D5B862" w14:textId="77777777" w:rsidR="00CD2678" w:rsidRDefault="000D75DE">
      <w:pPr>
        <w:spacing w:after="120"/>
        <w:ind w:firstLine="709"/>
        <w:jc w:val="both"/>
      </w:pPr>
      <w:r w:rsidRPr="000D75DE">
        <w:rPr>
          <w:lang w:val="ru-RU"/>
        </w:rPr>
        <w:t xml:space="preserve">В листинге показаны фрагменты генерации </w:t>
      </w:r>
      <w:r>
        <w:t>LLVM</w:t>
      </w:r>
      <w:r w:rsidRPr="000D75DE">
        <w:rPr>
          <w:lang w:val="ru-RU"/>
        </w:rPr>
        <w:t xml:space="preserve"> </w:t>
      </w:r>
      <w:r>
        <w:t>IR</w:t>
      </w:r>
      <w:r w:rsidRPr="000D75DE">
        <w:rPr>
          <w:lang w:val="ru-RU"/>
        </w:rPr>
        <w:t xml:space="preserve"> и объектного файла. </w:t>
      </w:r>
      <w:r>
        <w:t>Полный файл находится в приложении.</w:t>
      </w:r>
    </w:p>
    <w:p w14:paraId="2A0F4BDD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#include "codegen.hpp"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&lt;system_error&gt;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&lt;llvm/ADT/Optional.h&gt;</w:t>
      </w:r>
      <w:r>
        <w:rPr>
          <w:rFonts w:ascii="Courier New" w:eastAsia="Courier New" w:hAnsi="Courier New"/>
          <w:sz w:val="16"/>
        </w:rPr>
        <w:br/>
        <w:t>#include &lt;llvm/IR/Function.h&gt;</w:t>
      </w:r>
      <w:r>
        <w:rPr>
          <w:rFonts w:ascii="Courier New" w:eastAsia="Courier New" w:hAnsi="Courier New"/>
          <w:sz w:val="16"/>
        </w:rPr>
        <w:br/>
        <w:t>#include &lt;llvm/IR/Verifier.h&gt;</w:t>
      </w:r>
      <w:r>
        <w:rPr>
          <w:rFonts w:ascii="Courier New" w:eastAsia="Courier New" w:hAnsi="Courier New"/>
          <w:sz w:val="16"/>
        </w:rPr>
        <w:br/>
        <w:t>#include &lt;llvm/MC/TargetRegistry.h&gt;</w:t>
      </w:r>
      <w:r>
        <w:rPr>
          <w:rFonts w:ascii="Courier New" w:eastAsia="Courier New" w:hAnsi="Courier New"/>
          <w:sz w:val="16"/>
        </w:rPr>
        <w:br/>
        <w:t>#include &lt;llvm/Support/FileSystem.h&gt;</w:t>
      </w:r>
      <w:r>
        <w:rPr>
          <w:rFonts w:ascii="Courier New" w:eastAsia="Courier New" w:hAnsi="Courier New"/>
          <w:sz w:val="16"/>
        </w:rPr>
        <w:br/>
        <w:t>#include &lt;llvm/Support/Host.h&gt;</w:t>
      </w:r>
      <w:r>
        <w:rPr>
          <w:rFonts w:ascii="Courier New" w:eastAsia="Courier New" w:hAnsi="Courier New"/>
          <w:sz w:val="16"/>
        </w:rPr>
        <w:br/>
        <w:t>#include &lt;llvm/Support/TargetSelect.h&gt;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>#include &lt;llvm/Support/raw_ostream.h&gt;</w:t>
      </w:r>
      <w:r>
        <w:rPr>
          <w:rFonts w:ascii="Courier New" w:eastAsia="Courier New" w:hAnsi="Courier New"/>
          <w:sz w:val="16"/>
        </w:rPr>
        <w:br/>
        <w:t>#include &lt;llvm/Target/TargetMachine.h&gt;</w:t>
      </w:r>
      <w:r>
        <w:rPr>
          <w:rFonts w:ascii="Courier New" w:eastAsia="Courier New" w:hAnsi="Courier New"/>
          <w:sz w:val="16"/>
        </w:rPr>
        <w:br/>
        <w:t>#include &lt;llvm/Target/TargetOptions.h&gt;</w:t>
      </w:r>
      <w:r>
        <w:rPr>
          <w:rFonts w:ascii="Courier New" w:eastAsia="Courier New" w:hAnsi="Courier New"/>
          <w:sz w:val="16"/>
        </w:rPr>
        <w:br/>
        <w:t>#include &lt;llvm/Transforms/IPO/PassManagerBuilder.h&gt;</w:t>
      </w:r>
      <w:r>
        <w:rPr>
          <w:rFonts w:ascii="Courier New" w:eastAsia="Courier New" w:hAnsi="Courier New"/>
          <w:sz w:val="16"/>
        </w:rPr>
        <w:br/>
        <w:t>#include &lt;llvm/IR/LegacyPassManager.h&gt;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namespace mc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CodeGenerator::CodeGenerator()</w:t>
      </w:r>
      <w:r>
        <w:rPr>
          <w:rFonts w:ascii="Courier New" w:eastAsia="Courier New" w:hAnsi="Courier New"/>
          <w:sz w:val="16"/>
        </w:rPr>
        <w:br/>
        <w:t xml:space="preserve">    : module_(std::make_unique&lt;llvm::Module&gt;("mini_module", context_)), builder_(context_) {</w:t>
      </w:r>
      <w:r>
        <w:rPr>
          <w:rFonts w:ascii="Courier New" w:eastAsia="Courier New" w:hAnsi="Courier New"/>
          <w:sz w:val="16"/>
        </w:rPr>
        <w:br/>
        <w:t xml:space="preserve">    module_-&gt;setTargetTriple(targetTriple_);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CodeGenerator::generate(Program &amp;program) {</w:t>
      </w:r>
      <w:r>
        <w:rPr>
          <w:rFonts w:ascii="Courier New" w:eastAsia="Courier New" w:hAnsi="Courier New"/>
          <w:sz w:val="16"/>
        </w:rPr>
        <w:br/>
        <w:t xml:space="preserve">    error_.clear();</w:t>
      </w:r>
      <w:r>
        <w:rPr>
          <w:rFonts w:ascii="Courier New" w:eastAsia="Courier New" w:hAnsi="Courier New"/>
          <w:sz w:val="16"/>
        </w:rPr>
        <w:br/>
        <w:t xml:space="preserve">    functions_.clear();</w:t>
      </w:r>
      <w:r>
        <w:rPr>
          <w:rFonts w:ascii="Courier New" w:eastAsia="Courier New" w:hAnsi="Courier New"/>
          <w:sz w:val="16"/>
        </w:rPr>
        <w:br/>
        <w:t xml:space="preserve">    scopes_.clear();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module_ = std::make_unique&lt;llvm::Module&gt;("mini_module", context_);</w:t>
      </w:r>
      <w:r>
        <w:rPr>
          <w:rFonts w:ascii="Courier New" w:eastAsia="Courier New" w:hAnsi="Courier New"/>
          <w:sz w:val="16"/>
        </w:rPr>
        <w:br/>
        <w:t xml:space="preserve">    module_-&gt;setTargetTriple(targetTriple_);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for (const auto &amp;fn : program.functions) {</w:t>
      </w:r>
      <w:r>
        <w:rPr>
          <w:rFonts w:ascii="Courier New" w:eastAsia="Courier New" w:hAnsi="Courier New"/>
          <w:sz w:val="16"/>
        </w:rPr>
        <w:br/>
        <w:t xml:space="preserve">        if (!declareFunction(*fn)) {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for (auto &amp;fn : program.functions) {</w:t>
      </w:r>
      <w:r>
        <w:rPr>
          <w:rFonts w:ascii="Courier New" w:eastAsia="Courier New" w:hAnsi="Courier New"/>
          <w:sz w:val="16"/>
        </w:rPr>
        <w:br/>
        <w:t xml:space="preserve">        if (!codegenFunction(*fn)) {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std::string verifyErrors;</w:t>
      </w:r>
      <w:r>
        <w:rPr>
          <w:rFonts w:ascii="Courier New" w:eastAsia="Courier New" w:hAnsi="Courier New"/>
          <w:sz w:val="16"/>
        </w:rPr>
        <w:br/>
        <w:t xml:space="preserve">    llvm::raw_string_ostream os(verifyErrors);</w:t>
      </w:r>
      <w:r>
        <w:rPr>
          <w:rFonts w:ascii="Courier New" w:eastAsia="Courier New" w:hAnsi="Courier New"/>
          <w:sz w:val="16"/>
        </w:rPr>
        <w:br/>
        <w:t xml:space="preserve">    if (llvm::verifyModule(*module_, &amp;os)) {</w:t>
      </w:r>
      <w:r>
        <w:rPr>
          <w:rFonts w:ascii="Courier New" w:eastAsia="Courier New" w:hAnsi="Courier New"/>
          <w:sz w:val="16"/>
        </w:rPr>
        <w:br/>
        <w:t xml:space="preserve">        os.flush();</w:t>
      </w:r>
      <w:r>
        <w:rPr>
          <w:rFonts w:ascii="Courier New" w:eastAsia="Courier New" w:hAnsi="Courier New"/>
          <w:sz w:val="16"/>
        </w:rPr>
        <w:br/>
        <w:t xml:space="preserve">        setError("LLVM module verification failed:\n" + verifyErrors);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return true;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CodeGenerator::emitIR(const std::string &amp;path) {</w:t>
      </w:r>
      <w:r>
        <w:rPr>
          <w:rFonts w:ascii="Courier New" w:eastAsia="Courier New" w:hAnsi="Courier New"/>
          <w:sz w:val="16"/>
        </w:rPr>
        <w:br/>
        <w:t xml:space="preserve">    std::error_code ec;</w:t>
      </w:r>
      <w:r>
        <w:rPr>
          <w:rFonts w:ascii="Courier New" w:eastAsia="Courier New" w:hAnsi="Courier New"/>
          <w:sz w:val="16"/>
        </w:rPr>
        <w:br/>
        <w:t xml:space="preserve">    llvm::raw_fd_ostream out(path, ec, llvm::sys::fs::OF_None);</w:t>
      </w:r>
      <w:r>
        <w:rPr>
          <w:rFonts w:ascii="Courier New" w:eastAsia="Courier New" w:hAnsi="Courier New"/>
          <w:sz w:val="16"/>
        </w:rPr>
        <w:br/>
        <w:t xml:space="preserve">    if (ec) {</w:t>
      </w:r>
      <w:r>
        <w:rPr>
          <w:rFonts w:ascii="Courier New" w:eastAsia="Courier New" w:hAnsi="Courier New"/>
          <w:sz w:val="16"/>
        </w:rPr>
        <w:br/>
        <w:t xml:space="preserve">        setError("cannot open IR output file '" + path + "': " + ec.message());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module_-&gt;print(out, nullptr);</w:t>
      </w:r>
      <w:r>
        <w:rPr>
          <w:rFonts w:ascii="Courier New" w:eastAsia="Courier New" w:hAnsi="Courier New"/>
          <w:sz w:val="16"/>
        </w:rPr>
        <w:br/>
        <w:t xml:space="preserve">    return true;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CodeGenerator::emitObject(const std::string &amp;path) {</w:t>
      </w:r>
      <w:r>
        <w:rPr>
          <w:rFonts w:ascii="Courier New" w:eastAsia="Courier New" w:hAnsi="Courier New"/>
          <w:sz w:val="16"/>
        </w:rPr>
        <w:br/>
        <w:t xml:space="preserve">    llvm::InitializeAllTargets();</w:t>
      </w:r>
      <w:r>
        <w:rPr>
          <w:rFonts w:ascii="Courier New" w:eastAsia="Courier New" w:hAnsi="Courier New"/>
          <w:sz w:val="16"/>
        </w:rPr>
        <w:br/>
        <w:t xml:space="preserve">    llvm::InitializeAllTargetMCs();</w:t>
      </w:r>
      <w:r>
        <w:rPr>
          <w:rFonts w:ascii="Courier New" w:eastAsia="Courier New" w:hAnsi="Courier New"/>
          <w:sz w:val="16"/>
        </w:rPr>
        <w:br/>
        <w:t xml:space="preserve">    llvm::InitializeAllAsmPrinters();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std::string targetError;</w:t>
      </w:r>
      <w:r>
        <w:rPr>
          <w:rFonts w:ascii="Courier New" w:eastAsia="Courier New" w:hAnsi="Courier New"/>
          <w:sz w:val="16"/>
        </w:rPr>
        <w:br/>
        <w:t xml:space="preserve">    const llvm::Target *target = llvm::TargetRegistry::lookupTarget(targetTriple_, targetError);</w:t>
      </w:r>
      <w:r>
        <w:rPr>
          <w:rFonts w:ascii="Courier New" w:eastAsia="Courier New" w:hAnsi="Courier New"/>
          <w:sz w:val="16"/>
        </w:rPr>
        <w:br/>
        <w:t xml:space="preserve">    if (!target) {</w:t>
      </w:r>
      <w:r>
        <w:rPr>
          <w:rFonts w:ascii="Courier New" w:eastAsia="Courier New" w:hAnsi="Courier New"/>
          <w:sz w:val="16"/>
        </w:rPr>
        <w:br/>
        <w:t xml:space="preserve">        setError("target lookup failed: " + targetError);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llvm::TargetOptions opt;</w:t>
      </w:r>
      <w:r>
        <w:rPr>
          <w:rFonts w:ascii="Courier New" w:eastAsia="Courier New" w:hAnsi="Courier New"/>
          <w:sz w:val="16"/>
        </w:rPr>
        <w:br/>
        <w:t xml:space="preserve">    auto relocModel = llvm::Optional&lt;llvm::Reloc::Model&gt;();</w:t>
      </w:r>
      <w:r>
        <w:rPr>
          <w:rFonts w:ascii="Courier New" w:eastAsia="Courier New" w:hAnsi="Courier New"/>
          <w:sz w:val="16"/>
        </w:rPr>
        <w:br/>
        <w:t xml:space="preserve">    std::unique_ptr&lt;llvm::TargetMachine&gt; targetMachine(</w:t>
      </w:r>
      <w:r>
        <w:rPr>
          <w:rFonts w:ascii="Courier New" w:eastAsia="Courier New" w:hAnsi="Courier New"/>
          <w:sz w:val="16"/>
        </w:rPr>
        <w:br/>
        <w:t xml:space="preserve">        target-&gt;createTargetMachine(targetTriple_, "generic", "", opt, relocModel));</w:t>
      </w:r>
      <w:r>
        <w:rPr>
          <w:rFonts w:ascii="Courier New" w:eastAsia="Courier New" w:hAnsi="Courier New"/>
          <w:sz w:val="16"/>
        </w:rPr>
        <w:br/>
        <w:t xml:space="preserve">    if (!targetMachine) {</w:t>
      </w:r>
      <w:r>
        <w:rPr>
          <w:rFonts w:ascii="Courier New" w:eastAsia="Courier New" w:hAnsi="Courier New"/>
          <w:sz w:val="16"/>
        </w:rPr>
        <w:br/>
        <w:t xml:space="preserve">        setError("failed to create target machine for " + targetTriple_);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module_-&gt;setDataLayout(targetMachine-&gt;createDataLayout());</w:t>
      </w:r>
      <w:r>
        <w:rPr>
          <w:rFonts w:ascii="Courier New" w:eastAsia="Courier New" w:hAnsi="Courier New"/>
          <w:sz w:val="16"/>
        </w:rPr>
        <w:br/>
        <w:t xml:space="preserve">    module_-&gt;setTargetTriple(targetTriple_);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std::error_code ec;</w:t>
      </w:r>
      <w:r>
        <w:rPr>
          <w:rFonts w:ascii="Courier New" w:eastAsia="Courier New" w:hAnsi="Courier New"/>
          <w:sz w:val="16"/>
        </w:rPr>
        <w:br/>
        <w:t xml:space="preserve">    llvm::raw_fd_ostream dest(path, ec, llvm::sys::fs::OF_None);</w:t>
      </w:r>
      <w:r>
        <w:rPr>
          <w:rFonts w:ascii="Courier New" w:eastAsia="Courier New" w:hAnsi="Courier New"/>
          <w:sz w:val="16"/>
        </w:rPr>
        <w:br/>
        <w:t xml:space="preserve">    if (ec) {</w:t>
      </w:r>
      <w:r>
        <w:rPr>
          <w:rFonts w:ascii="Courier New" w:eastAsia="Courier New" w:hAnsi="Courier New"/>
          <w:sz w:val="16"/>
        </w:rPr>
        <w:br/>
        <w:t xml:space="preserve">        setError("cannot open object output file '" + path + "': " + ec.message());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llvm::legacy::PassManager pass;</w:t>
      </w:r>
      <w:r>
        <w:rPr>
          <w:rFonts w:ascii="Courier New" w:eastAsia="Courier New" w:hAnsi="Courier New"/>
          <w:sz w:val="16"/>
        </w:rPr>
        <w:br/>
        <w:t xml:space="preserve">    if (targetMachine-&gt;addPassesToEmitFile(pass, dest, nullptr, llvm::CGFT_ObjectFile)) {</w:t>
      </w:r>
      <w:r>
        <w:rPr>
          <w:rFonts w:ascii="Courier New" w:eastAsia="Courier New" w:hAnsi="Courier New"/>
          <w:sz w:val="16"/>
        </w:rPr>
        <w:br/>
        <w:t xml:space="preserve">        setError("target machine cannot emit object file");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pass.run(*module_);</w:t>
      </w:r>
      <w:r>
        <w:rPr>
          <w:rFonts w:ascii="Courier New" w:eastAsia="Courier New" w:hAnsi="Courier New"/>
          <w:sz w:val="16"/>
        </w:rPr>
        <w:br/>
        <w:t xml:space="preserve">    dest.flush();</w:t>
      </w:r>
      <w:r>
        <w:rPr>
          <w:rFonts w:ascii="Courier New" w:eastAsia="Courier New" w:hAnsi="Courier New"/>
          <w:sz w:val="16"/>
        </w:rPr>
        <w:br/>
        <w:t xml:space="preserve">    return true;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llvm::Type *CodeGenerator::llvmType(TypeKind type) {</w:t>
      </w:r>
      <w:r>
        <w:rPr>
          <w:rFonts w:ascii="Courier New" w:eastAsia="Courier New" w:hAnsi="Courier New"/>
          <w:sz w:val="16"/>
        </w:rPr>
        <w:br/>
        <w:t xml:space="preserve">    switch (type) {</w:t>
      </w:r>
      <w:r>
        <w:rPr>
          <w:rFonts w:ascii="Courier New" w:eastAsia="Courier New" w:hAnsi="Courier New"/>
          <w:sz w:val="16"/>
        </w:rPr>
        <w:br/>
        <w:t xml:space="preserve">    case TypeKind::Int:</w:t>
      </w:r>
      <w:r>
        <w:rPr>
          <w:rFonts w:ascii="Courier New" w:eastAsia="Courier New" w:hAnsi="Courier New"/>
          <w:sz w:val="16"/>
        </w:rPr>
        <w:br/>
        <w:t xml:space="preserve">        return llvm::Type::getInt64Ty(context_);</w:t>
      </w:r>
      <w:r>
        <w:rPr>
          <w:rFonts w:ascii="Courier New" w:eastAsia="Courier New" w:hAnsi="Courier New"/>
          <w:sz w:val="16"/>
        </w:rPr>
        <w:br/>
        <w:t xml:space="preserve">    case TypeKind::Bool:</w:t>
      </w:r>
      <w:r>
        <w:rPr>
          <w:rFonts w:ascii="Courier New" w:eastAsia="Courier New" w:hAnsi="Courier New"/>
          <w:sz w:val="16"/>
        </w:rPr>
        <w:br/>
        <w:t xml:space="preserve">        return llvm::Type::getInt1Ty(context_);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return llvm::Type::getInt64Ty(context_);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llvm::Function *CodeGenerator::declareFunction(const FunctionDecl &amp;fn) {</w:t>
      </w:r>
      <w:r>
        <w:rPr>
          <w:rFonts w:ascii="Courier New" w:eastAsia="Courier New" w:hAnsi="Courier New"/>
          <w:sz w:val="16"/>
        </w:rPr>
        <w:br/>
        <w:t xml:space="preserve">    std::vector&lt;llvm::Type *&gt; params;</w:t>
      </w:r>
      <w:r>
        <w:rPr>
          <w:rFonts w:ascii="Courier New" w:eastAsia="Courier New" w:hAnsi="Courier New"/>
          <w:sz w:val="16"/>
        </w:rPr>
        <w:br/>
        <w:t xml:space="preserve">    params.reserve(fn.params.size());</w:t>
      </w:r>
      <w:r>
        <w:rPr>
          <w:rFonts w:ascii="Courier New" w:eastAsia="Courier New" w:hAnsi="Courier New"/>
          <w:sz w:val="16"/>
        </w:rPr>
        <w:br/>
        <w:t xml:space="preserve">    for (const auto &amp;param : fn.params) {</w:t>
      </w:r>
      <w:r>
        <w:rPr>
          <w:rFonts w:ascii="Courier New" w:eastAsia="Courier New" w:hAnsi="Courier New"/>
          <w:sz w:val="16"/>
        </w:rPr>
        <w:br/>
        <w:t xml:space="preserve">        params.push_back(llvmType(param.type));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auto *functionType = llvm::FunctionType::get(llvmType(fn.returnType), params, false);</w:t>
      </w:r>
      <w:r>
        <w:rPr>
          <w:rFonts w:ascii="Courier New" w:eastAsia="Courier New" w:hAnsi="Courier New"/>
          <w:sz w:val="16"/>
        </w:rPr>
        <w:br/>
        <w:t xml:space="preserve">    auto *function = llvm::Function::Create(functionType, llvm::Function::ExternalLinkage, fn.name, module_.get());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std::size_t index = 0;</w:t>
      </w:r>
      <w:r>
        <w:rPr>
          <w:rFonts w:ascii="Courier New" w:eastAsia="Courier New" w:hAnsi="Courier New"/>
          <w:sz w:val="16"/>
        </w:rPr>
        <w:br/>
        <w:t xml:space="preserve">    for (auto &amp;arg : function-&gt;args()) {</w:t>
      </w:r>
      <w:r>
        <w:rPr>
          <w:rFonts w:ascii="Courier New" w:eastAsia="Courier New" w:hAnsi="Courier New"/>
          <w:sz w:val="16"/>
        </w:rPr>
        <w:br/>
        <w:t xml:space="preserve">        arg.setName(fn.params[index++].name);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functions_[fn.name] = function;</w:t>
      </w:r>
      <w:r>
        <w:rPr>
          <w:rFonts w:ascii="Courier New" w:eastAsia="Courier New" w:hAnsi="Courier New"/>
          <w:sz w:val="16"/>
        </w:rPr>
        <w:br/>
        <w:t xml:space="preserve">    return function;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CodeGenerator::codegenFunction(FunctionDecl &amp;fn) {</w:t>
      </w:r>
      <w:r>
        <w:rPr>
          <w:rFonts w:ascii="Courier New" w:eastAsia="Courier New" w:hAnsi="Courier New"/>
          <w:sz w:val="16"/>
        </w:rPr>
        <w:br/>
        <w:t xml:space="preserve">    llvm::Function *function = functions_[fn.name];</w:t>
      </w:r>
      <w:r>
        <w:rPr>
          <w:rFonts w:ascii="Courier New" w:eastAsia="Courier New" w:hAnsi="Courier New"/>
          <w:sz w:val="16"/>
        </w:rPr>
        <w:br/>
        <w:t xml:space="preserve">    auto *entry = llvm::BasicBlock::Create(context_, "entry", function);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builder_.SetInsertPoint(entry);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pushScope();</w:t>
      </w:r>
      <w:r>
        <w:rPr>
          <w:rFonts w:ascii="Courier New" w:eastAsia="Courier New" w:hAnsi="Courier New"/>
          <w:sz w:val="16"/>
        </w:rPr>
        <w:br/>
        <w:t xml:space="preserve">    std::size_t index = 0;</w:t>
      </w:r>
      <w:r>
        <w:rPr>
          <w:rFonts w:ascii="Courier New" w:eastAsia="Courier New" w:hAnsi="Courier New"/>
          <w:sz w:val="16"/>
        </w:rPr>
        <w:br/>
        <w:t xml:space="preserve">    for (auto &amp;arg : function-&gt;args()) {</w:t>
      </w:r>
      <w:r>
        <w:rPr>
          <w:rFonts w:ascii="Courier New" w:eastAsia="Courier New" w:hAnsi="Courier New"/>
          <w:sz w:val="16"/>
        </w:rPr>
        <w:br/>
        <w:t xml:space="preserve">        const auto &amp;param = fn.params[index++];</w:t>
      </w:r>
      <w:r>
        <w:rPr>
          <w:rFonts w:ascii="Courier New" w:eastAsia="Courier New" w:hAnsi="Courier New"/>
          <w:sz w:val="16"/>
        </w:rPr>
        <w:br/>
        <w:t xml:space="preserve">        llvm::AllocaInst *alloca = createEntryAlloca(function, param.name, param.type);</w:t>
      </w:r>
      <w:r>
        <w:rPr>
          <w:rFonts w:ascii="Courier New" w:eastAsia="Courier New" w:hAnsi="Courier New"/>
          <w:sz w:val="16"/>
        </w:rPr>
        <w:br/>
        <w:t xml:space="preserve">        builder_.CreateStore(&amp;arg, alloca);</w:t>
      </w:r>
      <w:r>
        <w:rPr>
          <w:rFonts w:ascii="Courier New" w:eastAsia="Courier New" w:hAnsi="Courier New"/>
          <w:sz w:val="16"/>
        </w:rPr>
        <w:br/>
        <w:t xml:space="preserve">        scopes_.back()[param.name] = alloca;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(!codegenBlock(*fn.body, false)) {</w:t>
      </w:r>
      <w:r>
        <w:rPr>
          <w:rFonts w:ascii="Courier New" w:eastAsia="Courier New" w:hAnsi="Courier New"/>
          <w:sz w:val="16"/>
        </w:rPr>
        <w:br/>
        <w:t xml:space="preserve">        popScope();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(!builder_.GetInsertBlock()-&gt;getTerminator()) {</w:t>
      </w:r>
      <w:r>
        <w:rPr>
          <w:rFonts w:ascii="Courier New" w:eastAsia="Courier New" w:hAnsi="Courier New"/>
          <w:sz w:val="16"/>
        </w:rPr>
        <w:br/>
        <w:t xml:space="preserve">        builder_.CreateRet(llvm::ConstantInt::get(llvmType(fn.returnType), 0, true));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// ... фрагмент сокращён, полный файл находится в проекте</w:t>
      </w:r>
    </w:p>
    <w:p w14:paraId="27DE22F8" w14:textId="77777777" w:rsidR="00CD2678" w:rsidRPr="00C35E17" w:rsidRDefault="000D75DE">
      <w:pPr>
        <w:pStyle w:val="1"/>
      </w:pPr>
      <w:r w:rsidRPr="00C35E17">
        <w:rPr>
          <w:rFonts w:ascii="Times New Roman" w:hAnsi="Times New Roman"/>
        </w:rPr>
        <w:t xml:space="preserve">9. </w:t>
      </w:r>
      <w:r w:rsidRPr="00C35E17">
        <w:rPr>
          <w:rFonts w:ascii="Times New Roman" w:hAnsi="Times New Roman"/>
          <w:lang w:val="ru-RU"/>
        </w:rPr>
        <w:t>Тестовые</w:t>
      </w:r>
      <w:r w:rsidRPr="00C35E17">
        <w:rPr>
          <w:rFonts w:ascii="Times New Roman" w:hAnsi="Times New Roman"/>
        </w:rPr>
        <w:t xml:space="preserve"> </w:t>
      </w:r>
      <w:r w:rsidRPr="00C35E17">
        <w:rPr>
          <w:rFonts w:ascii="Times New Roman" w:hAnsi="Times New Roman"/>
          <w:lang w:val="ru-RU"/>
        </w:rPr>
        <w:t>наборы</w:t>
      </w:r>
      <w:r w:rsidRPr="00C35E17">
        <w:rPr>
          <w:rFonts w:ascii="Times New Roman" w:hAnsi="Times New Roman"/>
        </w:rPr>
        <w:t xml:space="preserve"> </w:t>
      </w:r>
      <w:r w:rsidRPr="00C35E17">
        <w:rPr>
          <w:rFonts w:ascii="Times New Roman" w:hAnsi="Times New Roman"/>
          <w:lang w:val="ru-RU"/>
        </w:rPr>
        <w:t>программ</w:t>
      </w:r>
    </w:p>
    <w:p w14:paraId="0FF05B17" w14:textId="77777777" w:rsidR="0021519B" w:rsidRPr="00C35E17" w:rsidRDefault="00C35E17">
      <w:pPr>
        <w:spacing w:after="120"/>
        <w:ind w:firstLine="709"/>
        <w:jc w:val="both"/>
      </w:pPr>
      <w:r w:rsidRPr="00C35E17">
        <w:rPr>
          <w:lang w:val="ru-RU"/>
        </w:rPr>
        <w:t>Дополнительно</w:t>
      </w:r>
      <w:r w:rsidRPr="00C35E17">
        <w:t xml:space="preserve"> </w:t>
      </w:r>
      <w:r w:rsidRPr="00C35E17">
        <w:rPr>
          <w:lang w:val="ru-RU"/>
        </w:rPr>
        <w:t>добавлен</w:t>
      </w:r>
      <w:r w:rsidRPr="00C35E17">
        <w:t xml:space="preserve"> </w:t>
      </w:r>
      <w:r w:rsidRPr="00C35E17">
        <w:rPr>
          <w:lang w:val="ru-RU"/>
        </w:rPr>
        <w:t>тест</w:t>
      </w:r>
      <w:r w:rsidRPr="00C35E17">
        <w:t xml:space="preserve"> 12_</w:t>
      </w:r>
      <w:r>
        <w:t>sum</w:t>
      </w:r>
      <w:r w:rsidRPr="00C35E17">
        <w:t>_</w:t>
      </w:r>
      <w:r>
        <w:t>primes</w:t>
      </w:r>
      <w:r w:rsidRPr="00C35E17">
        <w:t>.</w:t>
      </w:r>
      <w:r>
        <w:t>mc</w:t>
      </w:r>
      <w:r w:rsidRPr="00C35E17">
        <w:t xml:space="preserve">. </w:t>
      </w:r>
      <w:r w:rsidRPr="00C35E17">
        <w:rPr>
          <w:lang w:val="ru-RU"/>
        </w:rPr>
        <w:t>Он</w:t>
      </w:r>
      <w:r w:rsidRPr="00C35E17">
        <w:t xml:space="preserve"> </w:t>
      </w:r>
      <w:r w:rsidRPr="00C35E17">
        <w:rPr>
          <w:lang w:val="ru-RU"/>
        </w:rPr>
        <w:t>содержит</w:t>
      </w:r>
      <w:r w:rsidRPr="00C35E17">
        <w:t xml:space="preserve"> </w:t>
      </w:r>
      <w:r w:rsidRPr="00C35E17">
        <w:rPr>
          <w:lang w:val="ru-RU"/>
        </w:rPr>
        <w:t>функцию</w:t>
      </w:r>
      <w:r w:rsidRPr="00C35E17">
        <w:t xml:space="preserve"> </w:t>
      </w:r>
      <w:r>
        <w:t>is</w:t>
      </w:r>
      <w:r w:rsidRPr="00C35E17">
        <w:t>_</w:t>
      </w:r>
      <w:r>
        <w:t>prime</w:t>
      </w:r>
      <w:r w:rsidRPr="00C35E17">
        <w:t xml:space="preserve"> </w:t>
      </w:r>
      <w:r w:rsidRPr="00C35E17">
        <w:rPr>
          <w:lang w:val="ru-RU"/>
        </w:rPr>
        <w:t>для</w:t>
      </w:r>
      <w:r w:rsidRPr="00C35E17">
        <w:t xml:space="preserve"> </w:t>
      </w:r>
      <w:r w:rsidRPr="00C35E17">
        <w:rPr>
          <w:lang w:val="ru-RU"/>
        </w:rPr>
        <w:t>проверки</w:t>
      </w:r>
      <w:r w:rsidRPr="00C35E17">
        <w:t xml:space="preserve"> </w:t>
      </w:r>
      <w:r w:rsidRPr="00C35E17">
        <w:rPr>
          <w:lang w:val="ru-RU"/>
        </w:rPr>
        <w:t>простоты</w:t>
      </w:r>
      <w:r w:rsidRPr="00C35E17">
        <w:t xml:space="preserve"> </w:t>
      </w:r>
      <w:r w:rsidRPr="00C35E17">
        <w:rPr>
          <w:lang w:val="ru-RU"/>
        </w:rPr>
        <w:t>числа</w:t>
      </w:r>
      <w:r w:rsidRPr="00C35E17">
        <w:t xml:space="preserve"> </w:t>
      </w:r>
      <w:r w:rsidRPr="00C35E17">
        <w:rPr>
          <w:lang w:val="ru-RU"/>
        </w:rPr>
        <w:t>и</w:t>
      </w:r>
      <w:r w:rsidRPr="00C35E17">
        <w:t xml:space="preserve"> </w:t>
      </w:r>
      <w:r w:rsidRPr="00C35E17">
        <w:rPr>
          <w:lang w:val="ru-RU"/>
        </w:rPr>
        <w:t>функцию</w:t>
      </w:r>
      <w:r w:rsidRPr="00C35E17">
        <w:t xml:space="preserve"> </w:t>
      </w:r>
      <w:r>
        <w:t>compiled</w:t>
      </w:r>
      <w:r w:rsidRPr="00C35E17">
        <w:t>_</w:t>
      </w:r>
      <w:r>
        <w:t>fn</w:t>
      </w:r>
      <w:r w:rsidRPr="00C35E17">
        <w:t xml:space="preserve">, </w:t>
      </w:r>
      <w:r w:rsidRPr="00C35E17">
        <w:rPr>
          <w:lang w:val="ru-RU"/>
        </w:rPr>
        <w:t>которая</w:t>
      </w:r>
      <w:r w:rsidRPr="00C35E17">
        <w:t xml:space="preserve"> </w:t>
      </w:r>
      <w:r w:rsidRPr="00C35E17">
        <w:rPr>
          <w:lang w:val="ru-RU"/>
        </w:rPr>
        <w:t>суммирует</w:t>
      </w:r>
      <w:r w:rsidRPr="00C35E17">
        <w:t xml:space="preserve"> </w:t>
      </w:r>
      <w:r w:rsidRPr="00C35E17">
        <w:rPr>
          <w:lang w:val="ru-RU"/>
        </w:rPr>
        <w:t>все</w:t>
      </w:r>
      <w:r w:rsidRPr="00C35E17">
        <w:t xml:space="preserve"> </w:t>
      </w:r>
      <w:r w:rsidRPr="00C35E17">
        <w:rPr>
          <w:lang w:val="ru-RU"/>
        </w:rPr>
        <w:t>простые</w:t>
      </w:r>
      <w:r w:rsidRPr="00C35E17">
        <w:t xml:space="preserve"> </w:t>
      </w:r>
      <w:r w:rsidRPr="00C35E17">
        <w:rPr>
          <w:lang w:val="ru-RU"/>
        </w:rPr>
        <w:t>числа</w:t>
      </w:r>
      <w:r w:rsidRPr="00C35E17">
        <w:t xml:space="preserve"> </w:t>
      </w:r>
      <w:r w:rsidRPr="00C35E17">
        <w:rPr>
          <w:lang w:val="ru-RU"/>
        </w:rPr>
        <w:t>от</w:t>
      </w:r>
      <w:r w:rsidRPr="00C35E17">
        <w:t xml:space="preserve"> 2 </w:t>
      </w:r>
      <w:r w:rsidRPr="00C35E17">
        <w:rPr>
          <w:lang w:val="ru-RU"/>
        </w:rPr>
        <w:t>до</w:t>
      </w:r>
      <w:r w:rsidRPr="00C35E17">
        <w:t xml:space="preserve"> </w:t>
      </w:r>
      <w:r w:rsidRPr="00C35E17">
        <w:rPr>
          <w:lang w:val="ru-RU"/>
        </w:rPr>
        <w:t>переданного</w:t>
      </w:r>
      <w:r w:rsidRPr="00C35E17">
        <w:t xml:space="preserve"> </w:t>
      </w:r>
      <w:r w:rsidRPr="00C35E17">
        <w:rPr>
          <w:lang w:val="ru-RU"/>
        </w:rPr>
        <w:t>аргумента</w:t>
      </w:r>
      <w:r w:rsidRPr="00C35E17">
        <w:t>.</w:t>
      </w:r>
    </w:p>
    <w:p w14:paraId="12E3306A" w14:textId="77777777" w:rsidR="0021519B" w:rsidRDefault="00C35E17">
      <w:pPr>
        <w:spacing w:after="120"/>
        <w:ind w:firstLine="709"/>
        <w:jc w:val="both"/>
      </w:pPr>
      <w:r w:rsidRPr="00C35E17">
        <w:rPr>
          <w:lang w:val="ru-RU"/>
        </w:rPr>
        <w:t>Тестирование</w:t>
      </w:r>
      <w:r w:rsidRPr="00C35E17">
        <w:t xml:space="preserve"> </w:t>
      </w:r>
      <w:r w:rsidRPr="00C35E17">
        <w:rPr>
          <w:lang w:val="ru-RU"/>
        </w:rPr>
        <w:t>компилятора</w:t>
      </w:r>
      <w:r w:rsidRPr="00C35E17">
        <w:t xml:space="preserve"> </w:t>
      </w:r>
      <w:r w:rsidRPr="00C35E17">
        <w:rPr>
          <w:lang w:val="ru-RU"/>
        </w:rPr>
        <w:t>проверяет</w:t>
      </w:r>
      <w:r w:rsidRPr="00C35E17">
        <w:t xml:space="preserve"> </w:t>
      </w:r>
      <w:r w:rsidRPr="00C35E17">
        <w:rPr>
          <w:lang w:val="ru-RU"/>
        </w:rPr>
        <w:t>весь</w:t>
      </w:r>
      <w:r w:rsidRPr="00C35E17">
        <w:t xml:space="preserve"> </w:t>
      </w:r>
      <w:r w:rsidRPr="00C35E17">
        <w:rPr>
          <w:lang w:val="ru-RU"/>
        </w:rPr>
        <w:t>конвейер</w:t>
      </w:r>
      <w:r w:rsidRPr="00C35E17">
        <w:t xml:space="preserve">: </w:t>
      </w:r>
      <w:r w:rsidRPr="00C35E17">
        <w:rPr>
          <w:lang w:val="ru-RU"/>
        </w:rPr>
        <w:t>исходный</w:t>
      </w:r>
      <w:r w:rsidRPr="00C35E17">
        <w:t xml:space="preserve"> </w:t>
      </w:r>
      <w:r w:rsidRPr="00C35E17">
        <w:rPr>
          <w:lang w:val="ru-RU"/>
        </w:rPr>
        <w:t>файл</w:t>
      </w:r>
      <w:r w:rsidRPr="00C35E17">
        <w:t xml:space="preserve"> .</w:t>
      </w:r>
      <w:r>
        <w:t>mc</w:t>
      </w:r>
      <w:r w:rsidRPr="00C35E17">
        <w:t xml:space="preserve">, </w:t>
      </w:r>
      <w:r w:rsidRPr="00C35E17">
        <w:rPr>
          <w:lang w:val="ru-RU"/>
        </w:rPr>
        <w:t>лексический</w:t>
      </w:r>
      <w:r w:rsidRPr="00C35E17">
        <w:t xml:space="preserve"> </w:t>
      </w:r>
      <w:r w:rsidRPr="00C35E17">
        <w:rPr>
          <w:lang w:val="ru-RU"/>
        </w:rPr>
        <w:t>анализ</w:t>
      </w:r>
      <w:r w:rsidRPr="00C35E17">
        <w:t xml:space="preserve">, </w:t>
      </w:r>
      <w:r w:rsidRPr="00C35E17">
        <w:rPr>
          <w:lang w:val="ru-RU"/>
        </w:rPr>
        <w:t>синтаксический</w:t>
      </w:r>
      <w:r w:rsidRPr="00C35E17">
        <w:t xml:space="preserve"> </w:t>
      </w:r>
      <w:r w:rsidRPr="00C35E17">
        <w:rPr>
          <w:lang w:val="ru-RU"/>
        </w:rPr>
        <w:t>анализ</w:t>
      </w:r>
      <w:r w:rsidRPr="00C35E17">
        <w:t xml:space="preserve">, </w:t>
      </w:r>
      <w:r w:rsidRPr="00C35E17">
        <w:rPr>
          <w:lang w:val="ru-RU"/>
        </w:rPr>
        <w:t>семантическую</w:t>
      </w:r>
      <w:r w:rsidRPr="00C35E17">
        <w:t xml:space="preserve"> </w:t>
      </w:r>
      <w:r w:rsidRPr="00C35E17">
        <w:rPr>
          <w:lang w:val="ru-RU"/>
        </w:rPr>
        <w:t>проверку</w:t>
      </w:r>
      <w:r w:rsidRPr="00C35E17">
        <w:t xml:space="preserve">, </w:t>
      </w:r>
      <w:r w:rsidRPr="00C35E17">
        <w:rPr>
          <w:lang w:val="ru-RU"/>
        </w:rPr>
        <w:t>генерацию</w:t>
      </w:r>
      <w:r w:rsidRPr="00C35E17">
        <w:t xml:space="preserve"> </w:t>
      </w:r>
      <w:r>
        <w:t>LLVM IR, создание объектного файла и запуск программы.</w:t>
      </w:r>
    </w:p>
    <w:p w14:paraId="30C508AF" w14:textId="77777777" w:rsidR="0021519B" w:rsidRPr="00C35E17" w:rsidRDefault="00C35E17">
      <w:pPr>
        <w:spacing w:after="120"/>
        <w:ind w:firstLine="709"/>
        <w:jc w:val="both"/>
      </w:pPr>
      <w:r w:rsidRPr="00C35E17">
        <w:rPr>
          <w:lang w:val="ru-RU"/>
        </w:rPr>
        <w:t>Положительные</w:t>
      </w:r>
      <w:r w:rsidRPr="00C35E17">
        <w:t xml:space="preserve"> </w:t>
      </w:r>
      <w:r w:rsidRPr="00C35E17">
        <w:rPr>
          <w:lang w:val="ru-RU"/>
        </w:rPr>
        <w:t>тесты</w:t>
      </w:r>
      <w:r w:rsidRPr="00C35E17">
        <w:t xml:space="preserve"> </w:t>
      </w:r>
      <w:r w:rsidRPr="00C35E17">
        <w:rPr>
          <w:lang w:val="ru-RU"/>
        </w:rPr>
        <w:t>должны</w:t>
      </w:r>
      <w:r w:rsidRPr="00C35E17">
        <w:t xml:space="preserve"> </w:t>
      </w:r>
      <w:r w:rsidRPr="00C35E17">
        <w:rPr>
          <w:lang w:val="ru-RU"/>
        </w:rPr>
        <w:t>успешно</w:t>
      </w:r>
      <w:r w:rsidRPr="00C35E17">
        <w:t xml:space="preserve"> </w:t>
      </w:r>
      <w:r w:rsidRPr="00C35E17">
        <w:rPr>
          <w:lang w:val="ru-RU"/>
        </w:rPr>
        <w:t>компилироваться</w:t>
      </w:r>
      <w:r w:rsidRPr="00C35E17">
        <w:t xml:space="preserve"> </w:t>
      </w:r>
      <w:r w:rsidRPr="00C35E17">
        <w:rPr>
          <w:lang w:val="ru-RU"/>
        </w:rPr>
        <w:t>и</w:t>
      </w:r>
      <w:r w:rsidRPr="00C35E17">
        <w:t xml:space="preserve"> </w:t>
      </w:r>
      <w:r w:rsidRPr="00C35E17">
        <w:rPr>
          <w:lang w:val="ru-RU"/>
        </w:rPr>
        <w:t>выдавать</w:t>
      </w:r>
      <w:r w:rsidRPr="00C35E17">
        <w:t xml:space="preserve"> </w:t>
      </w:r>
      <w:r w:rsidRPr="00C35E17">
        <w:rPr>
          <w:lang w:val="ru-RU"/>
        </w:rPr>
        <w:t>ожидаемое</w:t>
      </w:r>
      <w:r w:rsidRPr="00C35E17">
        <w:t xml:space="preserve"> </w:t>
      </w:r>
      <w:r w:rsidRPr="00C35E17">
        <w:rPr>
          <w:lang w:val="ru-RU"/>
        </w:rPr>
        <w:t>число</w:t>
      </w:r>
      <w:r w:rsidRPr="00C35E17">
        <w:t xml:space="preserve">. </w:t>
      </w:r>
      <w:r w:rsidRPr="00C35E17">
        <w:rPr>
          <w:lang w:val="ru-RU"/>
        </w:rPr>
        <w:t>Отрицательные</w:t>
      </w:r>
      <w:r w:rsidRPr="00C35E17">
        <w:t xml:space="preserve"> </w:t>
      </w:r>
      <w:r w:rsidRPr="00C35E17">
        <w:rPr>
          <w:lang w:val="ru-RU"/>
        </w:rPr>
        <w:t>тесты</w:t>
      </w:r>
      <w:r w:rsidRPr="00C35E17">
        <w:t xml:space="preserve"> </w:t>
      </w:r>
      <w:r w:rsidRPr="00C35E17">
        <w:rPr>
          <w:lang w:val="ru-RU"/>
        </w:rPr>
        <w:t>должны</w:t>
      </w:r>
      <w:r w:rsidRPr="00C35E17">
        <w:t xml:space="preserve"> </w:t>
      </w:r>
      <w:r w:rsidRPr="00C35E17">
        <w:rPr>
          <w:lang w:val="ru-RU"/>
        </w:rPr>
        <w:t>завершаться</w:t>
      </w:r>
      <w:r w:rsidRPr="00C35E17">
        <w:t xml:space="preserve"> </w:t>
      </w:r>
      <w:r>
        <w:t>semantic</w:t>
      </w:r>
      <w:r w:rsidRPr="00C35E17">
        <w:t xml:space="preserve"> </w:t>
      </w:r>
      <w:r>
        <w:t>error</w:t>
      </w:r>
      <w:r w:rsidRPr="00C35E17">
        <w:t xml:space="preserve">, </w:t>
      </w:r>
      <w:r w:rsidRPr="00C35E17">
        <w:rPr>
          <w:lang w:val="ru-RU"/>
        </w:rPr>
        <w:t>то</w:t>
      </w:r>
      <w:r w:rsidRPr="00C35E17">
        <w:t xml:space="preserve"> </w:t>
      </w:r>
      <w:r w:rsidRPr="00C35E17">
        <w:rPr>
          <w:lang w:val="ru-RU"/>
        </w:rPr>
        <w:t>есть</w:t>
      </w:r>
      <w:r w:rsidRPr="00C35E17">
        <w:t xml:space="preserve"> </w:t>
      </w:r>
      <w:r w:rsidRPr="00C35E17">
        <w:rPr>
          <w:lang w:val="ru-RU"/>
        </w:rPr>
        <w:t>ошибкой</w:t>
      </w:r>
      <w:r w:rsidRPr="00C35E17">
        <w:t xml:space="preserve"> </w:t>
      </w:r>
      <w:r w:rsidRPr="00C35E17">
        <w:rPr>
          <w:lang w:val="ru-RU"/>
        </w:rPr>
        <w:t>семантического</w:t>
      </w:r>
      <w:r w:rsidRPr="00C35E17">
        <w:t xml:space="preserve"> </w:t>
      </w:r>
      <w:r w:rsidRPr="00C35E17">
        <w:rPr>
          <w:lang w:val="ru-RU"/>
        </w:rPr>
        <w:t>анализа</w:t>
      </w:r>
      <w:r w:rsidRPr="00C35E17"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2678" w14:paraId="6C2280D2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11EAE191" w14:textId="77777777" w:rsidR="00CD2678" w:rsidRDefault="000D75DE">
            <w:r>
              <w:rPr>
                <w:b/>
                <w:sz w:val="22"/>
              </w:rPr>
              <w:t>Файл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7ADC2FCB" w14:textId="77777777" w:rsidR="00CD2678" w:rsidRDefault="000D75DE">
            <w:r>
              <w:rPr>
                <w:b/>
                <w:sz w:val="22"/>
              </w:rPr>
              <w:t>Назначение</w:t>
            </w:r>
          </w:p>
        </w:tc>
      </w:tr>
      <w:tr w:rsidR="00CD2678" w14:paraId="3EC7434A" w14:textId="77777777">
        <w:trPr>
          <w:jc w:val="center"/>
        </w:trPr>
        <w:tc>
          <w:tcPr>
            <w:tcW w:w="4844" w:type="dxa"/>
            <w:vAlign w:val="center"/>
          </w:tcPr>
          <w:p w14:paraId="02B4DEB8" w14:textId="77777777" w:rsidR="00CD2678" w:rsidRDefault="000D75DE">
            <w:r>
              <w:rPr>
                <w:sz w:val="22"/>
              </w:rPr>
              <w:t>01_return_literal.mc</w:t>
            </w:r>
          </w:p>
        </w:tc>
        <w:tc>
          <w:tcPr>
            <w:tcW w:w="4844" w:type="dxa"/>
            <w:vAlign w:val="center"/>
          </w:tcPr>
          <w:p w14:paraId="6FD0F801" w14:textId="77777777" w:rsidR="00CD2678" w:rsidRDefault="000D75DE">
            <w:r>
              <w:rPr>
                <w:sz w:val="22"/>
              </w:rPr>
              <w:t>Возврат литерала</w:t>
            </w:r>
          </w:p>
        </w:tc>
      </w:tr>
      <w:tr w:rsidR="00CD2678" w14:paraId="12F4DF89" w14:textId="77777777">
        <w:trPr>
          <w:jc w:val="center"/>
        </w:trPr>
        <w:tc>
          <w:tcPr>
            <w:tcW w:w="4844" w:type="dxa"/>
            <w:vAlign w:val="center"/>
          </w:tcPr>
          <w:p w14:paraId="7D6D4146" w14:textId="77777777" w:rsidR="00CD2678" w:rsidRDefault="000D75DE">
            <w:r>
              <w:rPr>
                <w:sz w:val="22"/>
              </w:rPr>
              <w:t>02_arithmetic.mc</w:t>
            </w:r>
          </w:p>
        </w:tc>
        <w:tc>
          <w:tcPr>
            <w:tcW w:w="4844" w:type="dxa"/>
            <w:vAlign w:val="center"/>
          </w:tcPr>
          <w:p w14:paraId="636E2100" w14:textId="77777777" w:rsidR="00CD2678" w:rsidRDefault="000D75DE">
            <w:r>
              <w:rPr>
                <w:sz w:val="22"/>
              </w:rPr>
              <w:t>Арифметика + - * / %</w:t>
            </w:r>
          </w:p>
        </w:tc>
      </w:tr>
      <w:tr w:rsidR="00CD2678" w14:paraId="2296BD53" w14:textId="77777777">
        <w:trPr>
          <w:jc w:val="center"/>
        </w:trPr>
        <w:tc>
          <w:tcPr>
            <w:tcW w:w="4844" w:type="dxa"/>
            <w:vAlign w:val="center"/>
          </w:tcPr>
          <w:p w14:paraId="573038C6" w14:textId="77777777" w:rsidR="00CD2678" w:rsidRDefault="000D75DE">
            <w:r>
              <w:rPr>
                <w:sz w:val="22"/>
              </w:rPr>
              <w:t>03_if_else.mc</w:t>
            </w:r>
          </w:p>
        </w:tc>
        <w:tc>
          <w:tcPr>
            <w:tcW w:w="4844" w:type="dxa"/>
            <w:vAlign w:val="center"/>
          </w:tcPr>
          <w:p w14:paraId="6FFEF1FF" w14:textId="77777777" w:rsidR="00CD2678" w:rsidRDefault="000D75DE">
            <w:r>
              <w:rPr>
                <w:sz w:val="22"/>
              </w:rPr>
              <w:t>Условная конструкция if/else</w:t>
            </w:r>
          </w:p>
        </w:tc>
      </w:tr>
      <w:tr w:rsidR="00CD2678" w14:paraId="2B64C529" w14:textId="77777777">
        <w:trPr>
          <w:jc w:val="center"/>
        </w:trPr>
        <w:tc>
          <w:tcPr>
            <w:tcW w:w="4844" w:type="dxa"/>
            <w:vAlign w:val="center"/>
          </w:tcPr>
          <w:p w14:paraId="0BE9CC08" w14:textId="77777777" w:rsidR="00CD2678" w:rsidRDefault="000D75DE">
            <w:r>
              <w:rPr>
                <w:sz w:val="22"/>
              </w:rPr>
              <w:t>04_for.mc</w:t>
            </w:r>
          </w:p>
        </w:tc>
        <w:tc>
          <w:tcPr>
            <w:tcW w:w="4844" w:type="dxa"/>
            <w:vAlign w:val="center"/>
          </w:tcPr>
          <w:p w14:paraId="23450F32" w14:textId="77777777" w:rsidR="00CD2678" w:rsidRDefault="000D75DE">
            <w:r>
              <w:rPr>
                <w:sz w:val="22"/>
              </w:rPr>
              <w:t>Цикл for</w:t>
            </w:r>
          </w:p>
        </w:tc>
      </w:tr>
      <w:tr w:rsidR="00CD2678" w14:paraId="4A508ACE" w14:textId="77777777">
        <w:trPr>
          <w:jc w:val="center"/>
        </w:trPr>
        <w:tc>
          <w:tcPr>
            <w:tcW w:w="4844" w:type="dxa"/>
            <w:vAlign w:val="center"/>
          </w:tcPr>
          <w:p w14:paraId="53EC811F" w14:textId="77777777" w:rsidR="00CD2678" w:rsidRDefault="000D75DE">
            <w:r>
              <w:rPr>
                <w:sz w:val="22"/>
              </w:rPr>
              <w:t>05_ternary_true.mc</w:t>
            </w:r>
          </w:p>
        </w:tc>
        <w:tc>
          <w:tcPr>
            <w:tcW w:w="4844" w:type="dxa"/>
            <w:vAlign w:val="center"/>
          </w:tcPr>
          <w:p w14:paraId="33226A30" w14:textId="77777777" w:rsidR="00CD2678" w:rsidRDefault="000D75DE">
            <w:r>
              <w:rPr>
                <w:sz w:val="22"/>
              </w:rPr>
              <w:t>Тернарный оператор, true-ветвь</w:t>
            </w:r>
          </w:p>
        </w:tc>
      </w:tr>
      <w:tr w:rsidR="00CD2678" w14:paraId="10CE1F4C" w14:textId="77777777">
        <w:trPr>
          <w:jc w:val="center"/>
        </w:trPr>
        <w:tc>
          <w:tcPr>
            <w:tcW w:w="4844" w:type="dxa"/>
            <w:vAlign w:val="center"/>
          </w:tcPr>
          <w:p w14:paraId="0EE9D2BC" w14:textId="77777777" w:rsidR="00CD2678" w:rsidRDefault="000D75DE">
            <w:r>
              <w:rPr>
                <w:sz w:val="22"/>
              </w:rPr>
              <w:t>06_ternary_false.mc</w:t>
            </w:r>
          </w:p>
        </w:tc>
        <w:tc>
          <w:tcPr>
            <w:tcW w:w="4844" w:type="dxa"/>
            <w:vAlign w:val="center"/>
          </w:tcPr>
          <w:p w14:paraId="3B463E3B" w14:textId="77777777" w:rsidR="00CD2678" w:rsidRDefault="000D75DE">
            <w:r>
              <w:rPr>
                <w:sz w:val="22"/>
              </w:rPr>
              <w:t>Тернарный оператор, false-ветвь</w:t>
            </w:r>
          </w:p>
        </w:tc>
      </w:tr>
      <w:tr w:rsidR="00CD2678" w14:paraId="7CB0BF14" w14:textId="77777777">
        <w:trPr>
          <w:jc w:val="center"/>
        </w:trPr>
        <w:tc>
          <w:tcPr>
            <w:tcW w:w="4844" w:type="dxa"/>
            <w:vAlign w:val="center"/>
          </w:tcPr>
          <w:p w14:paraId="4E93737C" w14:textId="77777777" w:rsidR="00CD2678" w:rsidRDefault="000D75DE">
            <w:r>
              <w:rPr>
                <w:sz w:val="22"/>
              </w:rPr>
              <w:t>07_nested_ternary.mc</w:t>
            </w:r>
          </w:p>
        </w:tc>
        <w:tc>
          <w:tcPr>
            <w:tcW w:w="4844" w:type="dxa"/>
            <w:vAlign w:val="center"/>
          </w:tcPr>
          <w:p w14:paraId="09C243D4" w14:textId="77777777" w:rsidR="00CD2678" w:rsidRDefault="000D75DE">
            <w:r>
              <w:rPr>
                <w:sz w:val="22"/>
              </w:rPr>
              <w:t>Вложенный тернарный оператор</w:t>
            </w:r>
          </w:p>
        </w:tc>
      </w:tr>
      <w:tr w:rsidR="00CD2678" w14:paraId="024FFC88" w14:textId="77777777">
        <w:trPr>
          <w:jc w:val="center"/>
        </w:trPr>
        <w:tc>
          <w:tcPr>
            <w:tcW w:w="4844" w:type="dxa"/>
            <w:vAlign w:val="center"/>
          </w:tcPr>
          <w:p w14:paraId="239F62C5" w14:textId="77777777" w:rsidR="00CD2678" w:rsidRDefault="000D75DE">
            <w:r>
              <w:rPr>
                <w:sz w:val="22"/>
              </w:rPr>
              <w:t>08_type_error.mc</w:t>
            </w:r>
          </w:p>
        </w:tc>
        <w:tc>
          <w:tcPr>
            <w:tcW w:w="4844" w:type="dxa"/>
            <w:vAlign w:val="center"/>
          </w:tcPr>
          <w:p w14:paraId="349CE6D3" w14:textId="77777777" w:rsidR="00CD2678" w:rsidRDefault="000D75DE">
            <w:r>
              <w:rPr>
                <w:sz w:val="22"/>
              </w:rPr>
              <w:t>Ошибка типов</w:t>
            </w:r>
          </w:p>
        </w:tc>
      </w:tr>
      <w:tr w:rsidR="00CD2678" w14:paraId="72043818" w14:textId="77777777">
        <w:trPr>
          <w:jc w:val="center"/>
        </w:trPr>
        <w:tc>
          <w:tcPr>
            <w:tcW w:w="4844" w:type="dxa"/>
            <w:vAlign w:val="center"/>
          </w:tcPr>
          <w:p w14:paraId="519792A5" w14:textId="77777777" w:rsidR="00CD2678" w:rsidRDefault="000D75DE">
            <w:r>
              <w:rPr>
                <w:sz w:val="22"/>
              </w:rPr>
              <w:t>09_undeclared_variable.mc</w:t>
            </w:r>
          </w:p>
        </w:tc>
        <w:tc>
          <w:tcPr>
            <w:tcW w:w="4844" w:type="dxa"/>
            <w:vAlign w:val="center"/>
          </w:tcPr>
          <w:p w14:paraId="3EE1A859" w14:textId="77777777" w:rsidR="00CD2678" w:rsidRDefault="000D75DE">
            <w:r>
              <w:rPr>
                <w:sz w:val="22"/>
              </w:rPr>
              <w:t>Необъявленная переменная</w:t>
            </w:r>
          </w:p>
        </w:tc>
      </w:tr>
      <w:tr w:rsidR="00CD2678" w14:paraId="351F4421" w14:textId="77777777">
        <w:trPr>
          <w:jc w:val="center"/>
        </w:trPr>
        <w:tc>
          <w:tcPr>
            <w:tcW w:w="4844" w:type="dxa"/>
            <w:vAlign w:val="center"/>
          </w:tcPr>
          <w:p w14:paraId="26E8E1CA" w14:textId="77777777" w:rsidR="00CD2678" w:rsidRDefault="000D75DE">
            <w:r>
              <w:rPr>
                <w:sz w:val="22"/>
              </w:rPr>
              <w:t>10_short_circuit.mc</w:t>
            </w:r>
          </w:p>
        </w:tc>
        <w:tc>
          <w:tcPr>
            <w:tcW w:w="4844" w:type="dxa"/>
            <w:vAlign w:val="center"/>
          </w:tcPr>
          <w:p w14:paraId="4F2AB99B" w14:textId="77777777" w:rsidR="00CD2678" w:rsidRDefault="000D75DE">
            <w:r>
              <w:rPr>
                <w:sz w:val="22"/>
              </w:rPr>
              <w:t>Short-circuit для &amp;&amp;</w:t>
            </w:r>
          </w:p>
        </w:tc>
      </w:tr>
      <w:tr w:rsidR="00CD2678" w14:paraId="06485BC3" w14:textId="77777777">
        <w:trPr>
          <w:jc w:val="center"/>
        </w:trPr>
        <w:tc>
          <w:tcPr>
            <w:tcW w:w="4844" w:type="dxa"/>
            <w:vAlign w:val="center"/>
          </w:tcPr>
          <w:p w14:paraId="0B857125" w14:textId="77777777" w:rsidR="00CD2678" w:rsidRDefault="000D75DE">
            <w:r>
              <w:rPr>
                <w:sz w:val="22"/>
              </w:rPr>
              <w:t>11_function_call.mc</w:t>
            </w:r>
          </w:p>
        </w:tc>
        <w:tc>
          <w:tcPr>
            <w:tcW w:w="4844" w:type="dxa"/>
            <w:vAlign w:val="center"/>
          </w:tcPr>
          <w:p w14:paraId="1952530A" w14:textId="77777777" w:rsidR="00CD2678" w:rsidRDefault="000D75DE">
            <w:r>
              <w:rPr>
                <w:sz w:val="22"/>
              </w:rPr>
              <w:t>Вызов пользовательской функции</w:t>
            </w:r>
          </w:p>
        </w:tc>
      </w:tr>
    </w:tbl>
    <w:p w14:paraId="20F4F300" w14:textId="77777777" w:rsidR="00CD2678" w:rsidRDefault="00CD2678"/>
    <w:p w14:paraId="701B1273" w14:textId="77777777" w:rsidR="00CD2678" w:rsidRDefault="000D75DE">
      <w:pPr>
        <w:pStyle w:val="21"/>
      </w:pPr>
      <w:r>
        <w:rPr>
          <w:rFonts w:ascii="Times New Roman" w:hAnsi="Times New Roman"/>
        </w:rPr>
        <w:t>Пример входной программы</w:t>
      </w:r>
    </w:p>
    <w:p w14:paraId="599FC29B" w14:textId="77777777" w:rsidR="00CD2678" w:rsidRDefault="000D75DE">
      <w:pPr>
        <w:spacing w:before="80" w:after="120"/>
        <w:ind w:left="227"/>
      </w:pPr>
      <w:r>
        <w:t>int compiled_fn(int arg) {</w:t>
        <w:br/>
        <w:t xml:space="preserve">    int x = arg;</w:t>
        <w:br/>
        <w:t xml:space="preserve">    int y = x &gt; 10 ? x * 2 : x + 5;</w:t>
        <w:br/>
        <w:br/>
        <w:t xml:space="preserve">    if (y &gt; 20) {</w:t>
        <w:br/>
        <w:t xml:space="preserve">        return y;</w:t>
        <w:br/>
        <w:t xml:space="preserve">    } else {</w:t>
        <w:br/>
        <w:t xml:space="preserve">        return y - 1;</w:t>
        <w:br/>
        <w:t xml:space="preserve">    }</w:t>
        <w:br/>
        <w:t>}</w:t>
      </w:r>
    </w:p>
    <w:p w14:paraId="60F9A5D3" w14:textId="77777777" w:rsidR="00CD2678" w:rsidRPr="00C35E17" w:rsidRDefault="000D75DE">
      <w:pPr>
        <w:pStyle w:val="1"/>
        <w:rPr>
          <w:lang w:val="ru-RU"/>
        </w:rPr>
      </w:pPr>
      <w:r w:rsidRPr="00C35E17">
        <w:rPr>
          <w:rFonts w:ascii="Times New Roman" w:hAnsi="Times New Roman"/>
          <w:lang w:val="ru-RU"/>
        </w:rPr>
        <w:t>10. Описание процесса использования компилятора</w:t>
      </w:r>
    </w:p>
    <w:p w14:paraId="645B709C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Использование компилятора состоит из трёх этапов: сборка </w:t>
      </w:r>
      <w:r>
        <w:t>mini</w:t>
      </w:r>
      <w:r w:rsidRPr="00C35E17">
        <w:rPr>
          <w:lang w:val="ru-RU"/>
        </w:rPr>
        <w:t>_</w:t>
      </w:r>
      <w:r>
        <w:t>cc</w:t>
      </w:r>
      <w:r w:rsidRPr="00C35E17">
        <w:rPr>
          <w:lang w:val="ru-RU"/>
        </w:rPr>
        <w:t xml:space="preserve">, компиляция учебной программы в объектный файл и связывание объектного файла с </w:t>
      </w:r>
      <w:r>
        <w:t>runtime</w:t>
      </w:r>
      <w:r w:rsidRPr="00C35E17">
        <w:rPr>
          <w:lang w:val="ru-RU"/>
        </w:rPr>
        <w:t>.</w:t>
      </w:r>
    </w:p>
    <w:p w14:paraId="22FBEC29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>
        <w:t>CMake</w:t>
      </w:r>
      <w:r w:rsidRPr="00C35E17">
        <w:rPr>
          <w:lang w:val="ru-RU"/>
        </w:rPr>
        <w:t xml:space="preserve"> — это система сборки, которая находит </w:t>
      </w:r>
      <w:r>
        <w:t>Flex</w:t>
      </w:r>
      <w:r w:rsidRPr="00C35E17">
        <w:rPr>
          <w:lang w:val="ru-RU"/>
        </w:rPr>
        <w:t xml:space="preserve">, </w:t>
      </w:r>
      <w:r>
        <w:t>Bison</w:t>
      </w:r>
      <w:r w:rsidRPr="00C35E17">
        <w:rPr>
          <w:lang w:val="ru-RU"/>
        </w:rPr>
        <w:t xml:space="preserve"> и </w:t>
      </w:r>
      <w:r>
        <w:t>LLVM</w:t>
      </w:r>
      <w:r w:rsidRPr="00C35E17">
        <w:rPr>
          <w:lang w:val="ru-RU"/>
        </w:rPr>
        <w:t xml:space="preserve"> 14, после чего создаёт исполняемый файл </w:t>
      </w:r>
      <w:r>
        <w:t>mini</w:t>
      </w:r>
      <w:r w:rsidRPr="00C35E17">
        <w:rPr>
          <w:lang w:val="ru-RU"/>
        </w:rPr>
        <w:t>_</w:t>
      </w:r>
      <w:r>
        <w:t>cc</w:t>
      </w:r>
      <w:r w:rsidRPr="00C35E17">
        <w:rPr>
          <w:lang w:val="ru-RU"/>
        </w:rPr>
        <w:t xml:space="preserve">. В проекте используется стандартный сценарий </w:t>
      </w:r>
      <w:r>
        <w:t>mkdir</w:t>
      </w:r>
      <w:r w:rsidRPr="00C35E17">
        <w:rPr>
          <w:lang w:val="ru-RU"/>
        </w:rPr>
        <w:t xml:space="preserve"> </w:t>
      </w:r>
      <w:r>
        <w:t>build</w:t>
      </w:r>
      <w:r w:rsidRPr="00C35E17">
        <w:rPr>
          <w:lang w:val="ru-RU"/>
        </w:rPr>
        <w:t xml:space="preserve">, </w:t>
      </w:r>
      <w:r>
        <w:t>cmake</w:t>
      </w:r>
      <w:r w:rsidRPr="00C35E17">
        <w:rPr>
          <w:lang w:val="ru-RU"/>
        </w:rPr>
        <w:t xml:space="preserve"> .. и </w:t>
      </w:r>
      <w:r>
        <w:t>cmake</w:t>
      </w:r>
      <w:r w:rsidRPr="00C35E17">
        <w:rPr>
          <w:lang w:val="ru-RU"/>
        </w:rPr>
        <w:t xml:space="preserve"> --</w:t>
      </w:r>
      <w:r>
        <w:t>build</w:t>
      </w:r>
      <w:r w:rsidRPr="00C35E17">
        <w:rPr>
          <w:lang w:val="ru-RU"/>
        </w:rPr>
        <w:t xml:space="preserve"> .</w:t>
      </w:r>
    </w:p>
    <w:p w14:paraId="359FB26B" w14:textId="77777777" w:rsidR="00CD2678" w:rsidRPr="00C35E17" w:rsidRDefault="000D75DE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Сборка проекта выполняется стандартным </w:t>
      </w:r>
      <w:r>
        <w:t>CMake</w:t>
      </w:r>
      <w:r w:rsidRPr="00C35E17">
        <w:rPr>
          <w:lang w:val="ru-RU"/>
        </w:rPr>
        <w:t xml:space="preserve">-процессом в </w:t>
      </w:r>
      <w:r>
        <w:t>Ubuntu</w:t>
      </w:r>
      <w:r w:rsidRPr="00C35E17">
        <w:rPr>
          <w:lang w:val="ru-RU"/>
        </w:rPr>
        <w:t xml:space="preserve"> </w:t>
      </w:r>
      <w:r>
        <w:t>WSL</w:t>
      </w:r>
      <w:r w:rsidRPr="00C35E17">
        <w:rPr>
          <w:lang w:val="ru-RU"/>
        </w:rPr>
        <w:t>.</w:t>
      </w:r>
    </w:p>
    <w:p w14:paraId="4A8C7E53" w14:textId="77777777" w:rsidR="00CD2678" w:rsidRDefault="000D75DE">
      <w:r w:rsidRPr="000D75DE">
        <w:rPr>
          <w:noProof/>
        </w:rPr>
        <w:drawing>
          <wp:inline distT="0" distB="0" distL="0" distR="0" wp14:anchorId="2C943CEE" wp14:editId="4DF2522C">
            <wp:extent cx="6152515" cy="262763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0CA0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cd "/mnt/c/Users/minae/Documents/New project"</w:t>
      </w:r>
      <w:r>
        <w:rPr>
          <w:rFonts w:ascii="Courier New" w:eastAsia="Courier New" w:hAnsi="Courier New"/>
          <w:sz w:val="16"/>
        </w:rPr>
        <w:br/>
        <w:t>mkdir -p build</w:t>
      </w:r>
      <w:r>
        <w:rPr>
          <w:rFonts w:ascii="Courier New" w:eastAsia="Courier New" w:hAnsi="Courier New"/>
          <w:sz w:val="16"/>
        </w:rPr>
        <w:br/>
        <w:t>cd build</w:t>
      </w:r>
      <w:r>
        <w:rPr>
          <w:rFonts w:ascii="Courier New" w:eastAsia="Courier New" w:hAnsi="Courier New"/>
          <w:sz w:val="16"/>
        </w:rPr>
        <w:br/>
        <w:t>cmake ..</w:t>
      </w:r>
      <w:r>
        <w:rPr>
          <w:rFonts w:ascii="Courier New" w:eastAsia="Courier New" w:hAnsi="Courier New"/>
          <w:sz w:val="16"/>
        </w:rPr>
        <w:br/>
        <w:t>cmake --build .</w:t>
      </w:r>
    </w:p>
    <w:p w14:paraId="770BFAC3" w14:textId="77777777" w:rsidR="00CD2678" w:rsidRDefault="000D75DE">
      <w:r w:rsidRPr="000D75DE">
        <w:rPr>
          <w:noProof/>
        </w:rPr>
        <w:drawing>
          <wp:inline distT="0" distB="0" distL="0" distR="0" wp14:anchorId="64474869" wp14:editId="1DB1C99A">
            <wp:extent cx="6152515" cy="152781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043A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>После сборки компилятор запускается командой:</w:t>
      </w:r>
    </w:p>
    <w:p w14:paraId="12CEE271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./mini_cc ../tests/test.mc -o generated.o --emit-ir generated.ll</w:t>
      </w:r>
      <w:r>
        <w:rPr>
          <w:rFonts w:ascii="Courier New" w:eastAsia="Courier New" w:hAnsi="Courier New"/>
          <w:sz w:val="16"/>
        </w:rPr>
        <w:br/>
        <w:t>clang ../runtime/main.c generated.o -o app</w:t>
      </w:r>
      <w:r>
        <w:rPr>
          <w:rFonts w:ascii="Courier New" w:eastAsia="Courier New" w:hAnsi="Courier New"/>
          <w:sz w:val="16"/>
        </w:rPr>
        <w:br/>
        <w:t>./app</w:t>
      </w:r>
    </w:p>
    <w:p w14:paraId="25D1B376" w14:textId="77777777" w:rsidR="00CD2678" w:rsidRDefault="000D75DE">
      <w:r w:rsidRPr="000D75DE">
        <w:rPr>
          <w:noProof/>
        </w:rPr>
        <w:lastRenderedPageBreak/>
        <w:drawing>
          <wp:inline distT="0" distB="0" distL="0" distR="0" wp14:anchorId="488FCA2C" wp14:editId="4F4BE0C9">
            <wp:extent cx="6152515" cy="53467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885C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t>11. Результаты тестирования</w:t>
      </w:r>
    </w:p>
    <w:p w14:paraId="0C22311A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Для проверки более содержательной программы добавлен тест суммы простых чисел. При стандартном запуске </w:t>
      </w:r>
      <w:r>
        <w:t>runtime</w:t>
      </w:r>
      <w:r w:rsidRPr="00C35E17">
        <w:rPr>
          <w:lang w:val="ru-RU"/>
        </w:rPr>
        <w:t xml:space="preserve"> вызывает </w:t>
      </w:r>
      <w:r>
        <w:t>compiled</w:t>
      </w:r>
      <w:r w:rsidRPr="00C35E17">
        <w:rPr>
          <w:lang w:val="ru-RU"/>
        </w:rPr>
        <w:t>_</w:t>
      </w:r>
      <w:r>
        <w:t>fn</w:t>
      </w:r>
      <w:r w:rsidRPr="00C35E17">
        <w:rPr>
          <w:lang w:val="ru-RU"/>
        </w:rPr>
        <w:t>(10), поэтому ожидаемый результат равен 17: 2 + 3 + 5 + 7.</w:t>
      </w:r>
    </w:p>
    <w:p w14:paraId="6E590A2A" w14:textId="73E067BA" w:rsidR="00C35E17" w:rsidRDefault="00C35E17" w:rsidP="00C35E17">
      <w:pPr>
        <w:spacing w:after="120"/>
        <w:jc w:val="both"/>
        <w:rPr>
          <w:lang w:val="ru-RU"/>
        </w:rPr>
      </w:pPr>
      <w:r w:rsidRPr="00C35E17">
        <w:rPr>
          <w:noProof/>
          <w:lang w:val="ru-RU"/>
        </w:rPr>
        <w:drawing>
          <wp:inline distT="0" distB="0" distL="0" distR="0" wp14:anchorId="0D1C8D97" wp14:editId="6DCCF0C8">
            <wp:extent cx="6152515" cy="54610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E512" w14:textId="6A3E2D34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>Результаты тестирования показывают, что отдельные фазы работают согласованно. Положительные тесты проходят полный путь до запуска исполняемого файла, а отрицательные останавливаются на семантической фазе.</w:t>
      </w:r>
    </w:p>
    <w:p w14:paraId="5F80B176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Особое внимание уделено тернарному оператору и логике с коротким замыканием, потому что именно эти элементы демонстрируют корректную работу </w:t>
      </w:r>
      <w:r>
        <w:t>basic</w:t>
      </w:r>
      <w:r w:rsidRPr="00C35E17">
        <w:rPr>
          <w:lang w:val="ru-RU"/>
        </w:rPr>
        <w:t xml:space="preserve"> </w:t>
      </w:r>
      <w:r>
        <w:t>blocks</w:t>
      </w:r>
      <w:r w:rsidRPr="00C35E17">
        <w:rPr>
          <w:lang w:val="ru-RU"/>
        </w:rPr>
        <w:t xml:space="preserve"> и </w:t>
      </w:r>
      <w:r>
        <w:t>PHI</w:t>
      </w:r>
      <w:r w:rsidRPr="00C35E17">
        <w:rPr>
          <w:lang w:val="ru-RU"/>
        </w:rPr>
        <w:t xml:space="preserve"> </w:t>
      </w:r>
      <w:r>
        <w:t>node</w:t>
      </w:r>
      <w:r w:rsidRPr="00C35E17">
        <w:rPr>
          <w:lang w:val="ru-RU"/>
        </w:rPr>
        <w:t xml:space="preserve"> в </w:t>
      </w:r>
      <w:r>
        <w:t>LLVM</w:t>
      </w:r>
      <w:r w:rsidRPr="00C35E17">
        <w:rPr>
          <w:lang w:val="ru-RU"/>
        </w:rPr>
        <w:t xml:space="preserve"> </w:t>
      </w:r>
      <w:r>
        <w:t>IR</w:t>
      </w:r>
      <w:r w:rsidRPr="00C35E17">
        <w:rPr>
          <w:lang w:val="ru-RU"/>
        </w:rPr>
        <w:t>.</w:t>
      </w:r>
    </w:p>
    <w:p w14:paraId="6724F879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 xml:space="preserve">Ниже приведён ожидаемый результат выполнения положительных тестов после компиляции, линковки с </w:t>
      </w:r>
      <w:r>
        <w:t>runtime</w:t>
      </w:r>
      <w:r w:rsidRPr="000D75DE">
        <w:rPr>
          <w:lang w:val="ru-RU"/>
        </w:rPr>
        <w:t>/</w:t>
      </w:r>
      <w:r>
        <w:t>main</w:t>
      </w:r>
      <w:r w:rsidRPr="000D75DE">
        <w:rPr>
          <w:lang w:val="ru-RU"/>
        </w:rPr>
        <w:t>.</w:t>
      </w:r>
      <w:r>
        <w:t>c</w:t>
      </w:r>
      <w:r w:rsidRPr="000D75DE">
        <w:rPr>
          <w:lang w:val="ru-RU"/>
        </w:rPr>
        <w:t xml:space="preserve"> и запуска полученной программы.</w:t>
      </w:r>
    </w:p>
    <w:p w14:paraId="11D1FC94" w14:textId="7D08D7E6" w:rsidR="00CD2678" w:rsidRPr="000D75DE" w:rsidRDefault="00C35E17">
      <w:pPr>
        <w:rPr>
          <w:lang w:val="ru-RU"/>
        </w:rPr>
      </w:pPr>
      <w:r w:rsidRPr="00C35E17">
        <w:rPr>
          <w:noProof/>
          <w:lang w:val="ru-RU"/>
        </w:rPr>
        <w:drawing>
          <wp:inline distT="0" distB="0" distL="0" distR="0" wp14:anchorId="574F948E" wp14:editId="77F7AE23">
            <wp:extent cx="6152515" cy="22669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6573" w14:textId="77777777" w:rsidR="00CD2678" w:rsidRDefault="000D75DE">
      <w:pPr>
        <w:spacing w:before="80" w:after="120"/>
        <w:ind w:left="227"/>
      </w:pPr>
      <w:r>
        <w:rPr>
          <w:rFonts w:ascii="Courier New" w:hAnsi="Courier New"/>
          <w:sz w:val="16"/>
        </w:rPr>
        <w:t>01_return_literal: 42</w:t>
      </w:r>
      <w:r>
        <w:rPr>
          <w:rFonts w:ascii="Courier New" w:hAnsi="Courier New"/>
          <w:sz w:val="16"/>
        </w:rPr>
        <w:br/>
        <w:t>02_arithmetic: 35</w:t>
      </w:r>
      <w:r>
        <w:rPr>
          <w:rFonts w:ascii="Courier New" w:hAnsi="Courier New"/>
          <w:sz w:val="16"/>
        </w:rPr>
        <w:br/>
        <w:t>03_if_else: 11</w:t>
      </w:r>
      <w:r>
        <w:rPr>
          <w:rFonts w:ascii="Courier New" w:hAnsi="Courier New"/>
          <w:sz w:val="16"/>
        </w:rPr>
        <w:br/>
        <w:t>04_for: 45</w:t>
      </w:r>
      <w:r>
        <w:rPr>
          <w:rFonts w:ascii="Courier New" w:hAnsi="Courier New"/>
          <w:sz w:val="16"/>
        </w:rPr>
        <w:br/>
        <w:t>05_ternary_true: 100</w:t>
      </w:r>
      <w:r>
        <w:rPr>
          <w:rFonts w:ascii="Courier New" w:hAnsi="Courier New"/>
          <w:sz w:val="16"/>
        </w:rPr>
        <w:br/>
        <w:t>06_ternary_false: 200</w:t>
      </w:r>
      <w:r>
        <w:rPr>
          <w:rFonts w:ascii="Courier New" w:hAnsi="Courier New"/>
          <w:sz w:val="16"/>
        </w:rPr>
        <w:br/>
        <w:t>07_nested_ternary: 1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10_short_circuit: 123</w:t>
      </w:r>
      <w:r>
        <w:rPr>
          <w:rFonts w:ascii="Courier New" w:hAnsi="Courier New"/>
          <w:sz w:val="16"/>
        </w:rPr>
        <w:br/>
        <w:t>11_function_call: 15</w:t>
      </w:r>
      <w:r>
        <w:rPr>
          <w:rFonts w:ascii="Courier New" w:hAnsi="Courier New"/>
          <w:sz w:val="16"/>
        </w:rPr>
        <w:br/>
        <w:t>12_sum_primes: 17</w:t>
      </w:r>
      <w:r>
        <w:rPr>
          <w:rFonts w:ascii="Courier New" w:hAnsi="Courier New"/>
          <w:sz w:val="16"/>
        </w:rPr>
        <w:br/>
        <w:t>test: 14</w:t>
      </w:r>
    </w:p>
    <w:p w14:paraId="2BE7C2A6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 xml:space="preserve">Ошибочные тесты должны завершаться </w:t>
      </w:r>
      <w:r>
        <w:t>semantic</w:t>
      </w:r>
      <w:r w:rsidRPr="000D75DE">
        <w:rPr>
          <w:lang w:val="ru-RU"/>
        </w:rPr>
        <w:t xml:space="preserve"> </w:t>
      </w:r>
      <w:r>
        <w:t>error</w:t>
      </w:r>
      <w:r w:rsidRPr="000D75DE">
        <w:rPr>
          <w:lang w:val="ru-RU"/>
        </w:rPr>
        <w:t>:</w:t>
      </w:r>
    </w:p>
    <w:p w14:paraId="752313EC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status_08=1</w:t>
      </w:r>
      <w:r>
        <w:rPr>
          <w:rFonts w:ascii="Courier New" w:eastAsia="Courier New" w:hAnsi="Courier New"/>
          <w:sz w:val="16"/>
        </w:rPr>
        <w:br/>
        <w:t>semantic error: line 2, column 5: initializer for variable 'x' has type bool, expected int</w:t>
      </w:r>
      <w:r>
        <w:rPr>
          <w:rFonts w:ascii="Courier New" w:eastAsia="Courier New" w:hAnsi="Courier New"/>
          <w:sz w:val="16"/>
        </w:rPr>
        <w:br/>
        <w:t>status_09=1</w:t>
      </w:r>
      <w:r>
        <w:rPr>
          <w:rFonts w:ascii="Courier New" w:eastAsia="Courier New" w:hAnsi="Courier New"/>
          <w:sz w:val="16"/>
        </w:rPr>
        <w:br/>
        <w:t>semantic error: line 2, column 12: use of undeclared variable 'missing'</w:t>
      </w:r>
    </w:p>
    <w:p w14:paraId="5DC038B9" w14:textId="77777777" w:rsidR="00CD2678" w:rsidRPr="000D75DE" w:rsidRDefault="000D75DE">
      <w:pPr>
        <w:rPr>
          <w:lang w:val="ru-RU"/>
        </w:rPr>
      </w:pPr>
      <w:r w:rsidRPr="000D75DE">
        <w:rPr>
          <w:noProof/>
          <w:lang w:val="ru-RU"/>
        </w:rPr>
        <w:drawing>
          <wp:inline distT="0" distB="0" distL="0" distR="0" wp14:anchorId="2CFB60F4" wp14:editId="42C333A0">
            <wp:extent cx="6152515" cy="550545"/>
            <wp:effectExtent l="0" t="0" r="63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F1F1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t>12. Заключение</w:t>
      </w:r>
    </w:p>
    <w:p w14:paraId="4CEA7122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 xml:space="preserve">Теоретически компилятор является последовательностью преобразований: текст программы превращается в токены, затем в </w:t>
      </w:r>
      <w:r>
        <w:t>AST</w:t>
      </w:r>
      <w:r w:rsidRPr="00C35E17">
        <w:rPr>
          <w:lang w:val="ru-RU"/>
        </w:rPr>
        <w:t>, затем в проверенное дерево, промежуточное представление и объектный код.</w:t>
      </w:r>
    </w:p>
    <w:p w14:paraId="5903033C" w14:textId="77777777" w:rsidR="0021519B" w:rsidRPr="00C35E17" w:rsidRDefault="00C35E17">
      <w:pPr>
        <w:spacing w:after="120"/>
        <w:ind w:firstLine="709"/>
        <w:jc w:val="both"/>
        <w:rPr>
          <w:lang w:val="ru-RU"/>
        </w:rPr>
      </w:pPr>
      <w:r w:rsidRPr="00C35E17">
        <w:rPr>
          <w:lang w:val="ru-RU"/>
        </w:rPr>
        <w:t>Такое разделение фаз упрощает проверку и отладку, потому что каждая часть имеет понятные входные и выходные данные.</w:t>
      </w:r>
    </w:p>
    <w:p w14:paraId="63A0057D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>
        <w:t>В результате работы разработан компилятор учебного языка программирования для варианта 11. Проект реализует классическую архитектуру компилятора: лексический анализ, синтаксический анализ, построение AST, семантическую проверку и генерацию кода.</w:t>
      </w:r>
    </w:p>
    <w:p w14:paraId="0CFF6D72" w14:textId="77777777" w:rsidR="00CD2678" w:rsidRPr="000D75DE" w:rsidRDefault="000D75DE">
      <w:pPr>
        <w:spacing w:after="120"/>
        <w:ind w:firstLine="709"/>
        <w:jc w:val="both"/>
        <w:rPr>
          <w:lang w:val="ru-RU"/>
        </w:rPr>
      </w:pPr>
      <w:r w:rsidRPr="000D75DE">
        <w:rPr>
          <w:lang w:val="ru-RU"/>
        </w:rPr>
        <w:t xml:space="preserve">Особое требование варианта — тернарный оператор </w:t>
      </w:r>
      <w:r>
        <w:t>cond</w:t>
      </w:r>
      <w:r w:rsidRPr="000D75DE">
        <w:rPr>
          <w:lang w:val="ru-RU"/>
        </w:rPr>
        <w:t xml:space="preserve"> ? </w:t>
      </w:r>
      <w:r>
        <w:t>a</w:t>
      </w:r>
      <w:r w:rsidRPr="000D75DE">
        <w:rPr>
          <w:lang w:val="ru-RU"/>
        </w:rPr>
        <w:t xml:space="preserve"> : </w:t>
      </w:r>
      <w:r>
        <w:t>b</w:t>
      </w:r>
      <w:r w:rsidRPr="000D75DE">
        <w:rPr>
          <w:lang w:val="ru-RU"/>
        </w:rPr>
        <w:t xml:space="preserve"> — реализовано полностью: семантически проверяются тип условия и совместимость ветвей, а в </w:t>
      </w:r>
      <w:r>
        <w:t>LLVM</w:t>
      </w:r>
      <w:r w:rsidRPr="000D75DE">
        <w:rPr>
          <w:lang w:val="ru-RU"/>
        </w:rPr>
        <w:t xml:space="preserve"> </w:t>
      </w:r>
      <w:r>
        <w:t>IR</w:t>
      </w:r>
      <w:r w:rsidRPr="000D75DE">
        <w:rPr>
          <w:lang w:val="ru-RU"/>
        </w:rPr>
        <w:t xml:space="preserve"> создаются </w:t>
      </w:r>
      <w:r>
        <w:t>basic</w:t>
      </w:r>
      <w:r w:rsidRPr="000D75DE">
        <w:rPr>
          <w:lang w:val="ru-RU"/>
        </w:rPr>
        <w:t xml:space="preserve"> </w:t>
      </w:r>
      <w:r>
        <w:t>blocks</w:t>
      </w:r>
      <w:r w:rsidRPr="000D75DE">
        <w:rPr>
          <w:lang w:val="ru-RU"/>
        </w:rPr>
        <w:t xml:space="preserve"> и </w:t>
      </w:r>
      <w:r>
        <w:t>PHI</w:t>
      </w:r>
      <w:r w:rsidRPr="000D75DE">
        <w:rPr>
          <w:lang w:val="ru-RU"/>
        </w:rPr>
        <w:t xml:space="preserve"> </w:t>
      </w:r>
      <w:r>
        <w:t>node</w:t>
      </w:r>
      <w:r w:rsidRPr="000D75DE">
        <w:rPr>
          <w:lang w:val="ru-RU"/>
        </w:rPr>
        <w:t xml:space="preserve">. Генерация объектного файла выполнена через </w:t>
      </w:r>
      <w:r>
        <w:t>API</w:t>
      </w:r>
      <w:r w:rsidRPr="000D75DE">
        <w:rPr>
          <w:lang w:val="ru-RU"/>
        </w:rPr>
        <w:t xml:space="preserve"> </w:t>
      </w:r>
      <w:r>
        <w:t>LLVM</w:t>
      </w:r>
      <w:r w:rsidRPr="000D75DE">
        <w:rPr>
          <w:lang w:val="ru-RU"/>
        </w:rPr>
        <w:t xml:space="preserve"> 14 и </w:t>
      </w:r>
      <w:r>
        <w:t>legacy</w:t>
      </w:r>
      <w:r w:rsidRPr="000D75DE">
        <w:rPr>
          <w:lang w:val="ru-RU"/>
        </w:rPr>
        <w:t>::</w:t>
      </w:r>
      <w:r>
        <w:t>PassManager</w:t>
      </w:r>
      <w:r w:rsidRPr="000D75DE">
        <w:rPr>
          <w:lang w:val="ru-RU"/>
        </w:rPr>
        <w:t>, что соответствует ограничениям задания.</w:t>
      </w:r>
    </w:p>
    <w:p w14:paraId="3E166A82" w14:textId="77777777" w:rsidR="00CD2678" w:rsidRPr="000D75DE" w:rsidRDefault="00CD2678">
      <w:pPr>
        <w:rPr>
          <w:lang w:val="ru-RU"/>
        </w:rPr>
        <w:sectPr w:rsidR="00CD2678" w:rsidRPr="000D75DE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7D00CAA0" w14:textId="77777777" w:rsidR="00CD2678" w:rsidRPr="000D75DE" w:rsidRDefault="000D75DE">
      <w:pPr>
        <w:pStyle w:val="1"/>
        <w:rPr>
          <w:lang w:val="ru-RU"/>
        </w:rPr>
      </w:pPr>
      <w:r w:rsidRPr="000D75DE">
        <w:rPr>
          <w:rFonts w:ascii="Times New Roman" w:hAnsi="Times New Roman"/>
          <w:lang w:val="ru-RU"/>
        </w:rPr>
        <w:lastRenderedPageBreak/>
        <w:t>13. Приложения</w:t>
      </w:r>
    </w:p>
    <w:p w14:paraId="226A4E51" w14:textId="77777777" w:rsidR="00CD2678" w:rsidRPr="000D75DE" w:rsidRDefault="000D75DE">
      <w:pPr>
        <w:pStyle w:val="21"/>
        <w:rPr>
          <w:lang w:val="ru-RU"/>
        </w:rPr>
      </w:pPr>
      <w:r w:rsidRPr="000D75DE">
        <w:rPr>
          <w:rFonts w:ascii="Times New Roman" w:hAnsi="Times New Roman"/>
          <w:lang w:val="ru-RU"/>
        </w:rPr>
        <w:t xml:space="preserve">Приложение </w:t>
      </w:r>
      <w:r>
        <w:rPr>
          <w:rFonts w:ascii="Times New Roman" w:hAnsi="Times New Roman"/>
        </w:rPr>
        <w:t>A</w:t>
      </w:r>
      <w:r w:rsidRPr="000D75DE">
        <w:rPr>
          <w:rFonts w:ascii="Times New Roman" w:hAnsi="Times New Roman"/>
          <w:lang w:val="ru-RU"/>
        </w:rPr>
        <w:t xml:space="preserve">. Полный листинг </w:t>
      </w:r>
      <w:r>
        <w:rPr>
          <w:rFonts w:ascii="Times New Roman" w:hAnsi="Times New Roman"/>
        </w:rPr>
        <w:t>src</w:t>
      </w:r>
      <w:r w:rsidRPr="000D75DE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lexer</w:t>
      </w:r>
      <w:r w:rsidRPr="000D75DE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l</w:t>
      </w:r>
    </w:p>
    <w:p w14:paraId="634B4C5F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%option noyywrap nounput noinput yylineno</w:t>
      </w:r>
      <w:r>
        <w:rPr>
          <w:rFonts w:ascii="Courier New" w:eastAsia="Courier New" w:hAnsi="Courier New"/>
          <w:sz w:val="16"/>
        </w:rPr>
        <w:br/>
        <w:t>%x COMMENT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%{</w:t>
      </w:r>
      <w:r>
        <w:rPr>
          <w:rFonts w:ascii="Courier New" w:eastAsia="Courier New" w:hAnsi="Courier New"/>
          <w:sz w:val="16"/>
        </w:rPr>
        <w:br/>
        <w:t>#include &lt;cstdlib&gt;</w:t>
      </w:r>
      <w:r>
        <w:rPr>
          <w:rFonts w:ascii="Courier New" w:eastAsia="Courier New" w:hAnsi="Courier New"/>
          <w:sz w:val="16"/>
        </w:rPr>
        <w:br/>
        <w:t>#include &lt;cstring&gt;</w:t>
      </w:r>
      <w:r>
        <w:rPr>
          <w:rFonts w:ascii="Courier New" w:eastAsia="Courier New" w:hAnsi="Courier New"/>
          <w:sz w:val="16"/>
        </w:rPr>
        <w:br/>
        <w:t>#include "parser.hpp"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static int yycolumn = 1;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#define YY_USER_ACTION                                      \</w:t>
      </w:r>
      <w:r>
        <w:rPr>
          <w:rFonts w:ascii="Courier New" w:eastAsia="Courier New" w:hAnsi="Courier New"/>
          <w:sz w:val="16"/>
        </w:rPr>
        <w:br/>
        <w:t xml:space="preserve">    do {                                                    \</w:t>
      </w:r>
      <w:r>
        <w:rPr>
          <w:rFonts w:ascii="Courier New" w:eastAsia="Courier New" w:hAnsi="Courier New"/>
          <w:sz w:val="16"/>
        </w:rPr>
        <w:br/>
        <w:t xml:space="preserve">        yylloc.first_line = yylloc.last_line = yylineno;    \</w:t>
      </w:r>
      <w:r>
        <w:rPr>
          <w:rFonts w:ascii="Courier New" w:eastAsia="Courier New" w:hAnsi="Courier New"/>
          <w:sz w:val="16"/>
        </w:rPr>
        <w:br/>
        <w:t xml:space="preserve">        yylloc.first_column = yycolumn;                     \</w:t>
      </w:r>
      <w:r>
        <w:rPr>
          <w:rFonts w:ascii="Courier New" w:eastAsia="Courier New" w:hAnsi="Courier New"/>
          <w:sz w:val="16"/>
        </w:rPr>
        <w:br/>
        <w:t xml:space="preserve">        yylloc.last_column = yycolumn + yyleng - 1;         \</w:t>
      </w:r>
      <w:r>
        <w:rPr>
          <w:rFonts w:ascii="Courier New" w:eastAsia="Courier New" w:hAnsi="Courier New"/>
          <w:sz w:val="16"/>
        </w:rPr>
        <w:br/>
        <w:t xml:space="preserve">        yycolumn += yyleng;                                 \</w:t>
      </w:r>
      <w:r>
        <w:rPr>
          <w:rFonts w:ascii="Courier New" w:eastAsia="Courier New" w:hAnsi="Courier New"/>
          <w:sz w:val="16"/>
        </w:rPr>
        <w:br/>
        <w:t xml:space="preserve">    } while (0);</w:t>
      </w:r>
      <w:r>
        <w:rPr>
          <w:rFonts w:ascii="Courier New" w:eastAsia="Courier New" w:hAnsi="Courier New"/>
          <w:sz w:val="16"/>
        </w:rPr>
        <w:br/>
        <w:t>%}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%%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[ \t\r]+                    ;</w:t>
      </w:r>
      <w:r>
        <w:rPr>
          <w:rFonts w:ascii="Courier New" w:eastAsia="Courier New" w:hAnsi="Courier New"/>
          <w:sz w:val="16"/>
        </w:rPr>
        <w:br/>
        <w:t>\n                          { yycolumn = 1; }</w:t>
      </w:r>
      <w:r>
        <w:rPr>
          <w:rFonts w:ascii="Courier New" w:eastAsia="Courier New" w:hAnsi="Courier New"/>
          <w:sz w:val="16"/>
        </w:rPr>
        <w:br/>
        <w:t>"//".*                      ;</w:t>
      </w:r>
      <w:r>
        <w:rPr>
          <w:rFonts w:ascii="Courier New" w:eastAsia="Courier New" w:hAnsi="Courier New"/>
          <w:sz w:val="16"/>
        </w:rPr>
        <w:br/>
        <w:t>"/*"                        { BEGIN(COMMENT); }</w:t>
      </w:r>
      <w:r>
        <w:rPr>
          <w:rFonts w:ascii="Courier New" w:eastAsia="Courier New" w:hAnsi="Courier New"/>
          <w:sz w:val="16"/>
        </w:rPr>
        <w:br/>
        <w:t>&lt;COMMENT&gt;"*/"               { BEGIN(INITIAL); }</w:t>
      </w:r>
      <w:r>
        <w:rPr>
          <w:rFonts w:ascii="Courier New" w:eastAsia="Courier New" w:hAnsi="Courier New"/>
          <w:sz w:val="16"/>
        </w:rPr>
        <w:br/>
        <w:t>&lt;COMMENT&gt;\n                 { yycolumn = 1; }</w:t>
      </w:r>
      <w:r>
        <w:rPr>
          <w:rFonts w:ascii="Courier New" w:eastAsia="Courier New" w:hAnsi="Courier New"/>
          <w:sz w:val="16"/>
        </w:rPr>
        <w:br/>
        <w:t>&lt;COMMENT&gt;.              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"fn"                        { return FN; }</w:t>
      </w:r>
      <w:r>
        <w:rPr>
          <w:rFonts w:ascii="Courier New" w:eastAsia="Courier New" w:hAnsi="Courier New"/>
          <w:sz w:val="16"/>
        </w:rPr>
        <w:br/>
        <w:t>"return"                    { return RETURN; }</w:t>
      </w:r>
      <w:r>
        <w:rPr>
          <w:rFonts w:ascii="Courier New" w:eastAsia="Courier New" w:hAnsi="Courier New"/>
          <w:sz w:val="16"/>
        </w:rPr>
        <w:br/>
        <w:t>"if"                        { return IF; }</w:t>
      </w:r>
      <w:r>
        <w:rPr>
          <w:rFonts w:ascii="Courier New" w:eastAsia="Courier New" w:hAnsi="Courier New"/>
          <w:sz w:val="16"/>
        </w:rPr>
        <w:br/>
        <w:t>"else"                      { return ELSE; }</w:t>
      </w:r>
      <w:r>
        <w:rPr>
          <w:rFonts w:ascii="Courier New" w:eastAsia="Courier New" w:hAnsi="Courier New"/>
          <w:sz w:val="16"/>
        </w:rPr>
        <w:br/>
        <w:t>"for"                       { return FOR; }</w:t>
      </w:r>
      <w:r>
        <w:rPr>
          <w:rFonts w:ascii="Courier New" w:eastAsia="Courier New" w:hAnsi="Courier New"/>
          <w:sz w:val="16"/>
        </w:rPr>
        <w:br/>
        <w:t>"int"                       { return INT_KW; }</w:t>
      </w:r>
      <w:r>
        <w:rPr>
          <w:rFonts w:ascii="Courier New" w:eastAsia="Courier New" w:hAnsi="Courier New"/>
          <w:sz w:val="16"/>
        </w:rPr>
        <w:br/>
        <w:t>"-&gt;"                        { return ARROW; }</w:t>
      </w:r>
      <w:r>
        <w:rPr>
          <w:rFonts w:ascii="Courier New" w:eastAsia="Courier New" w:hAnsi="Courier New"/>
          <w:sz w:val="16"/>
        </w:rPr>
        <w:br/>
        <w:t>"=="                        { return EQ; }</w:t>
      </w:r>
      <w:r>
        <w:rPr>
          <w:rFonts w:ascii="Courier New" w:eastAsia="Courier New" w:hAnsi="Courier New"/>
          <w:sz w:val="16"/>
        </w:rPr>
        <w:br/>
        <w:t>"!="                        { return NE; }</w:t>
      </w:r>
      <w:r>
        <w:rPr>
          <w:rFonts w:ascii="Courier New" w:eastAsia="Courier New" w:hAnsi="Courier New"/>
          <w:sz w:val="16"/>
        </w:rPr>
        <w:br/>
        <w:t>"&lt;="                        { return LE; }</w:t>
      </w:r>
      <w:r>
        <w:rPr>
          <w:rFonts w:ascii="Courier New" w:eastAsia="Courier New" w:hAnsi="Courier New"/>
          <w:sz w:val="16"/>
        </w:rPr>
        <w:br/>
        <w:t>"&gt;="                        { return GE; }</w:t>
      </w:r>
      <w:r>
        <w:rPr>
          <w:rFonts w:ascii="Courier New" w:eastAsia="Courier New" w:hAnsi="Courier New"/>
          <w:sz w:val="16"/>
        </w:rPr>
        <w:br/>
        <w:t>"&amp;&amp;"                        { return AND; }</w:t>
      </w:r>
      <w:r>
        <w:rPr>
          <w:rFonts w:ascii="Courier New" w:eastAsia="Courier New" w:hAnsi="Courier New"/>
          <w:sz w:val="16"/>
        </w:rPr>
        <w:br/>
        <w:t>"||"                        { return OR;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[0-9]+                      { yylval.int_value = std::strtoll(yytext, nullptr, 10); return INTEGER; }</w:t>
      </w:r>
      <w:r>
        <w:rPr>
          <w:rFonts w:ascii="Courier New" w:eastAsia="Courier New" w:hAnsi="Courier New"/>
          <w:sz w:val="16"/>
        </w:rPr>
        <w:br/>
        <w:t>[A-Za-z_][A-Za-z0-9_]*      { yylval.str = ::strdup(yytext); return IDENT;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.                           { return yytext[0];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%%</w:t>
      </w:r>
    </w:p>
    <w:p w14:paraId="5ABDB546" w14:textId="77777777" w:rsidR="00CD2678" w:rsidRDefault="000D75DE">
      <w:pPr>
        <w:pStyle w:val="21"/>
      </w:pPr>
      <w:r>
        <w:rPr>
          <w:rFonts w:ascii="Times New Roman" w:hAnsi="Times New Roman"/>
        </w:rPr>
        <w:t>Приложение B. Полный листинг src/parser.y</w:t>
      </w:r>
    </w:p>
    <w:p w14:paraId="3AE01353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%{</w:t>
      </w:r>
      <w:r>
        <w:rPr>
          <w:rFonts w:ascii="Courier New" w:eastAsia="Courier New" w:hAnsi="Courier New"/>
          <w:sz w:val="16"/>
        </w:rPr>
        <w:br/>
        <w:t>#include &lt;cstdio&gt;</w:t>
      </w:r>
      <w:r>
        <w:rPr>
          <w:rFonts w:ascii="Courier New" w:eastAsia="Courier New" w:hAnsi="Courier New"/>
          <w:sz w:val="16"/>
        </w:rPr>
        <w:br/>
        <w:t>#include &lt;cstdlib&gt;</w:t>
      </w:r>
      <w:r>
        <w:rPr>
          <w:rFonts w:ascii="Courier New" w:eastAsia="Courier New" w:hAnsi="Courier New"/>
          <w:sz w:val="16"/>
        </w:rPr>
        <w:br/>
        <w:t>#include &lt;memory&gt;</w:t>
      </w:r>
      <w:r>
        <w:rPr>
          <w:rFonts w:ascii="Courier New" w:eastAsia="Courier New" w:hAnsi="Courier New"/>
          <w:sz w:val="16"/>
        </w:rPr>
        <w:br/>
        <w:t>#include &lt;string&gt;</w:t>
      </w:r>
      <w:r>
        <w:rPr>
          <w:rFonts w:ascii="Courier New" w:eastAsia="Courier New" w:hAnsi="Courier New"/>
          <w:sz w:val="16"/>
        </w:rPr>
        <w:br/>
        <w:t>#include &lt;vector&gt;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br/>
        <w:t>#include "ast.hpp"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int yylex();</w:t>
      </w:r>
      <w:r>
        <w:rPr>
          <w:rFonts w:ascii="Courier New" w:eastAsia="Courier New" w:hAnsi="Courier New"/>
          <w:sz w:val="16"/>
        </w:rPr>
        <w:br/>
        <w:t>void yyerror(const char *message);</w:t>
      </w:r>
      <w:r>
        <w:rPr>
          <w:rFonts w:ascii="Courier New" w:eastAsia="Courier New" w:hAnsi="Courier New"/>
          <w:sz w:val="16"/>
        </w:rPr>
        <w:br/>
        <w:t>extern int yylineno;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#define MC_SET_LOC(node, at) \</w:t>
      </w:r>
      <w:r>
        <w:rPr>
          <w:rFonts w:ascii="Courier New" w:eastAsia="Courier New" w:hAnsi="Courier New"/>
          <w:sz w:val="16"/>
        </w:rPr>
        <w:br/>
        <w:t xml:space="preserve">    do { (node)-&gt;loc = mc::SourceLocation{(at).first_line, (at).first_column}; } while (0)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namespace mc {</w:t>
      </w:r>
      <w:r>
        <w:rPr>
          <w:rFonts w:ascii="Courier New" w:eastAsia="Courier New" w:hAnsi="Courier New"/>
          <w:sz w:val="16"/>
        </w:rPr>
        <w:br/>
        <w:t>std::unique_ptr&lt;Program&gt; g_parsed_program;</w:t>
      </w:r>
      <w:r>
        <w:rPr>
          <w:rFonts w:ascii="Courier New" w:eastAsia="Courier New" w:hAnsi="Courier New"/>
          <w:sz w:val="16"/>
        </w:rPr>
        <w:br/>
        <w:t>std::vector&lt;std::string&gt; g_parse_errors;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  <w:t>%}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%code requires {</w:t>
      </w:r>
      <w:r>
        <w:rPr>
          <w:rFonts w:ascii="Courier New" w:eastAsia="Courier New" w:hAnsi="Courier New"/>
          <w:sz w:val="16"/>
        </w:rPr>
        <w:br/>
        <w:t>#include &lt;cstdint&gt;</w:t>
      </w:r>
      <w:r>
        <w:rPr>
          <w:rFonts w:ascii="Courier New" w:eastAsia="Courier New" w:hAnsi="Courier New"/>
          <w:sz w:val="16"/>
        </w:rPr>
        <w:br/>
        <w:t>#include &lt;cstdlib&gt;</w:t>
      </w:r>
      <w:r>
        <w:rPr>
          <w:rFonts w:ascii="Courier New" w:eastAsia="Courier New" w:hAnsi="Courier New"/>
          <w:sz w:val="16"/>
        </w:rPr>
        <w:br/>
        <w:t>#include "ast.hpp"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%define parse.error verbose</w:t>
      </w:r>
      <w:r>
        <w:rPr>
          <w:rFonts w:ascii="Courier New" w:eastAsia="Courier New" w:hAnsi="Courier New"/>
          <w:sz w:val="16"/>
        </w:rPr>
        <w:br/>
        <w:t>%locations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%union {</w:t>
      </w:r>
      <w:r>
        <w:rPr>
          <w:rFonts w:ascii="Courier New" w:eastAsia="Courier New" w:hAnsi="Courier New"/>
          <w:sz w:val="16"/>
        </w:rPr>
        <w:br/>
        <w:t xml:space="preserve">    std::int64_t int_value;</w:t>
      </w:r>
      <w:r>
        <w:rPr>
          <w:rFonts w:ascii="Courier New" w:eastAsia="Courier New" w:hAnsi="Courier New"/>
          <w:sz w:val="16"/>
        </w:rPr>
        <w:br/>
        <w:t xml:space="preserve">    char *str;</w:t>
      </w:r>
      <w:r>
        <w:rPr>
          <w:rFonts w:ascii="Courier New" w:eastAsia="Courier New" w:hAnsi="Courier New"/>
          <w:sz w:val="16"/>
        </w:rPr>
        <w:br/>
        <w:t xml:space="preserve">    int type_kind;</w:t>
      </w:r>
      <w:r>
        <w:rPr>
          <w:rFonts w:ascii="Courier New" w:eastAsia="Courier New" w:hAnsi="Courier New"/>
          <w:sz w:val="16"/>
        </w:rPr>
        <w:br/>
        <w:t xml:space="preserve">    mc::Expr *expr;</w:t>
      </w:r>
      <w:r>
        <w:rPr>
          <w:rFonts w:ascii="Courier New" w:eastAsia="Courier New" w:hAnsi="Courier New"/>
          <w:sz w:val="16"/>
        </w:rPr>
        <w:br/>
        <w:t xml:space="preserve">    mc::Stmt *stmt;</w:t>
      </w:r>
      <w:r>
        <w:rPr>
          <w:rFonts w:ascii="Courier New" w:eastAsia="Courier New" w:hAnsi="Courier New"/>
          <w:sz w:val="16"/>
        </w:rPr>
        <w:br/>
        <w:t xml:space="preserve">    mc::BlockStmt *block;</w:t>
      </w:r>
      <w:r>
        <w:rPr>
          <w:rFonts w:ascii="Courier New" w:eastAsia="Courier New" w:hAnsi="Courier New"/>
          <w:sz w:val="16"/>
        </w:rPr>
        <w:br/>
        <w:t xml:space="preserve">    mc::FunctionDecl *func;</w:t>
      </w:r>
      <w:r>
        <w:rPr>
          <w:rFonts w:ascii="Courier New" w:eastAsia="Courier New" w:hAnsi="Courier New"/>
          <w:sz w:val="16"/>
        </w:rPr>
        <w:br/>
        <w:t xml:space="preserve">    mc::Program *program;</w:t>
      </w:r>
      <w:r>
        <w:rPr>
          <w:rFonts w:ascii="Courier New" w:eastAsia="Courier New" w:hAnsi="Courier New"/>
          <w:sz w:val="16"/>
        </w:rPr>
        <w:br/>
        <w:t xml:space="preserve">    mc::ExprList *exprs;</w:t>
      </w:r>
      <w:r>
        <w:rPr>
          <w:rFonts w:ascii="Courier New" w:eastAsia="Courier New" w:hAnsi="Courier New"/>
          <w:sz w:val="16"/>
        </w:rPr>
        <w:br/>
        <w:t xml:space="preserve">    mc::ParamList *params;</w:t>
      </w:r>
      <w:r>
        <w:rPr>
          <w:rFonts w:ascii="Courier New" w:eastAsia="Courier New" w:hAnsi="Courier New"/>
          <w:sz w:val="16"/>
        </w:rPr>
        <w:br/>
        <w:t xml:space="preserve">    mc::StmtList *stmts;</w:t>
      </w:r>
      <w:r>
        <w:rPr>
          <w:rFonts w:ascii="Courier New" w:eastAsia="Courier New" w:hAnsi="Courier New"/>
          <w:sz w:val="16"/>
        </w:rPr>
        <w:br/>
        <w:t xml:space="preserve">    mc::FunctionList *funcs;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%token FN RETURN IF ELSE FOR</w:t>
      </w:r>
      <w:r>
        <w:rPr>
          <w:rFonts w:ascii="Courier New" w:eastAsia="Courier New" w:hAnsi="Courier New"/>
          <w:sz w:val="16"/>
        </w:rPr>
        <w:br/>
        <w:t>%token INT_KW</w:t>
      </w:r>
      <w:r>
        <w:rPr>
          <w:rFonts w:ascii="Courier New" w:eastAsia="Courier New" w:hAnsi="Courier New"/>
          <w:sz w:val="16"/>
        </w:rPr>
        <w:br/>
        <w:t>%token ARROW</w:t>
      </w:r>
      <w:r>
        <w:rPr>
          <w:rFonts w:ascii="Courier New" w:eastAsia="Courier New" w:hAnsi="Courier New"/>
          <w:sz w:val="16"/>
        </w:rPr>
        <w:br/>
        <w:t>%token EQ NE LE GE AND OR</w:t>
      </w:r>
      <w:r>
        <w:rPr>
          <w:rFonts w:ascii="Courier New" w:eastAsia="Courier New" w:hAnsi="Courier New"/>
          <w:sz w:val="16"/>
        </w:rPr>
        <w:br/>
        <w:t>%token &lt;int_value&gt; INTEGER</w:t>
      </w:r>
      <w:r>
        <w:rPr>
          <w:rFonts w:ascii="Courier New" w:eastAsia="Courier New" w:hAnsi="Courier New"/>
          <w:sz w:val="16"/>
        </w:rPr>
        <w:br/>
        <w:t>%token &lt;str&gt; IDENT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%type &lt;type_kind&gt; type</w:t>
      </w:r>
      <w:r>
        <w:rPr>
          <w:rFonts w:ascii="Courier New" w:eastAsia="Courier New" w:hAnsi="Courier New"/>
          <w:sz w:val="16"/>
        </w:rPr>
        <w:br/>
        <w:t>%type &lt;program&gt; program</w:t>
      </w:r>
      <w:r>
        <w:rPr>
          <w:rFonts w:ascii="Courier New" w:eastAsia="Courier New" w:hAnsi="Courier New"/>
          <w:sz w:val="16"/>
        </w:rPr>
        <w:br/>
        <w:t>%type &lt;funcs&gt; function_list</w:t>
      </w:r>
      <w:r>
        <w:rPr>
          <w:rFonts w:ascii="Courier New" w:eastAsia="Courier New" w:hAnsi="Courier New"/>
          <w:sz w:val="16"/>
        </w:rPr>
        <w:br/>
        <w:t>%type &lt;func&gt; function</w:t>
      </w:r>
      <w:r>
        <w:rPr>
          <w:rFonts w:ascii="Courier New" w:eastAsia="Courier New" w:hAnsi="Courier New"/>
          <w:sz w:val="16"/>
        </w:rPr>
        <w:br/>
        <w:t>%type &lt;params&gt; param_list_opt param_list</w:t>
      </w:r>
      <w:r>
        <w:rPr>
          <w:rFonts w:ascii="Courier New" w:eastAsia="Courier New" w:hAnsi="Courier New"/>
          <w:sz w:val="16"/>
        </w:rPr>
        <w:br/>
        <w:t>%type &lt;exprs&gt; argument_list_opt argument_list</w:t>
      </w:r>
      <w:r>
        <w:rPr>
          <w:rFonts w:ascii="Courier New" w:eastAsia="Courier New" w:hAnsi="Courier New"/>
          <w:sz w:val="16"/>
        </w:rPr>
        <w:br/>
        <w:t>%type &lt;block&gt; block</w:t>
      </w:r>
      <w:r>
        <w:rPr>
          <w:rFonts w:ascii="Courier New" w:eastAsia="Courier New" w:hAnsi="Courier New"/>
          <w:sz w:val="16"/>
        </w:rPr>
        <w:br/>
        <w:t>%type &lt;stmts&gt; statement_list</w:t>
      </w:r>
      <w:r>
        <w:rPr>
          <w:rFonts w:ascii="Courier New" w:eastAsia="Courier New" w:hAnsi="Courier New"/>
          <w:sz w:val="16"/>
        </w:rPr>
        <w:br/>
        <w:t>%type &lt;stmt&gt; statement var_decl for_init_opt for_init</w:t>
      </w:r>
      <w:r>
        <w:rPr>
          <w:rFonts w:ascii="Courier New" w:eastAsia="Courier New" w:hAnsi="Courier New"/>
          <w:sz w:val="16"/>
        </w:rPr>
        <w:br/>
        <w:t>%type &lt;expr&gt; expression assignment ternary logical_or logical_and equality relational additive multiplicative unary primary expression_opt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%destructor { std::free($$); } &lt;str&gt;</w:t>
      </w:r>
      <w:r>
        <w:rPr>
          <w:rFonts w:ascii="Courier New" w:eastAsia="Courier New" w:hAnsi="Courier New"/>
          <w:sz w:val="16"/>
        </w:rPr>
        <w:br/>
        <w:t>%destructor { delete $$; } &lt;expr&gt;</w:t>
      </w:r>
      <w:r>
        <w:rPr>
          <w:rFonts w:ascii="Courier New" w:eastAsia="Courier New" w:hAnsi="Courier New"/>
          <w:sz w:val="16"/>
        </w:rPr>
        <w:br/>
        <w:t>%destructor { delete $$; } &lt;stmt&gt;</w:t>
      </w:r>
      <w:r>
        <w:rPr>
          <w:rFonts w:ascii="Courier New" w:eastAsia="Courier New" w:hAnsi="Courier New"/>
          <w:sz w:val="16"/>
        </w:rPr>
        <w:br/>
        <w:t>%destructor { delete $$; } &lt;block&gt;</w:t>
      </w:r>
      <w:r>
        <w:rPr>
          <w:rFonts w:ascii="Courier New" w:eastAsia="Courier New" w:hAnsi="Courier New"/>
          <w:sz w:val="16"/>
        </w:rPr>
        <w:br/>
        <w:t>%destructor { delete $$; } &lt;func&gt;</w:t>
      </w:r>
      <w:r>
        <w:rPr>
          <w:rFonts w:ascii="Courier New" w:eastAsia="Courier New" w:hAnsi="Courier New"/>
          <w:sz w:val="16"/>
        </w:rPr>
        <w:br/>
        <w:t>%destructor { delete $$; } &lt;program&gt;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>%destructor { delete $$; } &lt;exprs&gt;</w:t>
      </w:r>
      <w:r>
        <w:rPr>
          <w:rFonts w:ascii="Courier New" w:eastAsia="Courier New" w:hAnsi="Courier New"/>
          <w:sz w:val="16"/>
        </w:rPr>
        <w:br/>
        <w:t>%destructor { delete $$; } &lt;params&gt;</w:t>
      </w:r>
      <w:r>
        <w:rPr>
          <w:rFonts w:ascii="Courier New" w:eastAsia="Courier New" w:hAnsi="Courier New"/>
          <w:sz w:val="16"/>
        </w:rPr>
        <w:br/>
        <w:t>%destructor { delete $$; } &lt;stmts&gt;</w:t>
      </w:r>
      <w:r>
        <w:rPr>
          <w:rFonts w:ascii="Courier New" w:eastAsia="Courier New" w:hAnsi="Courier New"/>
          <w:sz w:val="16"/>
        </w:rPr>
        <w:br/>
        <w:t>%destructor { delete $$; } &lt;funcs&gt;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%start program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%%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program</w:t>
      </w:r>
      <w:r>
        <w:rPr>
          <w:rFonts w:ascii="Courier New" w:eastAsia="Courier New" w:hAnsi="Courier New"/>
          <w:sz w:val="16"/>
        </w:rPr>
        <w:br/>
        <w:t xml:space="preserve">    : function_list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auto *program = new mc::Program();</w:t>
      </w:r>
      <w:r>
        <w:rPr>
          <w:rFonts w:ascii="Courier New" w:eastAsia="Courier New" w:hAnsi="Courier New"/>
          <w:sz w:val="16"/>
        </w:rPr>
        <w:br/>
        <w:t xml:space="preserve">          program-&gt;functions = std::move(*$1);</w:t>
      </w:r>
      <w:r>
        <w:rPr>
          <w:rFonts w:ascii="Courier New" w:eastAsia="Courier New" w:hAnsi="Courier New"/>
          <w:sz w:val="16"/>
        </w:rPr>
        <w:br/>
        <w:t xml:space="preserve">          delete $1;</w:t>
      </w:r>
      <w:r>
        <w:rPr>
          <w:rFonts w:ascii="Courier New" w:eastAsia="Courier New" w:hAnsi="Courier New"/>
          <w:sz w:val="16"/>
        </w:rPr>
        <w:br/>
        <w:t xml:space="preserve">          mc::g_parsed_program.reset(program);</w:t>
      </w:r>
      <w:r>
        <w:rPr>
          <w:rFonts w:ascii="Courier New" w:eastAsia="Courier New" w:hAnsi="Courier New"/>
          <w:sz w:val="16"/>
        </w:rPr>
        <w:br/>
        <w:t xml:space="preserve">          $$ = nullptr;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function_list</w:t>
      </w:r>
      <w:r>
        <w:rPr>
          <w:rFonts w:ascii="Courier New" w:eastAsia="Courier New" w:hAnsi="Courier New"/>
          <w:sz w:val="16"/>
        </w:rPr>
        <w:br/>
        <w:t xml:space="preserve">    : function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mc::FunctionList();</w:t>
      </w:r>
      <w:r>
        <w:rPr>
          <w:rFonts w:ascii="Courier New" w:eastAsia="Courier New" w:hAnsi="Courier New"/>
          <w:sz w:val="16"/>
        </w:rPr>
        <w:br/>
        <w:t xml:space="preserve">          $$-&gt;push_back(std::unique_ptr&lt;mc::FunctionDecl&gt;($1));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function_list function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$1-&gt;push_back(std::unique_ptr&lt;mc::FunctionDecl&gt;($2));</w:t>
      </w:r>
      <w:r>
        <w:rPr>
          <w:rFonts w:ascii="Courier New" w:eastAsia="Courier New" w:hAnsi="Courier New"/>
          <w:sz w:val="16"/>
        </w:rPr>
        <w:br/>
        <w:t xml:space="preserve">          $$ = $1;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function</w:t>
      </w:r>
      <w:r>
        <w:rPr>
          <w:rFonts w:ascii="Courier New" w:eastAsia="Courier New" w:hAnsi="Courier New"/>
          <w:sz w:val="16"/>
        </w:rPr>
        <w:br/>
        <w:t xml:space="preserve">    : FN IDENT '(' param_list_opt ')' ARROW type block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std::string name($2);</w:t>
      </w:r>
      <w:r>
        <w:rPr>
          <w:rFonts w:ascii="Courier New" w:eastAsia="Courier New" w:hAnsi="Courier New"/>
          <w:sz w:val="16"/>
        </w:rPr>
        <w:br/>
        <w:t xml:space="preserve">          std::free($2);</w:t>
      </w:r>
      <w:r>
        <w:rPr>
          <w:rFonts w:ascii="Courier New" w:eastAsia="Courier New" w:hAnsi="Courier New"/>
          <w:sz w:val="16"/>
        </w:rPr>
        <w:br/>
        <w:t xml:space="preserve">          auto params = std::move(*$4);</w:t>
      </w:r>
      <w:r>
        <w:rPr>
          <w:rFonts w:ascii="Courier New" w:eastAsia="Courier New" w:hAnsi="Courier New"/>
          <w:sz w:val="16"/>
        </w:rPr>
        <w:br/>
        <w:t xml:space="preserve">          delete $4;</w:t>
      </w:r>
      <w:r>
        <w:rPr>
          <w:rFonts w:ascii="Courier New" w:eastAsia="Courier New" w:hAnsi="Courier New"/>
          <w:sz w:val="16"/>
        </w:rPr>
        <w:br/>
        <w:t xml:space="preserve">          $$ = new mc::FunctionDecl(static_cast&lt;mc::TypeKind&gt;($7), name, std::move(params), std::unique_ptr&lt;mc::BlockStmt&gt;($8));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type</w:t>
      </w:r>
      <w:r>
        <w:rPr>
          <w:rFonts w:ascii="Courier New" w:eastAsia="Courier New" w:hAnsi="Courier New"/>
          <w:sz w:val="16"/>
        </w:rPr>
        <w:br/>
        <w:t xml:space="preserve">    : INT_KW { $$ = static_cast&lt;int&gt;(mc::TypeKind::Int);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param_list_opt</w:t>
      </w:r>
      <w:r>
        <w:rPr>
          <w:rFonts w:ascii="Courier New" w:eastAsia="Courier New" w:hAnsi="Courier New"/>
          <w:sz w:val="16"/>
        </w:rPr>
        <w:br/>
        <w:t xml:space="preserve">    : /* empty */ { $$ = new mc::ParamList(); }</w:t>
      </w:r>
      <w:r>
        <w:rPr>
          <w:rFonts w:ascii="Courier New" w:eastAsia="Courier New" w:hAnsi="Courier New"/>
          <w:sz w:val="16"/>
        </w:rPr>
        <w:br/>
        <w:t xml:space="preserve">    | param_list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param_list</w:t>
      </w:r>
      <w:r>
        <w:rPr>
          <w:rFonts w:ascii="Courier New" w:eastAsia="Courier New" w:hAnsi="Courier New"/>
          <w:sz w:val="16"/>
        </w:rPr>
        <w:br/>
        <w:t xml:space="preserve">    : type IDENT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mc::ParamList();</w:t>
      </w:r>
      <w:r>
        <w:rPr>
          <w:rFonts w:ascii="Courier New" w:eastAsia="Courier New" w:hAnsi="Courier New"/>
          <w:sz w:val="16"/>
        </w:rPr>
        <w:br/>
        <w:t xml:space="preserve">          $$-&gt;push_back({static_cast&lt;mc::TypeKind&gt;($1), std::string($2)});</w:t>
      </w:r>
      <w:r>
        <w:rPr>
          <w:rFonts w:ascii="Courier New" w:eastAsia="Courier New" w:hAnsi="Courier New"/>
          <w:sz w:val="16"/>
        </w:rPr>
        <w:br/>
        <w:t xml:space="preserve">          std::free($2);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param_list ',' type IDENT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$1-&gt;push_back({static_cast&lt;mc::TypeKind&gt;($3), std::string($4)});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      std::free($4);</w:t>
      </w:r>
      <w:r>
        <w:rPr>
          <w:rFonts w:ascii="Courier New" w:eastAsia="Courier New" w:hAnsi="Courier New"/>
          <w:sz w:val="16"/>
        </w:rPr>
        <w:br/>
        <w:t xml:space="preserve">          $$ = $1;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block</w:t>
      </w:r>
      <w:r>
        <w:rPr>
          <w:rFonts w:ascii="Courier New" w:eastAsia="Courier New" w:hAnsi="Courier New"/>
          <w:sz w:val="16"/>
        </w:rPr>
        <w:br/>
        <w:t xml:space="preserve">    : '{' statement_list '}'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mc::BlockStmt();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    $$-&gt;statements = std::move(*$2);</w:t>
      </w:r>
      <w:r>
        <w:rPr>
          <w:rFonts w:ascii="Courier New" w:eastAsia="Courier New" w:hAnsi="Courier New"/>
          <w:sz w:val="16"/>
        </w:rPr>
        <w:br/>
        <w:t xml:space="preserve">          delete $2;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statement_list</w:t>
      </w:r>
      <w:r>
        <w:rPr>
          <w:rFonts w:ascii="Courier New" w:eastAsia="Courier New" w:hAnsi="Courier New"/>
          <w:sz w:val="16"/>
        </w:rPr>
        <w:br/>
        <w:t xml:space="preserve">    : /* empty */ { $$ = new mc::StmtList(); }</w:t>
      </w:r>
      <w:r>
        <w:rPr>
          <w:rFonts w:ascii="Courier New" w:eastAsia="Courier New" w:hAnsi="Courier New"/>
          <w:sz w:val="16"/>
        </w:rPr>
        <w:br/>
        <w:t xml:space="preserve">    | statement_list statement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$1-&gt;push_back(std::unique_ptr&lt;mc::Stmt&gt;($2));</w:t>
      </w:r>
      <w:r>
        <w:rPr>
          <w:rFonts w:ascii="Courier New" w:eastAsia="Courier New" w:hAnsi="Courier New"/>
          <w:sz w:val="16"/>
        </w:rPr>
        <w:br/>
        <w:t xml:space="preserve">          $$ = $1;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statement</w:t>
      </w:r>
      <w:r>
        <w:rPr>
          <w:rFonts w:ascii="Courier New" w:eastAsia="Courier New" w:hAnsi="Courier New"/>
          <w:sz w:val="16"/>
        </w:rPr>
        <w:br/>
        <w:t xml:space="preserve">    : var_decl ';' { $$ = $1; }</w:t>
      </w:r>
      <w:r>
        <w:rPr>
          <w:rFonts w:ascii="Courier New" w:eastAsia="Courier New" w:hAnsi="Courier New"/>
          <w:sz w:val="16"/>
        </w:rPr>
        <w:br/>
        <w:t xml:space="preserve">    | expression ';'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mc::ExprStmt(std::unique_ptr&lt;mc::Expr&gt;($1));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RETURN expression ';'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mc::ReturnStmt(std::unique_ptr&lt;mc::Expr&gt;($2));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IF '(' expression ')' block ELSE block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mc::IfStmt(std::unique_ptr&lt;mc::Expr&gt;($3), std::unique_ptr&lt;mc::BlockStmt&gt;($5), std::unique_ptr&lt;mc::BlockStmt&gt;($7));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IF '(' expression ')' block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mc::IfStmt(std::unique_ptr&lt;mc::Expr&gt;($3), std::unique_ptr&lt;mc::BlockStmt&gt;($5), nullptr);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FOR '(' for_init_opt ';' expression_opt ';' expression_opt ')' block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mc::ForStmt(std::unique_ptr&lt;mc::Stmt&gt;($3), std::unique_ptr&lt;mc::Expr&gt;($5), std::unique_ptr&lt;mc::Expr&gt;($7), std::unique_ptr&lt;mc::BlockStmt&gt;($9));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block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var_decl</w:t>
      </w:r>
      <w:r>
        <w:rPr>
          <w:rFonts w:ascii="Courier New" w:eastAsia="Courier New" w:hAnsi="Courier New"/>
          <w:sz w:val="16"/>
        </w:rPr>
        <w:br/>
        <w:t xml:space="preserve">    : type IDENT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std::string name($2);</w:t>
      </w:r>
      <w:r>
        <w:rPr>
          <w:rFonts w:ascii="Courier New" w:eastAsia="Courier New" w:hAnsi="Courier New"/>
          <w:sz w:val="16"/>
        </w:rPr>
        <w:br/>
        <w:t xml:space="preserve">          std::free($2);</w:t>
      </w:r>
      <w:r>
        <w:rPr>
          <w:rFonts w:ascii="Courier New" w:eastAsia="Courier New" w:hAnsi="Courier New"/>
          <w:sz w:val="16"/>
        </w:rPr>
        <w:br/>
        <w:t xml:space="preserve">          $$ = new mc::VarDeclStmt(static_cast&lt;mc::TypeKind&gt;($1), name, nullptr);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| type IDENT '=' expression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std::string name($2);</w:t>
      </w:r>
      <w:r>
        <w:rPr>
          <w:rFonts w:ascii="Courier New" w:eastAsia="Courier New" w:hAnsi="Courier New"/>
          <w:sz w:val="16"/>
        </w:rPr>
        <w:br/>
        <w:t xml:space="preserve">          std::free($2);</w:t>
      </w:r>
      <w:r>
        <w:rPr>
          <w:rFonts w:ascii="Courier New" w:eastAsia="Courier New" w:hAnsi="Courier New"/>
          <w:sz w:val="16"/>
        </w:rPr>
        <w:br/>
        <w:t xml:space="preserve">          $$ = new mc::VarDeclStmt(static_cast&lt;mc::TypeKind&gt;($1), name, std::unique_ptr&lt;mc::Expr&gt;($4));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for_init_opt</w:t>
      </w:r>
      <w:r>
        <w:rPr>
          <w:rFonts w:ascii="Courier New" w:eastAsia="Courier New" w:hAnsi="Courier New"/>
          <w:sz w:val="16"/>
        </w:rPr>
        <w:br/>
        <w:t xml:space="preserve">    : /* empty */ { $$ = nullptr; }</w:t>
      </w:r>
      <w:r>
        <w:rPr>
          <w:rFonts w:ascii="Courier New" w:eastAsia="Courier New" w:hAnsi="Courier New"/>
          <w:sz w:val="16"/>
        </w:rPr>
        <w:br/>
        <w:t xml:space="preserve">    | for_init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for_init</w:t>
      </w:r>
      <w:r>
        <w:rPr>
          <w:rFonts w:ascii="Courier New" w:eastAsia="Courier New" w:hAnsi="Courier New"/>
          <w:sz w:val="16"/>
        </w:rPr>
        <w:br/>
        <w:t xml:space="preserve">    : var_decl { $$ = $1; }</w:t>
      </w:r>
      <w:r>
        <w:rPr>
          <w:rFonts w:ascii="Courier New" w:eastAsia="Courier New" w:hAnsi="Courier New"/>
          <w:sz w:val="16"/>
        </w:rPr>
        <w:br/>
        <w:t xml:space="preserve">    | expression { $$ = new mc::ExprStmt(std::unique_ptr&lt;mc::Expr&gt;($1));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expression_opt</w:t>
      </w:r>
      <w:r>
        <w:rPr>
          <w:rFonts w:ascii="Courier New" w:eastAsia="Courier New" w:hAnsi="Courier New"/>
          <w:sz w:val="16"/>
        </w:rPr>
        <w:br/>
        <w:t xml:space="preserve">    : /* empty */ { $$ = nullptr; }</w:t>
      </w:r>
      <w:r>
        <w:rPr>
          <w:rFonts w:ascii="Courier New" w:eastAsia="Courier New" w:hAnsi="Courier New"/>
          <w:sz w:val="16"/>
        </w:rPr>
        <w:br/>
        <w:t xml:space="preserve">    | expression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expression</w:t>
      </w:r>
      <w:r>
        <w:rPr>
          <w:rFonts w:ascii="Courier New" w:eastAsia="Courier New" w:hAnsi="Courier New"/>
          <w:sz w:val="16"/>
        </w:rPr>
        <w:br/>
        <w:t xml:space="preserve">    : assignment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assignment</w:t>
      </w:r>
      <w:r>
        <w:rPr>
          <w:rFonts w:ascii="Courier New" w:eastAsia="Courier New" w:hAnsi="Courier New"/>
          <w:sz w:val="16"/>
        </w:rPr>
        <w:br/>
        <w:t xml:space="preserve">    : IDENT '=' assignment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std::string name($1);</w:t>
      </w:r>
      <w:r>
        <w:rPr>
          <w:rFonts w:ascii="Courier New" w:eastAsia="Courier New" w:hAnsi="Courier New"/>
          <w:sz w:val="16"/>
        </w:rPr>
        <w:br/>
        <w:t xml:space="preserve">          std::free($1);</w:t>
      </w:r>
      <w:r>
        <w:rPr>
          <w:rFonts w:ascii="Courier New" w:eastAsia="Courier New" w:hAnsi="Courier New"/>
          <w:sz w:val="16"/>
        </w:rPr>
        <w:br/>
        <w:t xml:space="preserve">          $$ = new mc::AssignExpr(name,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ternary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ternary</w:t>
      </w:r>
      <w:r>
        <w:rPr>
          <w:rFonts w:ascii="Courier New" w:eastAsia="Courier New" w:hAnsi="Courier New"/>
          <w:sz w:val="16"/>
        </w:rPr>
        <w:br/>
        <w:t xml:space="preserve">    : logical_or '?' expression ':' ternary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mc::TernaryExpr(std::unique_ptr&lt;mc::Expr&gt;($1), std::unique_ptr&lt;mc::Expr&gt;($3), std::unique_ptr&lt;mc::Expr&gt;($5));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logical_or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logical_or</w:t>
      </w:r>
      <w:r>
        <w:rPr>
          <w:rFonts w:ascii="Courier New" w:eastAsia="Courier New" w:hAnsi="Courier New"/>
          <w:sz w:val="16"/>
        </w:rPr>
        <w:br/>
        <w:t xml:space="preserve">    : logical_or OR logical_and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mc::BinaryExpr(mc::BinaryOp::Or,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logical_and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logical_and</w:t>
      </w:r>
      <w:r>
        <w:rPr>
          <w:rFonts w:ascii="Courier New" w:eastAsia="Courier New" w:hAnsi="Courier New"/>
          <w:sz w:val="16"/>
        </w:rPr>
        <w:br/>
        <w:t xml:space="preserve">    : logical_and AND equality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mc::BinaryExpr(mc::BinaryOp::And,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equality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equality</w:t>
      </w:r>
      <w:r>
        <w:rPr>
          <w:rFonts w:ascii="Courier New" w:eastAsia="Courier New" w:hAnsi="Courier New"/>
          <w:sz w:val="16"/>
        </w:rPr>
        <w:br/>
        <w:t xml:space="preserve">    : equality EQ relational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mc::BinaryExpr(mc::BinaryOp::Eq,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equality NE relational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mc::BinaryExpr(mc::BinaryOp::Ne,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relational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relational</w:t>
      </w:r>
      <w:r>
        <w:rPr>
          <w:rFonts w:ascii="Courier New" w:eastAsia="Courier New" w:hAnsi="Courier New"/>
          <w:sz w:val="16"/>
        </w:rPr>
        <w:br/>
        <w:t xml:space="preserve">    : relational '&lt;' additive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mc::BinaryExpr(mc::BinaryOp::Lt,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relational LE additive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mc::BinaryExpr(mc::BinaryOp::Le,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relational '&gt;' additive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mc::BinaryExpr(mc::BinaryOp::Gt,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relational GE additive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mc::BinaryExpr(mc::BinaryOp::Ge,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additive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additive</w:t>
      </w:r>
      <w:r>
        <w:rPr>
          <w:rFonts w:ascii="Courier New" w:eastAsia="Courier New" w:hAnsi="Courier New"/>
          <w:sz w:val="16"/>
        </w:rPr>
        <w:br/>
        <w:t xml:space="preserve">    : additive '+' multiplicative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mc::BinaryExpr(mc::BinaryOp::Add,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additive '-' multiplicative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mc::BinaryExpr(mc::BinaryOp::Sub,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multiplicative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>multiplicative</w:t>
      </w:r>
      <w:r>
        <w:rPr>
          <w:rFonts w:ascii="Courier New" w:eastAsia="Courier New" w:hAnsi="Courier New"/>
          <w:sz w:val="16"/>
        </w:rPr>
        <w:br/>
        <w:t xml:space="preserve">    : multiplicative '*' unary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mc::BinaryExpr(mc::BinaryOp::Mul,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multiplicative '/' unary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mc::BinaryExpr(mc::BinaryOp::Div,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multiplicative '%' unary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mc::BinaryExpr(mc::BinaryOp::Mod, std::unique_ptr&lt;mc::Expr&gt;($1), 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unary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unary</w:t>
      </w:r>
      <w:r>
        <w:rPr>
          <w:rFonts w:ascii="Courier New" w:eastAsia="Courier New" w:hAnsi="Courier New"/>
          <w:sz w:val="16"/>
        </w:rPr>
        <w:br/>
        <w:t xml:space="preserve">    : '-' unary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mc::UnaryExpr(mc::UnaryOp::Neg, std::unique_ptr&lt;mc::Expr&gt;($2));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'!' unary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mc::UnaryExpr(mc::UnaryOp::Not, std::unique_ptr&lt;mc::Expr&gt;($2));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primary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primary</w:t>
      </w:r>
      <w:r>
        <w:rPr>
          <w:rFonts w:ascii="Courier New" w:eastAsia="Courier New" w:hAnsi="Courier New"/>
          <w:sz w:val="16"/>
        </w:rPr>
        <w:br/>
        <w:t xml:space="preserve">    : INTEGER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mc::IntLiteral($1);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IDENT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std::string name($1);</w:t>
      </w:r>
      <w:r>
        <w:rPr>
          <w:rFonts w:ascii="Courier New" w:eastAsia="Courier New" w:hAnsi="Courier New"/>
          <w:sz w:val="16"/>
        </w:rPr>
        <w:br/>
        <w:t xml:space="preserve">          std::free($1);</w:t>
      </w:r>
      <w:r>
        <w:rPr>
          <w:rFonts w:ascii="Courier New" w:eastAsia="Courier New" w:hAnsi="Courier New"/>
          <w:sz w:val="16"/>
        </w:rPr>
        <w:br/>
        <w:t xml:space="preserve">          $$ = new mc::VarExpr(name);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IDENT '(' argument_list_opt ')'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std::string name($1);</w:t>
      </w:r>
      <w:r>
        <w:rPr>
          <w:rFonts w:ascii="Courier New" w:eastAsia="Courier New" w:hAnsi="Courier New"/>
          <w:sz w:val="16"/>
        </w:rPr>
        <w:br/>
        <w:t xml:space="preserve">          std::free($1);</w:t>
      </w:r>
      <w:r>
        <w:rPr>
          <w:rFonts w:ascii="Courier New" w:eastAsia="Courier New" w:hAnsi="Courier New"/>
          <w:sz w:val="16"/>
        </w:rPr>
        <w:br/>
        <w:t xml:space="preserve">          auto args = std::move(*$3);</w:t>
      </w:r>
      <w:r>
        <w:rPr>
          <w:rFonts w:ascii="Courier New" w:eastAsia="Courier New" w:hAnsi="Courier New"/>
          <w:sz w:val="16"/>
        </w:rPr>
        <w:br/>
        <w:t xml:space="preserve">          delete $3;</w:t>
      </w:r>
      <w:r>
        <w:rPr>
          <w:rFonts w:ascii="Courier New" w:eastAsia="Courier New" w:hAnsi="Courier New"/>
          <w:sz w:val="16"/>
        </w:rPr>
        <w:br/>
        <w:t xml:space="preserve">          $$ = new mc::CallExpr(name, std::move(args));</w:t>
      </w:r>
      <w:r>
        <w:rPr>
          <w:rFonts w:ascii="Courier New" w:eastAsia="Courier New" w:hAnsi="Courier New"/>
          <w:sz w:val="16"/>
        </w:rPr>
        <w:br/>
        <w:t xml:space="preserve">          MC_SET_LOC($$, @1);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'(' expression ')' { $$ = $2;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argument_list_opt</w:t>
      </w:r>
      <w:r>
        <w:rPr>
          <w:rFonts w:ascii="Courier New" w:eastAsia="Courier New" w:hAnsi="Courier New"/>
          <w:sz w:val="16"/>
        </w:rPr>
        <w:br/>
        <w:t xml:space="preserve">    : /* empty */ { $$ = new mc::ExprList(); }</w:t>
      </w:r>
      <w:r>
        <w:rPr>
          <w:rFonts w:ascii="Courier New" w:eastAsia="Courier New" w:hAnsi="Courier New"/>
          <w:sz w:val="16"/>
        </w:rPr>
        <w:br/>
        <w:t xml:space="preserve">    | argument_list { $$ = $1;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br/>
        <w:t>argument_list</w:t>
      </w:r>
      <w:r>
        <w:rPr>
          <w:rFonts w:ascii="Courier New" w:eastAsia="Courier New" w:hAnsi="Courier New"/>
          <w:sz w:val="16"/>
        </w:rPr>
        <w:br/>
        <w:t xml:space="preserve">    : expression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$$ = new mc::ExprList();</w:t>
      </w:r>
      <w:r>
        <w:rPr>
          <w:rFonts w:ascii="Courier New" w:eastAsia="Courier New" w:hAnsi="Courier New"/>
          <w:sz w:val="16"/>
        </w:rPr>
        <w:br/>
        <w:t xml:space="preserve">          $$-&gt;push_back(std::unique_ptr&lt;mc::Expr&gt;($1));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| argument_list ',' expression</w:t>
      </w:r>
      <w:r>
        <w:rPr>
          <w:rFonts w:ascii="Courier New" w:eastAsia="Courier New" w:hAnsi="Courier New"/>
          <w:sz w:val="16"/>
        </w:rPr>
        <w:br/>
        <w:t xml:space="preserve">      {</w:t>
      </w:r>
      <w:r>
        <w:rPr>
          <w:rFonts w:ascii="Courier New" w:eastAsia="Courier New" w:hAnsi="Courier New"/>
          <w:sz w:val="16"/>
        </w:rPr>
        <w:br/>
        <w:t xml:space="preserve">          $1-&gt;push_back(std::unique_ptr&lt;mc::Expr&gt;($3));</w:t>
      </w:r>
      <w:r>
        <w:rPr>
          <w:rFonts w:ascii="Courier New" w:eastAsia="Courier New" w:hAnsi="Courier New"/>
          <w:sz w:val="16"/>
        </w:rPr>
        <w:br/>
        <w:t xml:space="preserve">          $$ = $1;</w:t>
      </w:r>
      <w:r>
        <w:rPr>
          <w:rFonts w:ascii="Courier New" w:eastAsia="Courier New" w:hAnsi="Courier New"/>
          <w:sz w:val="16"/>
        </w:rPr>
        <w:br/>
        <w:t xml:space="preserve">      }</w:t>
      </w:r>
      <w:r>
        <w:rPr>
          <w:rFonts w:ascii="Courier New" w:eastAsia="Courier New" w:hAnsi="Courier New"/>
          <w:sz w:val="16"/>
        </w:rPr>
        <w:br/>
        <w:t xml:space="preserve">    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%%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void yyerror(const char *message) {</w:t>
      </w:r>
      <w:r>
        <w:rPr>
          <w:rFonts w:ascii="Courier New" w:eastAsia="Courier New" w:hAnsi="Courier New"/>
          <w:sz w:val="16"/>
        </w:rPr>
        <w:br/>
        <w:t xml:space="preserve">    mc::g_parse_errors.push_back("line " + std::to_string(yylloc.first_line) +</w:t>
      </w:r>
      <w:r>
        <w:rPr>
          <w:rFonts w:ascii="Courier New" w:eastAsia="Courier New" w:hAnsi="Courier New"/>
          <w:sz w:val="16"/>
        </w:rPr>
        <w:br/>
        <w:t xml:space="preserve">                                 ", column " + std::to_string(yylloc.first_column) +</w:t>
      </w:r>
      <w:r>
        <w:rPr>
          <w:rFonts w:ascii="Courier New" w:eastAsia="Courier New" w:hAnsi="Courier New"/>
          <w:sz w:val="16"/>
        </w:rPr>
        <w:br/>
        <w:t xml:space="preserve">                                 ": " + message);</w:t>
      </w:r>
      <w:r>
        <w:rPr>
          <w:rFonts w:ascii="Courier New" w:eastAsia="Courier New" w:hAnsi="Courier New"/>
          <w:sz w:val="16"/>
        </w:rPr>
        <w:br/>
        <w:t>}</w:t>
      </w:r>
    </w:p>
    <w:p w14:paraId="41522946" w14:textId="77777777" w:rsidR="00CD2678" w:rsidRPr="00C35E17" w:rsidRDefault="000D75DE">
      <w:pPr>
        <w:pStyle w:val="21"/>
      </w:pPr>
      <w:r w:rsidRPr="00C35E17">
        <w:rPr>
          <w:rFonts w:ascii="Times New Roman" w:hAnsi="Times New Roman"/>
          <w:lang w:val="ru-RU"/>
        </w:rPr>
        <w:t>Приложение</w:t>
      </w:r>
      <w:r w:rsidRPr="00C35E1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 w:rsidRPr="00C35E17">
        <w:rPr>
          <w:rFonts w:ascii="Times New Roman" w:hAnsi="Times New Roman"/>
        </w:rPr>
        <w:t xml:space="preserve">. </w:t>
      </w:r>
      <w:r w:rsidRPr="00C35E17">
        <w:rPr>
          <w:rFonts w:ascii="Times New Roman" w:hAnsi="Times New Roman"/>
          <w:lang w:val="ru-RU"/>
        </w:rPr>
        <w:t>Полный</w:t>
      </w:r>
      <w:r w:rsidRPr="00C35E17">
        <w:rPr>
          <w:rFonts w:ascii="Times New Roman" w:hAnsi="Times New Roman"/>
        </w:rPr>
        <w:t xml:space="preserve"> </w:t>
      </w:r>
      <w:r w:rsidRPr="00C35E17">
        <w:rPr>
          <w:rFonts w:ascii="Times New Roman" w:hAnsi="Times New Roman"/>
          <w:lang w:val="ru-RU"/>
        </w:rPr>
        <w:t>листинг</w:t>
      </w:r>
      <w:r w:rsidRPr="00C35E1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src</w:t>
      </w:r>
      <w:r w:rsidRPr="00C35E17">
        <w:rPr>
          <w:rFonts w:ascii="Times New Roman" w:hAnsi="Times New Roman"/>
        </w:rPr>
        <w:t>/</w:t>
      </w:r>
      <w:r>
        <w:rPr>
          <w:rFonts w:ascii="Times New Roman" w:hAnsi="Times New Roman"/>
        </w:rPr>
        <w:t>sema</w:t>
      </w:r>
      <w:r w:rsidRPr="00C35E17">
        <w:rPr>
          <w:rFonts w:ascii="Times New Roman" w:hAnsi="Times New Roman"/>
        </w:rPr>
        <w:t>.</w:t>
      </w:r>
      <w:r>
        <w:rPr>
          <w:rFonts w:ascii="Times New Roman" w:hAnsi="Times New Roman"/>
        </w:rPr>
        <w:t>hpp</w:t>
      </w:r>
    </w:p>
    <w:p w14:paraId="08063F45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#pragma once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&lt;string&gt;</w:t>
      </w:r>
      <w:r>
        <w:rPr>
          <w:rFonts w:ascii="Courier New" w:eastAsia="Courier New" w:hAnsi="Courier New"/>
          <w:sz w:val="16"/>
        </w:rPr>
        <w:br/>
        <w:t>#include &lt;unordered_map&gt;</w:t>
      </w:r>
      <w:r>
        <w:rPr>
          <w:rFonts w:ascii="Courier New" w:eastAsia="Courier New" w:hAnsi="Courier New"/>
          <w:sz w:val="16"/>
        </w:rPr>
        <w:br/>
        <w:t>#include &lt;vector&gt;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"ast.hpp"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namespace mc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struct FunctionSignature {</w:t>
      </w:r>
      <w:r>
        <w:rPr>
          <w:rFonts w:ascii="Courier New" w:eastAsia="Courier New" w:hAnsi="Courier New"/>
          <w:sz w:val="16"/>
        </w:rPr>
        <w:br/>
        <w:t xml:space="preserve">    TypeKind returnType;</w:t>
      </w:r>
      <w:r>
        <w:rPr>
          <w:rFonts w:ascii="Courier New" w:eastAsia="Courier New" w:hAnsi="Courier New"/>
          <w:sz w:val="16"/>
        </w:rPr>
        <w:br/>
        <w:t xml:space="preserve">    std::vector&lt;TypeKind&gt; params;</w:t>
      </w:r>
      <w:r>
        <w:rPr>
          <w:rFonts w:ascii="Courier New" w:eastAsia="Courier New" w:hAnsi="Courier New"/>
          <w:sz w:val="16"/>
        </w:rPr>
        <w:br/>
        <w:t>};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class SemanticAnalyzer {</w:t>
      </w:r>
      <w:r>
        <w:rPr>
          <w:rFonts w:ascii="Courier New" w:eastAsia="Courier New" w:hAnsi="Courier New"/>
          <w:sz w:val="16"/>
        </w:rPr>
        <w:br/>
        <w:t>public:</w:t>
      </w:r>
      <w:r>
        <w:rPr>
          <w:rFonts w:ascii="Courier New" w:eastAsia="Courier New" w:hAnsi="Courier New"/>
          <w:sz w:val="16"/>
        </w:rPr>
        <w:br/>
        <w:t xml:space="preserve">    bool analyze(Program &amp;program);</w:t>
      </w:r>
      <w:r>
        <w:rPr>
          <w:rFonts w:ascii="Courier New" w:eastAsia="Courier New" w:hAnsi="Courier New"/>
          <w:sz w:val="16"/>
        </w:rPr>
        <w:br/>
        <w:t xml:space="preserve">    const std::vector&lt;std::string&gt; &amp;errors() const { return errors_;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private:</w:t>
      </w:r>
      <w:r>
        <w:rPr>
          <w:rFonts w:ascii="Courier New" w:eastAsia="Courier New" w:hAnsi="Courier New"/>
          <w:sz w:val="16"/>
        </w:rPr>
        <w:br/>
        <w:t xml:space="preserve">    TypeKind analyzeExpr(Expr &amp;expr);</w:t>
      </w:r>
      <w:r>
        <w:rPr>
          <w:rFonts w:ascii="Courier New" w:eastAsia="Courier New" w:hAnsi="Courier New"/>
          <w:sz w:val="16"/>
        </w:rPr>
        <w:br/>
        <w:t xml:space="preserve">    bool analyzeStmt(Stmt &amp;stmt);</w:t>
      </w:r>
      <w:r>
        <w:rPr>
          <w:rFonts w:ascii="Courier New" w:eastAsia="Courier New" w:hAnsi="Courier New"/>
          <w:sz w:val="16"/>
        </w:rPr>
        <w:br/>
        <w:t xml:space="preserve">    bool analyzeBlock(BlockStmt &amp;block, bool createScope);</w:t>
      </w:r>
      <w:r>
        <w:rPr>
          <w:rFonts w:ascii="Courier New" w:eastAsia="Courier New" w:hAnsi="Courier New"/>
          <w:sz w:val="16"/>
        </w:rPr>
        <w:br/>
        <w:t xml:space="preserve">    bool statementReturns(const Stmt &amp;stmt) const;</w:t>
      </w:r>
      <w:r>
        <w:rPr>
          <w:rFonts w:ascii="Courier New" w:eastAsia="Courier New" w:hAnsi="Courier New"/>
          <w:sz w:val="16"/>
        </w:rPr>
        <w:br/>
        <w:t xml:space="preserve">    bool blockReturns(const BlockStmt &amp;block) const;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void pushScope();</w:t>
      </w:r>
      <w:r>
        <w:rPr>
          <w:rFonts w:ascii="Courier New" w:eastAsia="Courier New" w:hAnsi="Courier New"/>
          <w:sz w:val="16"/>
        </w:rPr>
        <w:br/>
        <w:t xml:space="preserve">    void popScope();</w:t>
      </w:r>
      <w:r>
        <w:rPr>
          <w:rFonts w:ascii="Courier New" w:eastAsia="Courier New" w:hAnsi="Courier New"/>
          <w:sz w:val="16"/>
        </w:rPr>
        <w:br/>
        <w:t xml:space="preserve">    bool declare(const std::string &amp;name, TypeKind type);</w:t>
      </w:r>
      <w:r>
        <w:rPr>
          <w:rFonts w:ascii="Courier New" w:eastAsia="Courier New" w:hAnsi="Courier New"/>
          <w:sz w:val="16"/>
        </w:rPr>
        <w:br/>
        <w:t xml:space="preserve">    const TypeKind *lookup(const std::string &amp;name) const;</w:t>
      </w:r>
      <w:r>
        <w:rPr>
          <w:rFonts w:ascii="Courier New" w:eastAsia="Courier New" w:hAnsi="Courier New"/>
          <w:sz w:val="16"/>
        </w:rPr>
        <w:br/>
        <w:t xml:space="preserve">    void error(const std::string &amp;message);</w:t>
      </w:r>
      <w:r>
        <w:rPr>
          <w:rFonts w:ascii="Courier New" w:eastAsia="Courier New" w:hAnsi="Courier New"/>
          <w:sz w:val="16"/>
        </w:rPr>
        <w:br/>
        <w:t xml:space="preserve">    void errorAt(SourceLocation loc, const std::string &amp;message);</w:t>
      </w:r>
      <w:r>
        <w:rPr>
          <w:rFonts w:ascii="Courier New" w:eastAsia="Courier New" w:hAnsi="Courier New"/>
          <w:sz w:val="16"/>
        </w:rPr>
        <w:br/>
        <w:t xml:space="preserve">    bool require(TypeKind actual, TypeKind expected, const std::string &amp;where);</w:t>
      </w:r>
      <w:r>
        <w:rPr>
          <w:rFonts w:ascii="Courier New" w:eastAsia="Courier New" w:hAnsi="Courier New"/>
          <w:sz w:val="16"/>
        </w:rPr>
        <w:br/>
        <w:t xml:space="preserve">    bool requireAt(TypeKind actual, TypeKind expected, SourceLocation loc, const std::string &amp;where);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std::vector&lt;std::unordered_map&lt;std::string, TypeKind&gt;&gt; scopes_;</w:t>
      </w:r>
      <w:r>
        <w:rPr>
          <w:rFonts w:ascii="Courier New" w:eastAsia="Courier New" w:hAnsi="Courier New"/>
          <w:sz w:val="16"/>
        </w:rPr>
        <w:br/>
        <w:t xml:space="preserve">    std::unordered_map&lt;std::string, FunctionSignature&gt; functions_;</w:t>
      </w:r>
      <w:r>
        <w:rPr>
          <w:rFonts w:ascii="Courier New" w:eastAsia="Courier New" w:hAnsi="Courier New"/>
          <w:sz w:val="16"/>
        </w:rPr>
        <w:br/>
        <w:t xml:space="preserve">    TypeKind currentReturnType_ = TypeKind::Int;</w:t>
      </w:r>
      <w:r>
        <w:rPr>
          <w:rFonts w:ascii="Courier New" w:eastAsia="Courier New" w:hAnsi="Courier New"/>
          <w:sz w:val="16"/>
        </w:rPr>
        <w:br/>
        <w:t xml:space="preserve">    std::vector&lt;std::string&gt; errors_;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>};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} // namespace mc</w:t>
      </w:r>
    </w:p>
    <w:p w14:paraId="72B5EF90" w14:textId="77777777" w:rsidR="00CD2678" w:rsidRPr="000D75DE" w:rsidRDefault="000D75DE">
      <w:pPr>
        <w:pStyle w:val="21"/>
        <w:rPr>
          <w:lang w:val="ru-RU"/>
        </w:rPr>
      </w:pPr>
      <w:r w:rsidRPr="000D75DE">
        <w:rPr>
          <w:rFonts w:ascii="Times New Roman" w:hAnsi="Times New Roman"/>
          <w:lang w:val="ru-RU"/>
        </w:rPr>
        <w:t xml:space="preserve">Приложение </w:t>
      </w:r>
      <w:r>
        <w:rPr>
          <w:rFonts w:ascii="Times New Roman" w:hAnsi="Times New Roman"/>
        </w:rPr>
        <w:t>D</w:t>
      </w:r>
      <w:r w:rsidRPr="000D75DE">
        <w:rPr>
          <w:rFonts w:ascii="Times New Roman" w:hAnsi="Times New Roman"/>
          <w:lang w:val="ru-RU"/>
        </w:rPr>
        <w:t xml:space="preserve">. Полный листинг </w:t>
      </w:r>
      <w:r>
        <w:rPr>
          <w:rFonts w:ascii="Times New Roman" w:hAnsi="Times New Roman"/>
        </w:rPr>
        <w:t>src</w:t>
      </w:r>
      <w:r w:rsidRPr="000D75DE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sema</w:t>
      </w:r>
      <w:r w:rsidRPr="000D75DE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cpp</w:t>
      </w:r>
    </w:p>
    <w:p w14:paraId="48B45BAD" w14:textId="77777777" w:rsidR="00CD2678" w:rsidRDefault="000D75DE">
      <w:pPr>
        <w:spacing w:before="80" w:after="120"/>
        <w:ind w:left="227"/>
      </w:pPr>
      <w:r>
        <w:t>#include "sema.hpp"</w:t>
        <w:br/>
        <w:br/>
        <w:t>#include &lt;sstream&gt;</w:t>
        <w:br/>
        <w:br/>
        <w:t>namespace mc {</w:t>
        <w:br/>
        <w:br/>
        <w:t>bool SemanticAnalyzer::analyze(Program &amp;program) {</w:t>
        <w:br/>
        <w:t xml:space="preserve">    errors_.clear();</w:t>
        <w:br/>
        <w:t xml:space="preserve">    functions_.clear();</w:t>
        <w:br/>
        <w:t xml:space="preserve">    scopes_.clear();</w:t>
        <w:br/>
        <w:br/>
        <w:t xml:space="preserve">    for (const auto &amp;fn : program.functions) {</w:t>
        <w:br/>
        <w:t xml:space="preserve">        if (functions_.count(fn-&gt;name)) {</w:t>
        <w:br/>
        <w:t xml:space="preserve">            errorAt(fn-&gt;loc, "function '" + fn-&gt;name + "' is already declared");</w:t>
        <w:br/>
        <w:t xml:space="preserve">            continue;</w:t>
        <w:br/>
        <w:t xml:space="preserve">        }</w:t>
        <w:br/>
        <w:br/>
        <w:t xml:space="preserve">        FunctionSignature sig{fn-&gt;returnType, {}};</w:t>
        <w:br/>
        <w:t xml:space="preserve">        for (const auto &amp;param : fn-&gt;params) {</w:t>
        <w:br/>
        <w:t xml:space="preserve">            sig.params.push_back(param.type);</w:t>
        <w:br/>
        <w:t xml:space="preserve">        }</w:t>
        <w:br/>
        <w:t xml:space="preserve">        functions_[fn-&gt;name] = std::move(sig);</w:t>
        <w:br/>
        <w:t xml:space="preserve">    }</w:t>
        <w:br/>
        <w:br/>
        <w:t xml:space="preserve">    auto compiled = functions_.find("compiled_fn");</w:t>
        <w:br/>
        <w:t xml:space="preserve">    if (compiled == functions_.end()) {</w:t>
        <w:br/>
        <w:t xml:space="preserve">        error("required function 'compiled_fn' is missing");</w:t>
        <w:br/>
        <w:t xml:space="preserve">    } else {</w:t>
        <w:br/>
        <w:t xml:space="preserve">        if (compiled-&gt;second.returnType != TypeKind::Int || compiled-&gt;second.params.size() != 1 ||</w:t>
        <w:br/>
        <w:t xml:space="preserve">            compiled-&gt;second.params[0] != TypeKind::Int) {</w:t>
        <w:br/>
        <w:t xml:space="preserve">            error("compiled_fn must have signature: int compiled_fn(int arg)");</w:t>
        <w:br/>
        <w:t xml:space="preserve">        }</w:t>
        <w:br/>
        <w:t xml:space="preserve">    }</w:t>
        <w:br/>
        <w:br/>
        <w:t xml:space="preserve">    for (const auto &amp;fn : program.functions) {</w:t>
        <w:br/>
        <w:t xml:space="preserve">        pushScope();</w:t>
        <w:br/>
        <w:t xml:space="preserve">        currentReturnType_ = fn-&gt;returnType;</w:t>
        <w:br/>
        <w:br/>
        <w:t xml:space="preserve">        for (const auto &amp;param : fn-&gt;params) {</w:t>
        <w:br/>
        <w:t xml:space="preserve">            declare(param.name, param.type);</w:t>
        <w:br/>
        <w:t xml:space="preserve">        }</w:t>
        <w:br/>
        <w:br/>
        <w:t xml:space="preserve">        analyzeBlock(*fn-&gt;body, false);</w:t>
        <w:br/>
        <w:t xml:space="preserve">        if (!blockReturns(*fn-&gt;body)) {</w:t>
        <w:br/>
        <w:t xml:space="preserve">            errorAt(fn-&gt;loc, "function '" + fn-&gt;name + "' may finish without return");</w:t>
        <w:br/>
        <w:t xml:space="preserve">        }</w:t>
        <w:br/>
        <w:br/>
        <w:t xml:space="preserve">        popScope();</w:t>
        <w:br/>
        <w:t xml:space="preserve">    }</w:t>
        <w:br/>
        <w:br/>
        <w:t xml:space="preserve">    return errors_.empty();</w:t>
        <w:br/>
        <w:t>}</w:t>
        <w:br/>
        <w:br/>
        <w:t>TypeKind SemanticAnalyzer::analyzeExpr(Expr &amp;expr) {</w:t>
        <w:br/>
        <w:t xml:space="preserve">    if (auto *literal = dynamic_cast&lt;IntLiteral *&gt;(&amp;expr)) {</w:t>
        <w:br/>
        <w:t xml:space="preserve">        (void)literal;</w:t>
        <w:br/>
        <w:t xml:space="preserve">        expr.inferredType = TypeKind::Int;</w:t>
        <w:br/>
        <w:t xml:space="preserve">        return expr.inferredType;</w:t>
        <w:br/>
        <w:t xml:space="preserve">    }</w:t>
        <w:br/>
        <w:br/>
        <w:t xml:space="preserve">    if (auto *var = dynamic_cast&lt;VarExpr *&gt;(&amp;expr)) {</w:t>
        <w:br/>
        <w:t xml:space="preserve">        const TypeKind *type = lookup(var-&gt;name);</w:t>
        <w:br/>
        <w:t xml:space="preserve">        if (!type) {</w:t>
        <w:br/>
        <w:t xml:space="preserve">            errorAt(var-&gt;loc, "use of undeclared variable '" + var-&gt;name + "'");</w:t>
        <w:br/>
        <w:t xml:space="preserve">            expr.inferredType = TypeKind::Int;</w:t>
        <w:br/>
        <w:t xml:space="preserve">            return expr.inferredType;</w:t>
        <w:br/>
        <w:t xml:space="preserve">        }</w:t>
        <w:br/>
        <w:t xml:space="preserve">        expr.inferredType = *type;</w:t>
        <w:br/>
        <w:t xml:space="preserve">        return expr.inferredType;</w:t>
        <w:br/>
        <w:t xml:space="preserve">    }</w:t>
        <w:br/>
        <w:br/>
        <w:t xml:space="preserve">    if (auto *unary = dynamic_cast&lt;UnaryExpr *&gt;(&amp;expr)) {</w:t>
        <w:br/>
        <w:t xml:space="preserve">        TypeKind operand = analyzeExpr(*unary-&gt;operand);</w:t>
        <w:br/>
        <w:t xml:space="preserve">        if (unary-&gt;op == UnaryOp::Neg) {</w:t>
        <w:br/>
        <w:t xml:space="preserve">            requireAt(operand, TypeKind::Int, unary-&gt;loc, "unary '-'");</w:t>
        <w:br/>
        <w:t xml:space="preserve">            expr.inferredType = TypeKind::Int;</w:t>
        <w:br/>
        <w:t xml:space="preserve">        } else {</w:t>
        <w:br/>
        <w:t xml:space="preserve">            requireAt(operand, TypeKind::Bool, unary-&gt;loc, "unary '!'");</w:t>
        <w:br/>
        <w:t xml:space="preserve">            expr.inferredType = TypeKind::Bool;</w:t>
        <w:br/>
        <w:t xml:space="preserve">        }</w:t>
        <w:br/>
        <w:t xml:space="preserve">        return expr.inferredType;</w:t>
        <w:br/>
        <w:t xml:space="preserve">    }</w:t>
        <w:br/>
        <w:br/>
        <w:t xml:space="preserve">    if (auto *binary = dynamic_cast&lt;BinaryExpr *&gt;(&amp;expr)) {</w:t>
        <w:br/>
        <w:t xml:space="preserve">        TypeKind lhs = analyzeExpr(*binary-&gt;lhs);</w:t>
        <w:br/>
        <w:t xml:space="preserve">        TypeKind rhs = analyzeExpr(*binary-&gt;rhs);</w:t>
        <w:br/>
        <w:br/>
        <w:t xml:space="preserve">        switch (binary-&gt;op) {</w:t>
        <w:br/>
        <w:t xml:space="preserve">        case BinaryOp::Add:</w:t>
        <w:br/>
        <w:t xml:space="preserve">        case BinaryOp::Sub:</w:t>
        <w:br/>
        <w:t xml:space="preserve">        case BinaryOp::Mul:</w:t>
        <w:br/>
        <w:t xml:space="preserve">        case BinaryOp::Div:</w:t>
        <w:br/>
        <w:t xml:space="preserve">        case BinaryOp::Mod:</w:t>
        <w:br/>
        <w:t xml:space="preserve">            requireAt(lhs, TypeKind::Int, binary-&gt;lhs-&gt;loc, "left operand of arithmetic operator");</w:t>
        <w:br/>
        <w:t xml:space="preserve">            requireAt(rhs, TypeKind::Int, binary-&gt;rhs-&gt;loc, "right operand of arithmetic operator");</w:t>
        <w:br/>
        <w:t xml:space="preserve">            expr.inferredType = TypeKind::Int;</w:t>
        <w:br/>
        <w:t xml:space="preserve">            break;</w:t>
        <w:br/>
        <w:t xml:space="preserve">        case BinaryOp::Eq:</w:t>
        <w:br/>
        <w:t xml:space="preserve">        case BinaryOp::Ne:</w:t>
        <w:br/>
        <w:t xml:space="preserve">            if (lhs != rhs) {</w:t>
        <w:br/>
        <w:t xml:space="preserve">                errorAt(binary-&gt;loc, "operands of equality operator must have the same type");</w:t>
        <w:br/>
        <w:t xml:space="preserve">            }</w:t>
        <w:br/>
        <w:t xml:space="preserve">            expr.inferredType = TypeKind::Bool;</w:t>
        <w:br/>
        <w:t xml:space="preserve">            break;</w:t>
        <w:br/>
        <w:t xml:space="preserve">        case BinaryOp::Lt:</w:t>
        <w:br/>
        <w:t xml:space="preserve">        case BinaryOp::Le:</w:t>
        <w:br/>
        <w:t xml:space="preserve">        case BinaryOp::Gt:</w:t>
        <w:br/>
        <w:t xml:space="preserve">        case BinaryOp::Ge:</w:t>
        <w:br/>
        <w:t xml:space="preserve">            requireAt(lhs, TypeKind::Int, binary-&gt;lhs-&gt;loc, "left operand of comparison operator");</w:t>
        <w:br/>
        <w:t xml:space="preserve">            requireAt(rhs, TypeKind::Int, binary-&gt;rhs-&gt;loc, "right operand of comparison operator");</w:t>
        <w:br/>
        <w:t xml:space="preserve">            expr.inferredType = TypeKind::Bool;</w:t>
        <w:br/>
        <w:t xml:space="preserve">            break;</w:t>
        <w:br/>
        <w:t xml:space="preserve">        case BinaryOp::And:</w:t>
        <w:br/>
        <w:t xml:space="preserve">        case BinaryOp::Or:</w:t>
        <w:br/>
        <w:t xml:space="preserve">            requireAt(lhs, TypeKind::Bool, binary-&gt;lhs-&gt;loc, "left operand of logical operator");</w:t>
        <w:br/>
        <w:t xml:space="preserve">            requireAt(rhs, TypeKind::Bool, binary-&gt;rhs-&gt;loc, "right operand of logical operator");</w:t>
        <w:br/>
        <w:t xml:space="preserve">            expr.inferredType = TypeKind::Bool;</w:t>
        <w:br/>
        <w:t xml:space="preserve">            break;</w:t>
        <w:br/>
        <w:t xml:space="preserve">        }</w:t>
        <w:br/>
        <w:t xml:space="preserve">        return expr.inferredType;</w:t>
        <w:br/>
        <w:t xml:space="preserve">    }</w:t>
        <w:br/>
        <w:br/>
        <w:t xml:space="preserve">    if (auto *assign = dynamic_cast&lt;AssignExpr *&gt;(&amp;expr)) {</w:t>
        <w:br/>
        <w:t xml:space="preserve">        const TypeKind *target = lookup(assign-&gt;name);</w:t>
        <w:br/>
        <w:t xml:space="preserve">        if (!target) {</w:t>
        <w:br/>
        <w:t xml:space="preserve">            errorAt(assign-&gt;loc, "assignment to undeclared variable '" + assign-&gt;name + "'");</w:t>
        <w:br/>
        <w:t xml:space="preserve">            expr.inferredType = TypeKind::Int;</w:t>
        <w:br/>
        <w:t xml:space="preserve">            return expr.inferredType;</w:t>
        <w:br/>
        <w:t xml:space="preserve">        }</w:t>
        <w:br/>
        <w:br/>
        <w:t xml:space="preserve">        TypeKind value = analyzeExpr(*assign-&gt;value);</w:t>
        <w:br/>
        <w:t xml:space="preserve">        if (*target != value) {</w:t>
        <w:br/>
        <w:t xml:space="preserve">            errorAt(assign-&gt;loc, "cannot assign " + std::string(typeName(value)) + " to variable '" +</w:t>
        <w:br/>
        <w:t xml:space="preserve">                                     assign-&gt;name + "' of type " + typeName(*target));</w:t>
        <w:br/>
        <w:t xml:space="preserve">        }</w:t>
        <w:br/>
        <w:t xml:space="preserve">        expr.inferredType = *target;</w:t>
        <w:br/>
        <w:t xml:space="preserve">        return expr.inferredType;</w:t>
        <w:br/>
        <w:t xml:space="preserve">    }</w:t>
        <w:br/>
        <w:br/>
        <w:t xml:space="preserve">    if (auto *ternary = dynamic_cast&lt;TernaryExpr *&gt;(&amp;expr)) {</w:t>
        <w:br/>
        <w:t xml:space="preserve">        TypeKind condition = analyzeExpr(*ternary-&gt;condition);</w:t>
        <w:br/>
        <w:t xml:space="preserve">        requireAt(condition, TypeKind::Bool, ternary-&gt;condition-&gt;loc, "ternary condition");</w:t>
        <w:br/>
        <w:br/>
        <w:t xml:space="preserve">        TypeKind thenType = analyzeExpr(*ternary-&gt;thenExpr);</w:t>
        <w:br/>
        <w:t xml:space="preserve">        TypeKind elseType = analyzeExpr(*ternary-&gt;elseExpr);</w:t>
        <w:br/>
        <w:t xml:space="preserve">        if (thenType != elseType) {</w:t>
        <w:br/>
        <w:t xml:space="preserve">            errorAt(ternary-&gt;loc, "ternary branches must have the same type");</w:t>
        <w:br/>
        <w:t xml:space="preserve">        }</w:t>
        <w:br/>
        <w:t xml:space="preserve">        expr.inferredType = thenType;</w:t>
        <w:br/>
        <w:t xml:space="preserve">        return expr.inferredType;</w:t>
        <w:br/>
        <w:t xml:space="preserve">    }</w:t>
        <w:br/>
        <w:br/>
        <w:t xml:space="preserve">    if (auto *call = dynamic_cast&lt;CallExpr *&gt;(&amp;expr)) {</w:t>
        <w:br/>
        <w:t xml:space="preserve">        auto found = functions_.find(call-&gt;callee);</w:t>
        <w:br/>
        <w:t xml:space="preserve">        if (found == functions_.end()) {</w:t>
        <w:br/>
        <w:t xml:space="preserve">            errorAt(call-&gt;loc, "call to undeclared function '" + call-&gt;callee + "'");</w:t>
        <w:br/>
        <w:t xml:space="preserve">            expr.inferredType = TypeKind::Int;</w:t>
        <w:br/>
        <w:t xml:space="preserve">            return expr.inferredType;</w:t>
        <w:br/>
        <w:t xml:space="preserve">        }</w:t>
        <w:br/>
        <w:br/>
        <w:t xml:space="preserve">        const auto &amp;sig = found-&gt;second;</w:t>
        <w:br/>
        <w:t xml:space="preserve">        if (sig.params.size() != call-&gt;args.size()) {</w:t>
        <w:br/>
        <w:t xml:space="preserve">            std::ostringstream os;</w:t>
        <w:br/>
        <w:t xml:space="preserve">            os &lt;&lt; "function '" &lt;&lt; call-&gt;callee &lt;&lt; "' expects " &lt;&lt; sig.params.size()</w:t>
        <w:br/>
        <w:t xml:space="preserve">               &lt;&lt; " argument(s), got " &lt;&lt; call-&gt;args.size();</w:t>
        <w:br/>
        <w:t xml:space="preserve">            errorAt(call-&gt;loc, os.str());</w:t>
        <w:br/>
        <w:t xml:space="preserve">        }</w:t>
        <w:br/>
        <w:br/>
        <w:t xml:space="preserve">        const std::size_t count = std::min(sig.params.size(), call-&gt;args.size());</w:t>
        <w:br/>
        <w:t xml:space="preserve">        for (std::size_t i = 0; i &lt; count; ++i) {</w:t>
        <w:br/>
        <w:t xml:space="preserve">            TypeKind actual = analyzeExpr(*call-&gt;args[i]);</w:t>
        <w:br/>
        <w:t xml:space="preserve">            if (actual != sig.params[i]) {</w:t>
        <w:br/>
        <w:t xml:space="preserve">                errorAt(call-&gt;args[i]-&gt;loc, "argument " + std::to_string(i + 1) + " of '" + call-&gt;callee +</w:t>
        <w:br/>
        <w:t xml:space="preserve">                                               "' has type " + typeName(actual) + ", expected " +</w:t>
        <w:br/>
        <w:t xml:space="preserve">                                               typeName(sig.params[i]));</w:t>
        <w:br/>
        <w:t xml:space="preserve">            }</w:t>
        <w:br/>
        <w:t xml:space="preserve">        }</w:t>
        <w:br/>
        <w:t xml:space="preserve">        for (std::size_t i = count; i &lt; call-&gt;args.size(); ++i) {</w:t>
        <w:br/>
        <w:t xml:space="preserve">            analyzeExpr(*call-&gt;args[i]);</w:t>
        <w:br/>
        <w:t xml:space="preserve">        }</w:t>
        <w:br/>
        <w:br/>
        <w:t xml:space="preserve">        expr.inferredType = sig.returnType;</w:t>
        <w:br/>
        <w:t xml:space="preserve">        return expr.inferredType;</w:t>
        <w:br/>
        <w:t xml:space="preserve">    }</w:t>
        <w:br/>
        <w:br/>
        <w:t xml:space="preserve">    error("internal semantic error: unknown expression node");</w:t>
        <w:br/>
        <w:t xml:space="preserve">    expr.inferredType = TypeKind::Int;</w:t>
        <w:br/>
        <w:t xml:space="preserve">    return expr.inferredType;</w:t>
        <w:br/>
        <w:t>}</w:t>
        <w:br/>
        <w:br/>
        <w:t>bool SemanticAnalyzer::analyzeStmt(Stmt &amp;stmt) {</w:t>
        <w:br/>
        <w:t xml:space="preserve">    if (auto *block = dynamic_cast&lt;BlockStmt *&gt;(&amp;stmt)) {</w:t>
        <w:br/>
        <w:t xml:space="preserve">        analyzeBlock(*block, true);</w:t>
        <w:br/>
        <w:t xml:space="preserve">        return true;</w:t>
        <w:br/>
        <w:t xml:space="preserve">    }</w:t>
        <w:br/>
        <w:br/>
        <w:t xml:space="preserve">    if (auto *decl = dynamic_cast&lt;VarDeclStmt *&gt;(&amp;stmt)) {</w:t>
        <w:br/>
        <w:t xml:space="preserve">        if (!declare(decl-&gt;name, decl-&gt;type)) {</w:t>
        <w:br/>
        <w:t xml:space="preserve">            errorAt(decl-&gt;loc, "variable '" + decl-&gt;name + "' is already declared in this scope");</w:t>
        <w:br/>
        <w:t xml:space="preserve">        }</w:t>
        <w:br/>
        <w:t xml:space="preserve">        if (decl-&gt;init) {</w:t>
        <w:br/>
        <w:t xml:space="preserve">            TypeKind initType = analyzeExpr(*decl-&gt;init);</w:t>
        <w:br/>
        <w:t xml:space="preserve">            if (initType != decl-&gt;type) {</w:t>
        <w:br/>
        <w:t xml:space="preserve">                errorAt(decl-&gt;loc, "initializer for variable '" + decl-&gt;name + "' has type " +</w:t>
        <w:br/>
        <w:t xml:space="preserve">                                       typeName(initType) + ", expected " + typeName(decl-&gt;type));</w:t>
        <w:br/>
        <w:t xml:space="preserve">            }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if (auto *exprStmt = dynamic_cast&lt;ExprStmt *&gt;(&amp;stmt)) {</w:t>
        <w:br/>
        <w:t xml:space="preserve">        analyzeExpr(*exprStmt-&gt;expr);</w:t>
        <w:br/>
        <w:t xml:space="preserve">        return true;</w:t>
        <w:br/>
        <w:t xml:space="preserve">    }</w:t>
        <w:br/>
        <w:br/>
        <w:t xml:space="preserve">    if (auto *ret = dynamic_cast&lt;ReturnStmt *&gt;(&amp;stmt)) {</w:t>
        <w:br/>
        <w:t xml:space="preserve">        TypeKind value = analyzeExpr(*ret-&gt;value);</w:t>
        <w:br/>
        <w:t xml:space="preserve">        if (value != currentReturnType_) {</w:t>
        <w:br/>
        <w:t xml:space="preserve">            errorAt(ret-&gt;loc, "return expression has type " + std::string(typeName(value)) +</w:t>
        <w:br/>
        <w:t xml:space="preserve">                                  ", expected " + typeName(currentReturnType_));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if (auto *ifStmt = dynamic_cast&lt;IfStmt *&gt;(&amp;stmt)) {</w:t>
        <w:br/>
        <w:t xml:space="preserve">        TypeKind condition = analyzeExpr(*ifStmt-&gt;condition);</w:t>
        <w:br/>
        <w:t xml:space="preserve">        requireAt(condition, TypeKind::Bool, ifStmt-&gt;condition-&gt;loc, "if condition");</w:t>
        <w:br/>
        <w:t xml:space="preserve">        analyzeBlock(*ifStmt-&gt;thenBlock, true);</w:t>
        <w:br/>
        <w:t xml:space="preserve">        if (ifStmt-&gt;elseBlock) {</w:t>
        <w:br/>
        <w:t xml:space="preserve">            analyzeBlock(*ifStmt-&gt;elseBlock, true);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if (auto *forStmt = dynamic_cast&lt;ForStmt *&gt;(&amp;stmt)) {</w:t>
        <w:br/>
        <w:t xml:space="preserve">        pushScope();</w:t>
        <w:br/>
        <w:t xml:space="preserve">        if (forStmt-&gt;init) {</w:t>
        <w:br/>
        <w:t xml:space="preserve">            analyzeStmt(*forStmt-&gt;init);</w:t>
        <w:br/>
        <w:t xml:space="preserve">        }</w:t>
        <w:br/>
        <w:t xml:space="preserve">        if (forStmt-&gt;condition) {</w:t>
        <w:br/>
        <w:t xml:space="preserve">            TypeKind condition = analyzeExpr(*forStmt-&gt;condition);</w:t>
        <w:br/>
        <w:t xml:space="preserve">            requireAt(condition, TypeKind::Bool, forStmt-&gt;condition-&gt;loc, "for condition");</w:t>
        <w:br/>
        <w:t xml:space="preserve">        }</w:t>
        <w:br/>
        <w:t xml:space="preserve">        if (forStmt-&gt;step) {</w:t>
        <w:br/>
        <w:t xml:space="preserve">            analyzeExpr(*forStmt-&gt;step);</w:t>
        <w:br/>
        <w:t xml:space="preserve">        }</w:t>
        <w:br/>
        <w:t xml:space="preserve">        analyzeBlock(*forStmt-&gt;body, true);</w:t>
        <w:br/>
        <w:t xml:space="preserve">        popScope();</w:t>
        <w:br/>
        <w:t xml:space="preserve">        return true;</w:t>
        <w:br/>
        <w:t xml:space="preserve">    }</w:t>
        <w:br/>
        <w:br/>
        <w:t xml:space="preserve">    error("internal semantic error: unknown statement node");</w:t>
        <w:br/>
        <w:t xml:space="preserve">    return false;</w:t>
        <w:br/>
        <w:t>}</w:t>
        <w:br/>
        <w:br/>
        <w:t>bool SemanticAnalyzer::analyzeBlock(BlockStmt &amp;block, bool createScope) {</w:t>
        <w:br/>
        <w:t xml:space="preserve">    if (createScope) {</w:t>
        <w:br/>
        <w:t xml:space="preserve">        pushScope();</w:t>
        <w:br/>
        <w:t xml:space="preserve">    }</w:t>
        <w:br/>
        <w:t xml:space="preserve">    for (auto &amp;stmt : block.statements) {</w:t>
        <w:br/>
        <w:t xml:space="preserve">        analyzeStmt(*stmt);</w:t>
        <w:br/>
        <w:t xml:space="preserve">    }</w:t>
        <w:br/>
        <w:t xml:space="preserve">    if (createScope) {</w:t>
        <w:br/>
        <w:t xml:space="preserve">        popScope();</w:t>
        <w:br/>
        <w:t xml:space="preserve">    }</w:t>
        <w:br/>
        <w:t xml:space="preserve">    return true;</w:t>
        <w:br/>
        <w:t>}</w:t>
        <w:br/>
        <w:br/>
        <w:t>bool SemanticAnalyzer::statementReturns(const Stmt &amp;stmt) const {</w:t>
        <w:br/>
        <w:t xml:space="preserve">    if (dynamic_cast&lt;const ReturnStmt *&gt;(&amp;stmt)) {</w:t>
        <w:br/>
        <w:t xml:space="preserve">        return true;</w:t>
        <w:br/>
        <w:t xml:space="preserve">    }</w:t>
        <w:br/>
        <w:t xml:space="preserve">    if (const auto *block = dynamic_cast&lt;const BlockStmt *&gt;(&amp;stmt)) {</w:t>
        <w:br/>
        <w:t xml:space="preserve">        return blockReturns(*block);</w:t>
        <w:br/>
        <w:t xml:space="preserve">    }</w:t>
        <w:br/>
        <w:t xml:space="preserve">    if (const auto *ifStmt = dynamic_cast&lt;const IfStmt *&gt;(&amp;stmt)) {</w:t>
        <w:br/>
        <w:t xml:space="preserve">        return ifStmt-&gt;elseBlock &amp;&amp; blockReturns(*ifStmt-&gt;thenBlock) &amp;&amp; blockReturns(*ifStmt-&gt;elseBlock);</w:t>
        <w:br/>
        <w:t xml:space="preserve">    }</w:t>
        <w:br/>
        <w:t xml:space="preserve">    return false;</w:t>
        <w:br/>
        <w:t>}</w:t>
        <w:br/>
        <w:br/>
        <w:t>bool SemanticAnalyzer::blockReturns(const BlockStmt &amp;block) const {</w:t>
        <w:br/>
        <w:t xml:space="preserve">    for (const auto &amp;stmt : block.statements) {</w:t>
        <w:br/>
        <w:t xml:space="preserve">        if (statementReturns(*stmt)) {</w:t>
        <w:br/>
        <w:t xml:space="preserve">            return true;</w:t>
        <w:br/>
        <w:t xml:space="preserve">        }</w:t>
        <w:br/>
        <w:t xml:space="preserve">    }</w:t>
        <w:br/>
        <w:t xml:space="preserve">    return false;</w:t>
        <w:br/>
        <w:t>}</w:t>
        <w:br/>
        <w:br/>
        <w:t>void SemanticAnalyzer::pushScope() {</w:t>
        <w:br/>
        <w:t xml:space="preserve">    scopes_.emplace_back();</w:t>
        <w:br/>
        <w:t>}</w:t>
        <w:br/>
        <w:br/>
        <w:t>void SemanticAnalyzer::popScope() {</w:t>
        <w:br/>
        <w:t xml:space="preserve">    scopes_.pop_back();</w:t>
        <w:br/>
        <w:t>}</w:t>
        <w:br/>
        <w:br/>
        <w:t>bool SemanticAnalyzer::declare(const std::string &amp;name, TypeKind type) {</w:t>
        <w:br/>
        <w:t xml:space="preserve">    auto &amp;scope = scopes_.back();</w:t>
        <w:br/>
        <w:t xml:space="preserve">    if (scope.count(name)) {</w:t>
        <w:br/>
        <w:t xml:space="preserve">        return false;</w:t>
        <w:br/>
        <w:t xml:space="preserve">    }</w:t>
        <w:br/>
        <w:t xml:space="preserve">    scope[name] = type;</w:t>
        <w:br/>
        <w:t xml:space="preserve">    return true;</w:t>
        <w:br/>
        <w:t>}</w:t>
        <w:br/>
        <w:br/>
        <w:t>const TypeKind *SemanticAnalyzer::lookup(const std::string &amp;name) const {</w:t>
        <w:br/>
        <w:t xml:space="preserve">    for (auto it = scopes_.rbegin(); it != scopes_.rend(); ++it) {</w:t>
        <w:br/>
        <w:t xml:space="preserve">        auto found = it-&gt;find(name);</w:t>
        <w:br/>
        <w:t xml:space="preserve">        if (found != it-&gt;end()) {</w:t>
        <w:br/>
        <w:t xml:space="preserve">            return &amp;found-&gt;second;</w:t>
        <w:br/>
        <w:t xml:space="preserve">        }</w:t>
        <w:br/>
        <w:t xml:space="preserve">    }</w:t>
        <w:br/>
        <w:t xml:space="preserve">    return nullptr;</w:t>
        <w:br/>
        <w:t>}</w:t>
        <w:br/>
        <w:br/>
        <w:t>void SemanticAnalyzer::error(const std::string &amp;message) {</w:t>
        <w:br/>
        <w:t xml:space="preserve">    errors_.push_back(message);</w:t>
        <w:br/>
        <w:t>}</w:t>
        <w:br/>
        <w:br/>
        <w:t>void SemanticAnalyzer::errorAt(SourceLocation loc, const std::string &amp;message) {</w:t>
        <w:br/>
        <w:t xml:space="preserve">    errors_.push_back("line " + std::to_string(loc.line) + ", column " + std::to_string(loc.column) +</w:t>
        <w:br/>
        <w:t xml:space="preserve">                      ": " + message);</w:t>
        <w:br/>
        <w:t>}</w:t>
        <w:br/>
        <w:br/>
        <w:t>bool SemanticAnalyzer::require(TypeKind actual, TypeKind expected, const std::string &amp;where) {</w:t>
        <w:br/>
        <w:t xml:space="preserve">    if (actual == expected) {</w:t>
        <w:br/>
        <w:t xml:space="preserve">        return true;</w:t>
        <w:br/>
        <w:t xml:space="preserve">    }</w:t>
        <w:br/>
        <w:t xml:space="preserve">    error(where + " must have type " + typeName(expected) + ", got " + typeName(actual));</w:t>
        <w:br/>
        <w:t xml:space="preserve">    return false;</w:t>
        <w:br/>
        <w:t>}</w:t>
        <w:br/>
        <w:br/>
        <w:t>bool SemanticAnalyzer::requireAt(TypeKind actual, TypeKind expected, SourceLocation loc, const std::string &amp;where) {</w:t>
        <w:br/>
        <w:t xml:space="preserve">    if (actual == expected) {</w:t>
        <w:br/>
        <w:t xml:space="preserve">        return true;</w:t>
        <w:br/>
        <w:t xml:space="preserve">    }</w:t>
        <w:br/>
        <w:t xml:space="preserve">    errorAt(loc, where + " must have type " + typeName(expected) + ", got " + typeName(actual));</w:t>
        <w:br/>
        <w:t xml:space="preserve">    return false;</w:t>
        <w:br/>
        <w:t>}</w:t>
        <w:br/>
        <w:br/>
        <w:t>} // namespace mc</w:t>
      </w:r>
    </w:p>
    <w:p w14:paraId="4A2DD922" w14:textId="77777777" w:rsidR="00CD2678" w:rsidRPr="00C35E17" w:rsidRDefault="000D75DE">
      <w:pPr>
        <w:pStyle w:val="21"/>
      </w:pPr>
      <w:r w:rsidRPr="00C35E17">
        <w:rPr>
          <w:rFonts w:ascii="Times New Roman" w:hAnsi="Times New Roman"/>
          <w:lang w:val="ru-RU"/>
        </w:rPr>
        <w:t>Приложение</w:t>
      </w:r>
      <w:r w:rsidRPr="00C35E1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 w:rsidRPr="00C35E17">
        <w:rPr>
          <w:rFonts w:ascii="Times New Roman" w:hAnsi="Times New Roman"/>
        </w:rPr>
        <w:t xml:space="preserve">. </w:t>
      </w:r>
      <w:r w:rsidRPr="00C35E17">
        <w:rPr>
          <w:rFonts w:ascii="Times New Roman" w:hAnsi="Times New Roman"/>
          <w:lang w:val="ru-RU"/>
        </w:rPr>
        <w:t>Полный</w:t>
      </w:r>
      <w:r w:rsidRPr="00C35E17">
        <w:rPr>
          <w:rFonts w:ascii="Times New Roman" w:hAnsi="Times New Roman"/>
        </w:rPr>
        <w:t xml:space="preserve"> </w:t>
      </w:r>
      <w:r w:rsidRPr="00C35E17">
        <w:rPr>
          <w:rFonts w:ascii="Times New Roman" w:hAnsi="Times New Roman"/>
          <w:lang w:val="ru-RU"/>
        </w:rPr>
        <w:t>листинг</w:t>
      </w:r>
      <w:r w:rsidRPr="00C35E1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src</w:t>
      </w:r>
      <w:r w:rsidRPr="00C35E17">
        <w:rPr>
          <w:rFonts w:ascii="Times New Roman" w:hAnsi="Times New Roman"/>
        </w:rPr>
        <w:t>/</w:t>
      </w:r>
      <w:r>
        <w:rPr>
          <w:rFonts w:ascii="Times New Roman" w:hAnsi="Times New Roman"/>
        </w:rPr>
        <w:t>codegen</w:t>
      </w:r>
      <w:r w:rsidRPr="00C35E17">
        <w:rPr>
          <w:rFonts w:ascii="Times New Roman" w:hAnsi="Times New Roman"/>
        </w:rPr>
        <w:t>.</w:t>
      </w:r>
      <w:r>
        <w:rPr>
          <w:rFonts w:ascii="Times New Roman" w:hAnsi="Times New Roman"/>
        </w:rPr>
        <w:t>hpp</w:t>
      </w:r>
    </w:p>
    <w:p w14:paraId="5BEFCCA9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#pragma once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&lt;memory&gt;</w:t>
      </w:r>
      <w:r>
        <w:rPr>
          <w:rFonts w:ascii="Courier New" w:eastAsia="Courier New" w:hAnsi="Courier New"/>
          <w:sz w:val="16"/>
        </w:rPr>
        <w:br/>
        <w:t>#include &lt;string&gt;</w:t>
      </w:r>
      <w:r>
        <w:rPr>
          <w:rFonts w:ascii="Courier New" w:eastAsia="Courier New" w:hAnsi="Courier New"/>
          <w:sz w:val="16"/>
        </w:rPr>
        <w:br/>
        <w:t>#include &lt;unordered_map&gt;</w:t>
      </w:r>
      <w:r>
        <w:rPr>
          <w:rFonts w:ascii="Courier New" w:eastAsia="Courier New" w:hAnsi="Courier New"/>
          <w:sz w:val="16"/>
        </w:rPr>
        <w:br/>
        <w:t>#include &lt;vector&gt;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"ast.hpp"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&lt;llvm/IR/IRBuilder.h&gt;</w:t>
      </w:r>
      <w:r>
        <w:rPr>
          <w:rFonts w:ascii="Courier New" w:eastAsia="Courier New" w:hAnsi="Courier New"/>
          <w:sz w:val="16"/>
        </w:rPr>
        <w:br/>
        <w:t>#include &lt;llvm/IR/LLVMContext.h&gt;</w:t>
      </w:r>
      <w:r>
        <w:rPr>
          <w:rFonts w:ascii="Courier New" w:eastAsia="Courier New" w:hAnsi="Courier New"/>
          <w:sz w:val="16"/>
        </w:rPr>
        <w:br/>
        <w:t>#include &lt;llvm/IR/Module.h&gt;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namespace mc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class CodeGenerator {</w:t>
      </w:r>
      <w:r>
        <w:rPr>
          <w:rFonts w:ascii="Courier New" w:eastAsia="Courier New" w:hAnsi="Courier New"/>
          <w:sz w:val="16"/>
        </w:rPr>
        <w:br/>
        <w:t>public:</w:t>
      </w:r>
      <w:r>
        <w:rPr>
          <w:rFonts w:ascii="Courier New" w:eastAsia="Courier New" w:hAnsi="Courier New"/>
          <w:sz w:val="16"/>
        </w:rPr>
        <w:br/>
        <w:t xml:space="preserve">    CodeGenerator();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bool generate(Program &amp;program);</w:t>
      </w:r>
      <w:r>
        <w:rPr>
          <w:rFonts w:ascii="Courier New" w:eastAsia="Courier New" w:hAnsi="Courier New"/>
          <w:sz w:val="16"/>
        </w:rPr>
        <w:br/>
        <w:t xml:space="preserve">    bool emitIR(const std::string &amp;path);</w:t>
      </w:r>
      <w:r>
        <w:rPr>
          <w:rFonts w:ascii="Courier New" w:eastAsia="Courier New" w:hAnsi="Courier New"/>
          <w:sz w:val="16"/>
        </w:rPr>
        <w:br/>
        <w:t xml:space="preserve">    bool emitObject(const std::string &amp;path);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const std::string &amp;error() const { return error_; }</w:t>
      </w:r>
      <w:r>
        <w:rPr>
          <w:rFonts w:ascii="Courier New" w:eastAsia="Courier New" w:hAnsi="Courier New"/>
          <w:sz w:val="16"/>
        </w:rPr>
        <w:br/>
        <w:t xml:space="preserve">    llvm::Module &amp;module() { return *module_;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private:</w:t>
      </w:r>
      <w:r>
        <w:rPr>
          <w:rFonts w:ascii="Courier New" w:eastAsia="Courier New" w:hAnsi="Courier New"/>
          <w:sz w:val="16"/>
        </w:rPr>
        <w:br/>
        <w:t xml:space="preserve">    llvm::Type *llvmType(TypeKind type);</w:t>
      </w:r>
      <w:r>
        <w:rPr>
          <w:rFonts w:ascii="Courier New" w:eastAsia="Courier New" w:hAnsi="Courier New"/>
          <w:sz w:val="16"/>
        </w:rPr>
        <w:br/>
        <w:t xml:space="preserve">    llvm::Function *declareFunction(const FunctionDecl &amp;fn);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bool codegenFunction(FunctionDecl &amp;fn);</w:t>
      </w:r>
      <w:r>
        <w:rPr>
          <w:rFonts w:ascii="Courier New" w:eastAsia="Courier New" w:hAnsi="Courier New"/>
          <w:sz w:val="16"/>
        </w:rPr>
        <w:br/>
        <w:t xml:space="preserve">    bool codegenBlock(BlockStmt &amp;block, bool createScope);</w:t>
      </w:r>
      <w:r>
        <w:rPr>
          <w:rFonts w:ascii="Courier New" w:eastAsia="Courier New" w:hAnsi="Courier New"/>
          <w:sz w:val="16"/>
        </w:rPr>
        <w:br/>
        <w:t xml:space="preserve">    bool codegenStmt(Stmt &amp;stmt);</w:t>
      </w:r>
      <w:r>
        <w:rPr>
          <w:rFonts w:ascii="Courier New" w:eastAsia="Courier New" w:hAnsi="Courier New"/>
          <w:sz w:val="16"/>
        </w:rPr>
        <w:br/>
        <w:t xml:space="preserve">    llvm::Value *codegenExpr(Expr &amp;expr);</w:t>
      </w:r>
      <w:r>
        <w:rPr>
          <w:rFonts w:ascii="Courier New" w:eastAsia="Courier New" w:hAnsi="Courier New"/>
          <w:sz w:val="16"/>
        </w:rPr>
        <w:br/>
        <w:t xml:space="preserve">    llvm::Value *codegenLogical(BinaryExpr &amp;expr);</w:t>
      </w:r>
      <w:r>
        <w:rPr>
          <w:rFonts w:ascii="Courier New" w:eastAsia="Courier New" w:hAnsi="Courier New"/>
          <w:sz w:val="16"/>
        </w:rPr>
        <w:br/>
        <w:t xml:space="preserve">    llvm::Value *codegenTernary(TernaryExpr &amp;expr);</w:t>
      </w:r>
      <w:r>
        <w:rPr>
          <w:rFonts w:ascii="Courier New" w:eastAsia="Courier New" w:hAnsi="Courier New"/>
          <w:sz w:val="16"/>
        </w:rPr>
        <w:br/>
        <w:t xml:space="preserve">    llvm::AllocaInst *createEntryAlloca(llvm::Function *fn, const std::string &amp;name, TypeKind type);</w:t>
      </w:r>
      <w:r>
        <w:rPr>
          <w:rFonts w:ascii="Courier New" w:eastAsia="Courier New" w:hAnsi="Courier New"/>
          <w:sz w:val="16"/>
        </w:rPr>
        <w:br/>
        <w:t xml:space="preserve">    llvm::AllocaInst *lookupVariable(const std::string &amp;name);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void pushScope();</w:t>
      </w:r>
      <w:r>
        <w:rPr>
          <w:rFonts w:ascii="Courier New" w:eastAsia="Courier New" w:hAnsi="Courier New"/>
          <w:sz w:val="16"/>
        </w:rPr>
        <w:br/>
        <w:t xml:space="preserve">    void popScope();</w:t>
      </w:r>
      <w:r>
        <w:rPr>
          <w:rFonts w:ascii="Courier New" w:eastAsia="Courier New" w:hAnsi="Courier New"/>
          <w:sz w:val="16"/>
        </w:rPr>
        <w:br/>
        <w:t xml:space="preserve">    void setError(const std::string &amp;message);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llvm::LLVMContext context_;</w:t>
      </w:r>
      <w:r>
        <w:rPr>
          <w:rFonts w:ascii="Courier New" w:eastAsia="Courier New" w:hAnsi="Courier New"/>
          <w:sz w:val="16"/>
        </w:rPr>
        <w:br/>
        <w:t xml:space="preserve">    std::unique_ptr&lt;llvm::Module&gt; module_;</w:t>
      </w:r>
      <w:r>
        <w:rPr>
          <w:rFonts w:ascii="Courier New" w:eastAsia="Courier New" w:hAnsi="Courier New"/>
          <w:sz w:val="16"/>
        </w:rPr>
        <w:br/>
        <w:t xml:space="preserve">    llvm::IRBuilder&lt;&gt; builder_;</w:t>
      </w:r>
      <w:r>
        <w:rPr>
          <w:rFonts w:ascii="Courier New" w:eastAsia="Courier New" w:hAnsi="Courier New"/>
          <w:sz w:val="16"/>
        </w:rPr>
        <w:br/>
        <w:t xml:space="preserve">    std::vector&lt;std::unordered_map&lt;std::string, llvm::AllocaInst *&gt;&gt; scopes_;</w:t>
      </w:r>
      <w:r>
        <w:rPr>
          <w:rFonts w:ascii="Courier New" w:eastAsia="Courier New" w:hAnsi="Courier New"/>
          <w:sz w:val="16"/>
        </w:rPr>
        <w:br/>
        <w:t xml:space="preserve">    std::unordered_map&lt;std::string, llvm::Function *&gt; functions_;</w:t>
      </w:r>
      <w:r>
        <w:rPr>
          <w:rFonts w:ascii="Courier New" w:eastAsia="Courier New" w:hAnsi="Courier New"/>
          <w:sz w:val="16"/>
        </w:rPr>
        <w:br/>
        <w:t xml:space="preserve">    std::string targetTriple_ = "x86_64-pc-linux-gnu";</w:t>
      </w:r>
      <w:r>
        <w:rPr>
          <w:rFonts w:ascii="Courier New" w:eastAsia="Courier New" w:hAnsi="Courier New"/>
          <w:sz w:val="16"/>
        </w:rPr>
        <w:br/>
        <w:t xml:space="preserve">    std::string error_;</w:t>
      </w:r>
      <w:r>
        <w:rPr>
          <w:rFonts w:ascii="Courier New" w:eastAsia="Courier New" w:hAnsi="Courier New"/>
          <w:sz w:val="16"/>
        </w:rPr>
        <w:br/>
        <w:t>};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} // namespace mc</w:t>
      </w:r>
    </w:p>
    <w:p w14:paraId="198B4B09" w14:textId="77777777" w:rsidR="00CD2678" w:rsidRPr="000D75DE" w:rsidRDefault="000D75DE">
      <w:pPr>
        <w:pStyle w:val="21"/>
        <w:rPr>
          <w:lang w:val="ru-RU"/>
        </w:rPr>
      </w:pPr>
      <w:r w:rsidRPr="000D75DE">
        <w:rPr>
          <w:rFonts w:ascii="Times New Roman" w:hAnsi="Times New Roman"/>
          <w:lang w:val="ru-RU"/>
        </w:rPr>
        <w:t xml:space="preserve">Приложение </w:t>
      </w:r>
      <w:r>
        <w:rPr>
          <w:rFonts w:ascii="Times New Roman" w:hAnsi="Times New Roman"/>
        </w:rPr>
        <w:t>F</w:t>
      </w:r>
      <w:r w:rsidRPr="000D75DE">
        <w:rPr>
          <w:rFonts w:ascii="Times New Roman" w:hAnsi="Times New Roman"/>
          <w:lang w:val="ru-RU"/>
        </w:rPr>
        <w:t xml:space="preserve">. Полный листинг </w:t>
      </w:r>
      <w:r>
        <w:rPr>
          <w:rFonts w:ascii="Times New Roman" w:hAnsi="Times New Roman"/>
        </w:rPr>
        <w:t>src</w:t>
      </w:r>
      <w:r w:rsidRPr="000D75DE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codegen</w:t>
      </w:r>
      <w:r w:rsidRPr="000D75DE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cpp</w:t>
      </w:r>
    </w:p>
    <w:p w14:paraId="0FCA515E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#include "codegen.hpp"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&lt;system_error&gt;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&lt;llvm/ADT/Optional.h&gt;</w:t>
      </w:r>
      <w:r>
        <w:rPr>
          <w:rFonts w:ascii="Courier New" w:eastAsia="Courier New" w:hAnsi="Courier New"/>
          <w:sz w:val="16"/>
        </w:rPr>
        <w:br/>
        <w:t>#include &lt;llvm/IR/Function.h&gt;</w:t>
      </w:r>
      <w:r>
        <w:rPr>
          <w:rFonts w:ascii="Courier New" w:eastAsia="Courier New" w:hAnsi="Courier New"/>
          <w:sz w:val="16"/>
        </w:rPr>
        <w:br/>
        <w:t>#include &lt;llvm/IR/Verifier.h&gt;</w:t>
      </w:r>
      <w:r>
        <w:rPr>
          <w:rFonts w:ascii="Courier New" w:eastAsia="Courier New" w:hAnsi="Courier New"/>
          <w:sz w:val="16"/>
        </w:rPr>
        <w:br/>
        <w:t>#include &lt;llvm/MC/TargetRegistry.h&gt;</w:t>
      </w:r>
      <w:r>
        <w:rPr>
          <w:rFonts w:ascii="Courier New" w:eastAsia="Courier New" w:hAnsi="Courier New"/>
          <w:sz w:val="16"/>
        </w:rPr>
        <w:br/>
        <w:t>#include &lt;llvm/Support/FileSystem.h&gt;</w:t>
      </w:r>
      <w:r>
        <w:rPr>
          <w:rFonts w:ascii="Courier New" w:eastAsia="Courier New" w:hAnsi="Courier New"/>
          <w:sz w:val="16"/>
        </w:rPr>
        <w:br/>
        <w:t>#include &lt;llvm/Support/Host.h&gt;</w:t>
      </w:r>
      <w:r>
        <w:rPr>
          <w:rFonts w:ascii="Courier New" w:eastAsia="Courier New" w:hAnsi="Courier New"/>
          <w:sz w:val="16"/>
        </w:rPr>
        <w:br/>
        <w:t>#include &lt;llvm/Support/TargetSelect.h&gt;</w:t>
      </w:r>
      <w:r>
        <w:rPr>
          <w:rFonts w:ascii="Courier New" w:eastAsia="Courier New" w:hAnsi="Courier New"/>
          <w:sz w:val="16"/>
        </w:rPr>
        <w:br/>
        <w:t>#include &lt;llvm/Support/raw_ostream.h&gt;</w:t>
      </w:r>
      <w:r>
        <w:rPr>
          <w:rFonts w:ascii="Courier New" w:eastAsia="Courier New" w:hAnsi="Courier New"/>
          <w:sz w:val="16"/>
        </w:rPr>
        <w:br/>
        <w:t>#include &lt;llvm/Target/TargetMachine.h&gt;</w:t>
      </w:r>
      <w:r>
        <w:rPr>
          <w:rFonts w:ascii="Courier New" w:eastAsia="Courier New" w:hAnsi="Courier New"/>
          <w:sz w:val="16"/>
        </w:rPr>
        <w:br/>
        <w:t>#include &lt;llvm/Target/TargetOptions.h&gt;</w:t>
      </w:r>
      <w:r>
        <w:rPr>
          <w:rFonts w:ascii="Courier New" w:eastAsia="Courier New" w:hAnsi="Courier New"/>
          <w:sz w:val="16"/>
        </w:rPr>
        <w:br/>
        <w:t>#include &lt;llvm/Transforms/IPO/PassManagerBuilder.h&gt;</w:t>
      </w:r>
      <w:r>
        <w:rPr>
          <w:rFonts w:ascii="Courier New" w:eastAsia="Courier New" w:hAnsi="Courier New"/>
          <w:sz w:val="16"/>
        </w:rPr>
        <w:br/>
        <w:t>#include &lt;llvm/IR/LegacyPassManager.h&gt;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namespace mc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CodeGenerator::CodeGenerator()</w:t>
      </w:r>
      <w:r>
        <w:rPr>
          <w:rFonts w:ascii="Courier New" w:eastAsia="Courier New" w:hAnsi="Courier New"/>
          <w:sz w:val="16"/>
        </w:rPr>
        <w:br/>
        <w:t xml:space="preserve">    : module_(std::make_unique&lt;llvm::Module&gt;("mini_module", context_)), builder_(context_) {</w:t>
      </w:r>
      <w:r>
        <w:rPr>
          <w:rFonts w:ascii="Courier New" w:eastAsia="Courier New" w:hAnsi="Courier New"/>
          <w:sz w:val="16"/>
        </w:rPr>
        <w:br/>
        <w:t xml:space="preserve">    module_-&gt;setTargetTriple(targetTriple_);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CodeGenerator::generate(Program &amp;program) {</w:t>
      </w:r>
      <w:r>
        <w:rPr>
          <w:rFonts w:ascii="Courier New" w:eastAsia="Courier New" w:hAnsi="Courier New"/>
          <w:sz w:val="16"/>
        </w:rPr>
        <w:br/>
        <w:t xml:space="preserve">    error_.clear();</w:t>
      </w:r>
      <w:r>
        <w:rPr>
          <w:rFonts w:ascii="Courier New" w:eastAsia="Courier New" w:hAnsi="Courier New"/>
          <w:sz w:val="16"/>
        </w:rPr>
        <w:br/>
        <w:t xml:space="preserve">    functions_.clear();</w:t>
      </w:r>
      <w:r>
        <w:rPr>
          <w:rFonts w:ascii="Courier New" w:eastAsia="Courier New" w:hAnsi="Courier New"/>
          <w:sz w:val="16"/>
        </w:rPr>
        <w:br/>
        <w:t xml:space="preserve">    scopes_.clear();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module_ = std::make_unique&lt;llvm::Module&gt;("mini_module", context_);</w:t>
      </w:r>
      <w:r>
        <w:rPr>
          <w:rFonts w:ascii="Courier New" w:eastAsia="Courier New" w:hAnsi="Courier New"/>
          <w:sz w:val="16"/>
        </w:rPr>
        <w:br/>
        <w:t xml:space="preserve">    module_-&gt;setTargetTriple(targetTriple_);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for (const auto &amp;fn : program.functions) {</w:t>
      </w:r>
      <w:r>
        <w:rPr>
          <w:rFonts w:ascii="Courier New" w:eastAsia="Courier New" w:hAnsi="Courier New"/>
          <w:sz w:val="16"/>
        </w:rPr>
        <w:br/>
        <w:t xml:space="preserve">        if (!declareFunction(*fn)) {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for (auto &amp;fn : program.functions) {</w:t>
      </w:r>
      <w:r>
        <w:rPr>
          <w:rFonts w:ascii="Courier New" w:eastAsia="Courier New" w:hAnsi="Courier New"/>
          <w:sz w:val="16"/>
        </w:rPr>
        <w:br/>
        <w:t xml:space="preserve">        if (!codegenFunction(*fn)) {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std::string verifyErrors;</w:t>
      </w:r>
      <w:r>
        <w:rPr>
          <w:rFonts w:ascii="Courier New" w:eastAsia="Courier New" w:hAnsi="Courier New"/>
          <w:sz w:val="16"/>
        </w:rPr>
        <w:br/>
        <w:t xml:space="preserve">    llvm::raw_string_ostream os(verifyErrors);</w:t>
      </w:r>
      <w:r>
        <w:rPr>
          <w:rFonts w:ascii="Courier New" w:eastAsia="Courier New" w:hAnsi="Courier New"/>
          <w:sz w:val="16"/>
        </w:rPr>
        <w:br/>
        <w:t xml:space="preserve">    if (llvm::verifyModule(*module_, &amp;os)) {</w:t>
      </w:r>
      <w:r>
        <w:rPr>
          <w:rFonts w:ascii="Courier New" w:eastAsia="Courier New" w:hAnsi="Courier New"/>
          <w:sz w:val="16"/>
        </w:rPr>
        <w:br/>
        <w:t xml:space="preserve">        os.flush();</w:t>
      </w:r>
      <w:r>
        <w:rPr>
          <w:rFonts w:ascii="Courier New" w:eastAsia="Courier New" w:hAnsi="Courier New"/>
          <w:sz w:val="16"/>
        </w:rPr>
        <w:br/>
        <w:t xml:space="preserve">        setError("LLVM module verification failed:\n" + verifyErrors);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return true;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CodeGenerator::emitIR(const std::string &amp;path) {</w:t>
      </w:r>
      <w:r>
        <w:rPr>
          <w:rFonts w:ascii="Courier New" w:eastAsia="Courier New" w:hAnsi="Courier New"/>
          <w:sz w:val="16"/>
        </w:rPr>
        <w:br/>
        <w:t xml:space="preserve">    std::error_code ec;</w:t>
      </w:r>
      <w:r>
        <w:rPr>
          <w:rFonts w:ascii="Courier New" w:eastAsia="Courier New" w:hAnsi="Courier New"/>
          <w:sz w:val="16"/>
        </w:rPr>
        <w:br/>
        <w:t xml:space="preserve">    llvm::raw_fd_ostream out(path, ec, llvm::sys::fs::OF_None);</w:t>
      </w:r>
      <w:r>
        <w:rPr>
          <w:rFonts w:ascii="Courier New" w:eastAsia="Courier New" w:hAnsi="Courier New"/>
          <w:sz w:val="16"/>
        </w:rPr>
        <w:br/>
        <w:t xml:space="preserve">    if (ec) {</w:t>
      </w:r>
      <w:r>
        <w:rPr>
          <w:rFonts w:ascii="Courier New" w:eastAsia="Courier New" w:hAnsi="Courier New"/>
          <w:sz w:val="16"/>
        </w:rPr>
        <w:br/>
        <w:t xml:space="preserve">        setError("cannot open IR output file '" + path + "': " + ec.message());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module_-&gt;print(out, nullptr);</w:t>
      </w:r>
      <w:r>
        <w:rPr>
          <w:rFonts w:ascii="Courier New" w:eastAsia="Courier New" w:hAnsi="Courier New"/>
          <w:sz w:val="16"/>
        </w:rPr>
        <w:br/>
        <w:t xml:space="preserve">    return true;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CodeGenerator::emitObject(const std::string &amp;path) {</w:t>
      </w:r>
      <w:r>
        <w:rPr>
          <w:rFonts w:ascii="Courier New" w:eastAsia="Courier New" w:hAnsi="Courier New"/>
          <w:sz w:val="16"/>
        </w:rPr>
        <w:br/>
        <w:t xml:space="preserve">    llvm::InitializeAllTargets();</w:t>
      </w:r>
      <w:r>
        <w:rPr>
          <w:rFonts w:ascii="Courier New" w:eastAsia="Courier New" w:hAnsi="Courier New"/>
          <w:sz w:val="16"/>
        </w:rPr>
        <w:br/>
        <w:t xml:space="preserve">    llvm::InitializeAllTargetMCs();</w:t>
      </w:r>
      <w:r>
        <w:rPr>
          <w:rFonts w:ascii="Courier New" w:eastAsia="Courier New" w:hAnsi="Courier New"/>
          <w:sz w:val="16"/>
        </w:rPr>
        <w:br/>
        <w:t xml:space="preserve">    llvm::InitializeAllAsmPrinters();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std::string targetError;</w:t>
      </w:r>
      <w:r>
        <w:rPr>
          <w:rFonts w:ascii="Courier New" w:eastAsia="Courier New" w:hAnsi="Courier New"/>
          <w:sz w:val="16"/>
        </w:rPr>
        <w:br/>
        <w:t xml:space="preserve">    const llvm::Target *target = llvm::TargetRegistry::lookupTarget(targetTriple_, targetError);</w:t>
      </w:r>
      <w:r>
        <w:rPr>
          <w:rFonts w:ascii="Courier New" w:eastAsia="Courier New" w:hAnsi="Courier New"/>
          <w:sz w:val="16"/>
        </w:rPr>
        <w:br/>
        <w:t xml:space="preserve">    if (!target) {</w:t>
      </w:r>
      <w:r>
        <w:rPr>
          <w:rFonts w:ascii="Courier New" w:eastAsia="Courier New" w:hAnsi="Courier New"/>
          <w:sz w:val="16"/>
        </w:rPr>
        <w:br/>
        <w:t xml:space="preserve">        setError("target lookup failed: " + targetError);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llvm::TargetOptions opt;</w:t>
      </w:r>
      <w:r>
        <w:rPr>
          <w:rFonts w:ascii="Courier New" w:eastAsia="Courier New" w:hAnsi="Courier New"/>
          <w:sz w:val="16"/>
        </w:rPr>
        <w:br/>
        <w:t xml:space="preserve">    auto relocModel = llvm::Optional&lt;llvm::Reloc::Model&gt;();</w:t>
      </w:r>
      <w:r>
        <w:rPr>
          <w:rFonts w:ascii="Courier New" w:eastAsia="Courier New" w:hAnsi="Courier New"/>
          <w:sz w:val="16"/>
        </w:rPr>
        <w:br/>
        <w:t xml:space="preserve">    std::unique_ptr&lt;llvm::TargetMachine&gt; targetMachine(</w:t>
      </w:r>
      <w:r>
        <w:rPr>
          <w:rFonts w:ascii="Courier New" w:eastAsia="Courier New" w:hAnsi="Courier New"/>
          <w:sz w:val="16"/>
        </w:rPr>
        <w:br/>
        <w:t xml:space="preserve">        target-&gt;createTargetMachine(targetTriple_, "generic", "", opt, relocModel));</w:t>
      </w:r>
      <w:r>
        <w:rPr>
          <w:rFonts w:ascii="Courier New" w:eastAsia="Courier New" w:hAnsi="Courier New"/>
          <w:sz w:val="16"/>
        </w:rPr>
        <w:br/>
        <w:t xml:space="preserve">    if (!targetMachine) {</w:t>
      </w:r>
      <w:r>
        <w:rPr>
          <w:rFonts w:ascii="Courier New" w:eastAsia="Courier New" w:hAnsi="Courier New"/>
          <w:sz w:val="16"/>
        </w:rPr>
        <w:br/>
        <w:t xml:space="preserve">        setError("failed to create target machine for " + targetTriple_);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module_-&gt;setDataLayout(targetMachine-&gt;createDataLayout());</w:t>
      </w:r>
      <w:r>
        <w:rPr>
          <w:rFonts w:ascii="Courier New" w:eastAsia="Courier New" w:hAnsi="Courier New"/>
          <w:sz w:val="16"/>
        </w:rPr>
        <w:br/>
        <w:t xml:space="preserve">    module_-&gt;setTargetTriple(targetTriple_);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std::error_code ec;</w:t>
      </w:r>
      <w:r>
        <w:rPr>
          <w:rFonts w:ascii="Courier New" w:eastAsia="Courier New" w:hAnsi="Courier New"/>
          <w:sz w:val="16"/>
        </w:rPr>
        <w:br/>
        <w:t xml:space="preserve">    llvm::raw_fd_ostream dest(path, ec, llvm::sys::fs::OF_None);</w:t>
      </w:r>
      <w:r>
        <w:rPr>
          <w:rFonts w:ascii="Courier New" w:eastAsia="Courier New" w:hAnsi="Courier New"/>
          <w:sz w:val="16"/>
        </w:rPr>
        <w:br/>
        <w:t xml:space="preserve">    if (ec) {</w:t>
      </w:r>
      <w:r>
        <w:rPr>
          <w:rFonts w:ascii="Courier New" w:eastAsia="Courier New" w:hAnsi="Courier New"/>
          <w:sz w:val="16"/>
        </w:rPr>
        <w:br/>
        <w:t xml:space="preserve">        setError("cannot open object output file '" + path + "': " + ec.message());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llvm::legacy::PassManager pass;</w:t>
      </w:r>
      <w:r>
        <w:rPr>
          <w:rFonts w:ascii="Courier New" w:eastAsia="Courier New" w:hAnsi="Courier New"/>
          <w:sz w:val="16"/>
        </w:rPr>
        <w:br/>
        <w:t xml:space="preserve">    if (targetMachine-&gt;addPassesToEmitFile(pass, dest, nullptr, llvm::CGFT_ObjectFile)) {</w:t>
      </w:r>
      <w:r>
        <w:rPr>
          <w:rFonts w:ascii="Courier New" w:eastAsia="Courier New" w:hAnsi="Courier New"/>
          <w:sz w:val="16"/>
        </w:rPr>
        <w:br/>
        <w:t xml:space="preserve">        setError("target machine cannot emit object file");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pass.run(*module_);</w:t>
      </w:r>
      <w:r>
        <w:rPr>
          <w:rFonts w:ascii="Courier New" w:eastAsia="Courier New" w:hAnsi="Courier New"/>
          <w:sz w:val="16"/>
        </w:rPr>
        <w:br/>
        <w:t xml:space="preserve">    dest.flush();</w:t>
      </w:r>
      <w:r>
        <w:rPr>
          <w:rFonts w:ascii="Courier New" w:eastAsia="Courier New" w:hAnsi="Courier New"/>
          <w:sz w:val="16"/>
        </w:rPr>
        <w:br/>
        <w:t xml:space="preserve">    return true;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llvm::Type *CodeGenerator::llvmType(TypeKind type) {</w:t>
      </w:r>
      <w:r>
        <w:rPr>
          <w:rFonts w:ascii="Courier New" w:eastAsia="Courier New" w:hAnsi="Courier New"/>
          <w:sz w:val="16"/>
        </w:rPr>
        <w:br/>
        <w:t xml:space="preserve">    switch (type) {</w:t>
      </w:r>
      <w:r>
        <w:rPr>
          <w:rFonts w:ascii="Courier New" w:eastAsia="Courier New" w:hAnsi="Courier New"/>
          <w:sz w:val="16"/>
        </w:rPr>
        <w:br/>
        <w:t xml:space="preserve">    case TypeKind::Int:</w:t>
      </w:r>
      <w:r>
        <w:rPr>
          <w:rFonts w:ascii="Courier New" w:eastAsia="Courier New" w:hAnsi="Courier New"/>
          <w:sz w:val="16"/>
        </w:rPr>
        <w:br/>
        <w:t xml:space="preserve">        return llvm::Type::getInt64Ty(context_);</w:t>
      </w:r>
      <w:r>
        <w:rPr>
          <w:rFonts w:ascii="Courier New" w:eastAsia="Courier New" w:hAnsi="Courier New"/>
          <w:sz w:val="16"/>
        </w:rPr>
        <w:br/>
        <w:t xml:space="preserve">    case TypeKind::Bool:</w:t>
      </w:r>
      <w:r>
        <w:rPr>
          <w:rFonts w:ascii="Courier New" w:eastAsia="Courier New" w:hAnsi="Courier New"/>
          <w:sz w:val="16"/>
        </w:rPr>
        <w:br/>
        <w:t xml:space="preserve">        return llvm::Type::getInt1Ty(context_);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return llvm::Type::getInt64Ty(context_);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llvm::Function *CodeGenerator::declareFunction(const FunctionDecl &amp;fn) {</w:t>
      </w:r>
      <w:r>
        <w:rPr>
          <w:rFonts w:ascii="Courier New" w:eastAsia="Courier New" w:hAnsi="Courier New"/>
          <w:sz w:val="16"/>
        </w:rPr>
        <w:br/>
        <w:t xml:space="preserve">    std::vector&lt;llvm::Type *&gt; params;</w:t>
      </w:r>
      <w:r>
        <w:rPr>
          <w:rFonts w:ascii="Courier New" w:eastAsia="Courier New" w:hAnsi="Courier New"/>
          <w:sz w:val="16"/>
        </w:rPr>
        <w:br/>
        <w:t xml:space="preserve">    params.reserve(fn.params.size());</w:t>
      </w:r>
      <w:r>
        <w:rPr>
          <w:rFonts w:ascii="Courier New" w:eastAsia="Courier New" w:hAnsi="Courier New"/>
          <w:sz w:val="16"/>
        </w:rPr>
        <w:br/>
        <w:t xml:space="preserve">    for (const auto &amp;param : fn.params) {</w:t>
      </w:r>
      <w:r>
        <w:rPr>
          <w:rFonts w:ascii="Courier New" w:eastAsia="Courier New" w:hAnsi="Courier New"/>
          <w:sz w:val="16"/>
        </w:rPr>
        <w:br/>
        <w:t xml:space="preserve">        params.push_back(llvmType(param.type));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auto *functionType = llvm::FunctionType::get(llvmType(fn.returnType), params, false);</w:t>
      </w:r>
      <w:r>
        <w:rPr>
          <w:rFonts w:ascii="Courier New" w:eastAsia="Courier New" w:hAnsi="Courier New"/>
          <w:sz w:val="16"/>
        </w:rPr>
        <w:br/>
        <w:t xml:space="preserve">    auto *function = llvm::Function::Create(functionType, llvm::Function::ExternalLinkage, fn.name, module_.get());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std::size_t index = 0;</w:t>
      </w:r>
      <w:r>
        <w:rPr>
          <w:rFonts w:ascii="Courier New" w:eastAsia="Courier New" w:hAnsi="Courier New"/>
          <w:sz w:val="16"/>
        </w:rPr>
        <w:br/>
        <w:t xml:space="preserve">    for (auto &amp;arg : function-&gt;args()) {</w:t>
      </w:r>
      <w:r>
        <w:rPr>
          <w:rFonts w:ascii="Courier New" w:eastAsia="Courier New" w:hAnsi="Courier New"/>
          <w:sz w:val="16"/>
        </w:rPr>
        <w:br/>
        <w:t xml:space="preserve">        arg.setName(fn.params[index++].name);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functions_[fn.name] = function;</w:t>
      </w:r>
      <w:r>
        <w:rPr>
          <w:rFonts w:ascii="Courier New" w:eastAsia="Courier New" w:hAnsi="Courier New"/>
          <w:sz w:val="16"/>
        </w:rPr>
        <w:br/>
        <w:t xml:space="preserve">    return function;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CodeGenerator::codegenFunction(FunctionDecl &amp;fn) {</w:t>
      </w:r>
      <w:r>
        <w:rPr>
          <w:rFonts w:ascii="Courier New" w:eastAsia="Courier New" w:hAnsi="Courier New"/>
          <w:sz w:val="16"/>
        </w:rPr>
        <w:br/>
        <w:t xml:space="preserve">    llvm::Function *function = functions_[fn.name];</w:t>
      </w:r>
      <w:r>
        <w:rPr>
          <w:rFonts w:ascii="Courier New" w:eastAsia="Courier New" w:hAnsi="Courier New"/>
          <w:sz w:val="16"/>
        </w:rPr>
        <w:br/>
        <w:t xml:space="preserve">    auto *entry = llvm::BasicBlock::Create(context_, "entry", function);</w:t>
      </w:r>
      <w:r>
        <w:rPr>
          <w:rFonts w:ascii="Courier New" w:eastAsia="Courier New" w:hAnsi="Courier New"/>
          <w:sz w:val="16"/>
        </w:rPr>
        <w:br/>
        <w:t xml:space="preserve">    builder_.SetInsertPoint(entry);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pushScope();</w:t>
      </w:r>
      <w:r>
        <w:rPr>
          <w:rFonts w:ascii="Courier New" w:eastAsia="Courier New" w:hAnsi="Courier New"/>
          <w:sz w:val="16"/>
        </w:rPr>
        <w:br/>
        <w:t xml:space="preserve">    std::size_t index = 0;</w:t>
      </w:r>
      <w:r>
        <w:rPr>
          <w:rFonts w:ascii="Courier New" w:eastAsia="Courier New" w:hAnsi="Courier New"/>
          <w:sz w:val="16"/>
        </w:rPr>
        <w:br/>
        <w:t xml:space="preserve">    for (auto &amp;arg : function-&gt;args()) {</w:t>
      </w:r>
      <w:r>
        <w:rPr>
          <w:rFonts w:ascii="Courier New" w:eastAsia="Courier New" w:hAnsi="Courier New"/>
          <w:sz w:val="16"/>
        </w:rPr>
        <w:br/>
        <w:t xml:space="preserve">        const auto &amp;param = fn.params[index++];</w:t>
      </w:r>
      <w:r>
        <w:rPr>
          <w:rFonts w:ascii="Courier New" w:eastAsia="Courier New" w:hAnsi="Courier New"/>
          <w:sz w:val="16"/>
        </w:rPr>
        <w:br/>
        <w:t xml:space="preserve">        llvm::AllocaInst *alloca = createEntryAlloca(function, param.name, param.type);</w:t>
      </w:r>
      <w:r>
        <w:rPr>
          <w:rFonts w:ascii="Courier New" w:eastAsia="Courier New" w:hAnsi="Courier New"/>
          <w:sz w:val="16"/>
        </w:rPr>
        <w:br/>
        <w:t xml:space="preserve">        builder_.CreateStore(&amp;arg, alloca);</w:t>
      </w:r>
      <w:r>
        <w:rPr>
          <w:rFonts w:ascii="Courier New" w:eastAsia="Courier New" w:hAnsi="Courier New"/>
          <w:sz w:val="16"/>
        </w:rPr>
        <w:br/>
        <w:t xml:space="preserve">        scopes_.back()[param.name] = alloca;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(!codegenBlock(*fn.body, false)) {</w:t>
      </w:r>
      <w:r>
        <w:rPr>
          <w:rFonts w:ascii="Courier New" w:eastAsia="Courier New" w:hAnsi="Courier New"/>
          <w:sz w:val="16"/>
        </w:rPr>
        <w:br/>
        <w:t xml:space="preserve">        popScope();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(!builder_.GetInsertBlock()-&gt;getTerminator()) {</w:t>
      </w:r>
      <w:r>
        <w:rPr>
          <w:rFonts w:ascii="Courier New" w:eastAsia="Courier New" w:hAnsi="Courier New"/>
          <w:sz w:val="16"/>
        </w:rPr>
        <w:br/>
        <w:t xml:space="preserve">        builder_.CreateRet(llvm::ConstantInt::get(llvmType(fn.returnType), 0, true));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std::string verifyErrors;</w:t>
      </w:r>
      <w:r>
        <w:rPr>
          <w:rFonts w:ascii="Courier New" w:eastAsia="Courier New" w:hAnsi="Courier New"/>
          <w:sz w:val="16"/>
        </w:rPr>
        <w:br/>
        <w:t xml:space="preserve">    llvm::raw_string_ostream os(verifyErrors);</w:t>
      </w:r>
      <w:r>
        <w:rPr>
          <w:rFonts w:ascii="Courier New" w:eastAsia="Courier New" w:hAnsi="Courier New"/>
          <w:sz w:val="16"/>
        </w:rPr>
        <w:br/>
        <w:t xml:space="preserve">    if (llvm::verifyFunction(*function, &amp;os)) {</w:t>
      </w:r>
      <w:r>
        <w:rPr>
          <w:rFonts w:ascii="Courier New" w:eastAsia="Courier New" w:hAnsi="Courier New"/>
          <w:sz w:val="16"/>
        </w:rPr>
        <w:br/>
        <w:t xml:space="preserve">        os.flush();</w:t>
      </w:r>
      <w:r>
        <w:rPr>
          <w:rFonts w:ascii="Courier New" w:eastAsia="Courier New" w:hAnsi="Courier New"/>
          <w:sz w:val="16"/>
        </w:rPr>
        <w:br/>
        <w:t xml:space="preserve">        setError("LLVM function verification failed for '" + fn.name + "':\n" + verifyErrors);</w:t>
      </w:r>
      <w:r>
        <w:rPr>
          <w:rFonts w:ascii="Courier New" w:eastAsia="Courier New" w:hAnsi="Courier New"/>
          <w:sz w:val="16"/>
        </w:rPr>
        <w:br/>
        <w:t xml:space="preserve">        popScope();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popScope();</w:t>
      </w:r>
      <w:r>
        <w:rPr>
          <w:rFonts w:ascii="Courier New" w:eastAsia="Courier New" w:hAnsi="Courier New"/>
          <w:sz w:val="16"/>
        </w:rPr>
        <w:br/>
        <w:t xml:space="preserve">    return true;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CodeGenerator::codegenBlock(BlockStmt &amp;block, bool createScope) {</w:t>
      </w:r>
      <w:r>
        <w:rPr>
          <w:rFonts w:ascii="Courier New" w:eastAsia="Courier New" w:hAnsi="Courier New"/>
          <w:sz w:val="16"/>
        </w:rPr>
        <w:br/>
        <w:t xml:space="preserve">    if (createScope) {</w:t>
      </w:r>
      <w:r>
        <w:rPr>
          <w:rFonts w:ascii="Courier New" w:eastAsia="Courier New" w:hAnsi="Courier New"/>
          <w:sz w:val="16"/>
        </w:rPr>
        <w:br/>
        <w:t xml:space="preserve">        pushScope();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for (auto &amp;stmt : block.statements) {</w:t>
      </w:r>
      <w:r>
        <w:rPr>
          <w:rFonts w:ascii="Courier New" w:eastAsia="Courier New" w:hAnsi="Courier New"/>
          <w:sz w:val="16"/>
        </w:rPr>
        <w:br/>
        <w:t xml:space="preserve">        if (!codegenStmt(*stmt)) {</w:t>
      </w:r>
      <w:r>
        <w:rPr>
          <w:rFonts w:ascii="Courier New" w:eastAsia="Courier New" w:hAnsi="Courier New"/>
          <w:sz w:val="16"/>
        </w:rPr>
        <w:br/>
        <w:t xml:space="preserve">            if (createScope) {</w:t>
      </w:r>
      <w:r>
        <w:rPr>
          <w:rFonts w:ascii="Courier New" w:eastAsia="Courier New" w:hAnsi="Courier New"/>
          <w:sz w:val="16"/>
        </w:rPr>
        <w:br/>
        <w:t xml:space="preserve">                popScope();</w:t>
      </w:r>
      <w:r>
        <w:rPr>
          <w:rFonts w:ascii="Courier New" w:eastAsia="Courier New" w:hAnsi="Courier New"/>
          <w:sz w:val="16"/>
        </w:rPr>
        <w:br/>
        <w:t xml:space="preserve">            }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if (builder_.GetInsertBlock()-&gt;getTerminator()) {</w:t>
      </w:r>
      <w:r>
        <w:rPr>
          <w:rFonts w:ascii="Courier New" w:eastAsia="Courier New" w:hAnsi="Courier New"/>
          <w:sz w:val="16"/>
        </w:rPr>
        <w:br/>
        <w:t xml:space="preserve">            break;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(createScope) {</w:t>
      </w:r>
      <w:r>
        <w:rPr>
          <w:rFonts w:ascii="Courier New" w:eastAsia="Courier New" w:hAnsi="Courier New"/>
          <w:sz w:val="16"/>
        </w:rPr>
        <w:br/>
        <w:t xml:space="preserve">        popScope();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return true;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CodeGenerator::codegenStmt(Stmt &amp;stmt) {</w:t>
      </w:r>
      <w:r>
        <w:rPr>
          <w:rFonts w:ascii="Courier New" w:eastAsia="Courier New" w:hAnsi="Courier New"/>
          <w:sz w:val="16"/>
        </w:rPr>
        <w:br/>
        <w:t xml:space="preserve">    if (auto *block = dynamic_cast&lt;BlockStmt *&gt;(&amp;stmt)) {</w:t>
      </w:r>
      <w:r>
        <w:rPr>
          <w:rFonts w:ascii="Courier New" w:eastAsia="Courier New" w:hAnsi="Courier New"/>
          <w:sz w:val="16"/>
        </w:rPr>
        <w:br/>
        <w:t xml:space="preserve">        return codegenBlock(*block, true);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llvm::Function *function = builder_.GetInsertBlock()-&gt;getParent();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*decl = dynamic_cast&lt;VarDeclStmt *&gt;(&amp;stmt)) {</w:t>
      </w:r>
      <w:r>
        <w:rPr>
          <w:rFonts w:ascii="Courier New" w:eastAsia="Courier New" w:hAnsi="Courier New"/>
          <w:sz w:val="16"/>
        </w:rPr>
        <w:br/>
        <w:t xml:space="preserve">        llvm::AllocaInst *alloca = createEntryAlloca(function, decl-&gt;name, decl-&gt;type);</w:t>
      </w:r>
      <w:r>
        <w:rPr>
          <w:rFonts w:ascii="Courier New" w:eastAsia="Courier New" w:hAnsi="Courier New"/>
          <w:sz w:val="16"/>
        </w:rPr>
        <w:br/>
        <w:t xml:space="preserve">        scopes_.back()[decl-&gt;name] = alloca;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llvm::Value *initial = nullptr;</w:t>
      </w:r>
      <w:r>
        <w:rPr>
          <w:rFonts w:ascii="Courier New" w:eastAsia="Courier New" w:hAnsi="Courier New"/>
          <w:sz w:val="16"/>
        </w:rPr>
        <w:br/>
        <w:t xml:space="preserve">        if (decl-&gt;init) {</w:t>
      </w:r>
      <w:r>
        <w:rPr>
          <w:rFonts w:ascii="Courier New" w:eastAsia="Courier New" w:hAnsi="Courier New"/>
          <w:sz w:val="16"/>
        </w:rPr>
        <w:br/>
        <w:t xml:space="preserve">            initial = codegenExpr(*decl-&gt;init);</w:t>
      </w:r>
      <w:r>
        <w:rPr>
          <w:rFonts w:ascii="Courier New" w:eastAsia="Courier New" w:hAnsi="Courier New"/>
          <w:sz w:val="16"/>
        </w:rPr>
        <w:br/>
        <w:t xml:space="preserve">            if (!initial) {</w:t>
      </w:r>
      <w:r>
        <w:rPr>
          <w:rFonts w:ascii="Courier New" w:eastAsia="Courier New" w:hAnsi="Courier New"/>
          <w:sz w:val="16"/>
        </w:rPr>
        <w:br/>
        <w:t xml:space="preserve">                return false;</w:t>
      </w:r>
      <w:r>
        <w:rPr>
          <w:rFonts w:ascii="Courier New" w:eastAsia="Courier New" w:hAnsi="Courier New"/>
          <w:sz w:val="16"/>
        </w:rPr>
        <w:br/>
        <w:t xml:space="preserve">            }</w:t>
      </w:r>
      <w:r>
        <w:rPr>
          <w:rFonts w:ascii="Courier New" w:eastAsia="Courier New" w:hAnsi="Courier New"/>
          <w:sz w:val="16"/>
        </w:rPr>
        <w:br/>
        <w:t xml:space="preserve">        } else {</w:t>
      </w:r>
      <w:r>
        <w:rPr>
          <w:rFonts w:ascii="Courier New" w:eastAsia="Courier New" w:hAnsi="Courier New"/>
          <w:sz w:val="16"/>
        </w:rPr>
        <w:br/>
        <w:t xml:space="preserve">            initial = llvm::ConstantInt::get(llvmType(decl-&gt;type), 0, true);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builder_.CreateStore(initial, alloca);</w:t>
      </w:r>
      <w:r>
        <w:rPr>
          <w:rFonts w:ascii="Courier New" w:eastAsia="Courier New" w:hAnsi="Courier New"/>
          <w:sz w:val="16"/>
        </w:rPr>
        <w:br/>
        <w:t xml:space="preserve">        return true;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*exprStmt = dynamic_cast&lt;ExprStmt *&gt;(&amp;stmt)) {</w:t>
      </w:r>
      <w:r>
        <w:rPr>
          <w:rFonts w:ascii="Courier New" w:eastAsia="Courier New" w:hAnsi="Courier New"/>
          <w:sz w:val="16"/>
        </w:rPr>
        <w:br/>
        <w:t xml:space="preserve">        return codegenExpr(*exprStmt-&gt;expr) != nullptr;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*ret = dynamic_cast&lt;ReturnStmt *&gt;(&amp;stmt)) {</w:t>
      </w:r>
      <w:r>
        <w:rPr>
          <w:rFonts w:ascii="Courier New" w:eastAsia="Courier New" w:hAnsi="Courier New"/>
          <w:sz w:val="16"/>
        </w:rPr>
        <w:br/>
        <w:t xml:space="preserve">        llvm::Value *value = codegenExpr(*ret-&gt;value);</w:t>
      </w:r>
      <w:r>
        <w:rPr>
          <w:rFonts w:ascii="Courier New" w:eastAsia="Courier New" w:hAnsi="Courier New"/>
          <w:sz w:val="16"/>
        </w:rPr>
        <w:br/>
        <w:t xml:space="preserve">        if (!value) {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builder_.CreateRet(value);</w:t>
      </w:r>
      <w:r>
        <w:rPr>
          <w:rFonts w:ascii="Courier New" w:eastAsia="Courier New" w:hAnsi="Courier New"/>
          <w:sz w:val="16"/>
        </w:rPr>
        <w:br/>
        <w:t xml:space="preserve">        return true;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*ifStmt = dynamic_cast&lt;IfStmt *&gt;(&amp;stmt)) {</w:t>
      </w:r>
      <w:r>
        <w:rPr>
          <w:rFonts w:ascii="Courier New" w:eastAsia="Courier New" w:hAnsi="Courier New"/>
          <w:sz w:val="16"/>
        </w:rPr>
        <w:br/>
        <w:t xml:space="preserve">        llvm::Value *condition = codegenExpr(*ifStmt-&gt;condition);</w:t>
      </w:r>
      <w:r>
        <w:rPr>
          <w:rFonts w:ascii="Courier New" w:eastAsia="Courier New" w:hAnsi="Courier New"/>
          <w:sz w:val="16"/>
        </w:rPr>
        <w:br/>
        <w:t xml:space="preserve">        if (!condition) {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llvm::BasicBlock *thenBB = llvm::BasicBlock::Create(context_, "if.then", function);</w:t>
      </w:r>
      <w:r>
        <w:rPr>
          <w:rFonts w:ascii="Courier New" w:eastAsia="Courier New" w:hAnsi="Courier New"/>
          <w:sz w:val="16"/>
        </w:rPr>
        <w:br/>
        <w:t xml:space="preserve">        llvm::BasicBlock *elseBB = llvm::BasicBlock::Create(context_, "if.else");</w:t>
      </w:r>
      <w:r>
        <w:rPr>
          <w:rFonts w:ascii="Courier New" w:eastAsia="Courier New" w:hAnsi="Courier New"/>
          <w:sz w:val="16"/>
        </w:rPr>
        <w:br/>
        <w:t xml:space="preserve">        llvm::BasicBlock *mergeBB = llvm::BasicBlock::Create(context_, "if.end");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if (ifStmt-&gt;elseBlock) {</w:t>
      </w:r>
      <w:r>
        <w:rPr>
          <w:rFonts w:ascii="Courier New" w:eastAsia="Courier New" w:hAnsi="Courier New"/>
          <w:sz w:val="16"/>
        </w:rPr>
        <w:br/>
        <w:t xml:space="preserve">            builder_.CreateCondBr(condition, thenBB, elseBB);</w:t>
      </w:r>
      <w:r>
        <w:rPr>
          <w:rFonts w:ascii="Courier New" w:eastAsia="Courier New" w:hAnsi="Courier New"/>
          <w:sz w:val="16"/>
        </w:rPr>
        <w:br/>
        <w:t xml:space="preserve">        } else {</w:t>
      </w:r>
      <w:r>
        <w:rPr>
          <w:rFonts w:ascii="Courier New" w:eastAsia="Courier New" w:hAnsi="Courier New"/>
          <w:sz w:val="16"/>
        </w:rPr>
        <w:br/>
        <w:t xml:space="preserve">            builder_.CreateCondBr(condition, thenBB, mergeBB);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builder_.SetInsertPoint(thenBB);</w:t>
      </w:r>
      <w:r>
        <w:rPr>
          <w:rFonts w:ascii="Courier New" w:eastAsia="Courier New" w:hAnsi="Courier New"/>
          <w:sz w:val="16"/>
        </w:rPr>
        <w:br/>
        <w:t xml:space="preserve">        if (!codegenBlock(*ifStmt-&gt;thenBlock, true)) {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if (!builder_.GetInsertBlock()-&gt;getTerminator()) {</w:t>
      </w:r>
      <w:r>
        <w:rPr>
          <w:rFonts w:ascii="Courier New" w:eastAsia="Courier New" w:hAnsi="Courier New"/>
          <w:sz w:val="16"/>
        </w:rPr>
        <w:br/>
        <w:t xml:space="preserve">            builder_.CreateBr(mergeBB);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if (ifStmt-&gt;elseBlock) {</w:t>
      </w:r>
      <w:r>
        <w:rPr>
          <w:rFonts w:ascii="Courier New" w:eastAsia="Courier New" w:hAnsi="Courier New"/>
          <w:sz w:val="16"/>
        </w:rPr>
        <w:br/>
        <w:t xml:space="preserve">            function-&gt;getBasicBlockList().push_back(elseBB);</w:t>
      </w:r>
      <w:r>
        <w:rPr>
          <w:rFonts w:ascii="Courier New" w:eastAsia="Courier New" w:hAnsi="Courier New"/>
          <w:sz w:val="16"/>
        </w:rPr>
        <w:br/>
        <w:t xml:space="preserve">            builder_.SetInsertPoint(elseBB);</w:t>
      </w:r>
      <w:r>
        <w:rPr>
          <w:rFonts w:ascii="Courier New" w:eastAsia="Courier New" w:hAnsi="Courier New"/>
          <w:sz w:val="16"/>
        </w:rPr>
        <w:br/>
        <w:t xml:space="preserve">            if (!codegenBlock(*ifStmt-&gt;elseBlock, true)) {</w:t>
      </w:r>
      <w:r>
        <w:rPr>
          <w:rFonts w:ascii="Courier New" w:eastAsia="Courier New" w:hAnsi="Courier New"/>
          <w:sz w:val="16"/>
        </w:rPr>
        <w:br/>
        <w:t xml:space="preserve">                return false;</w:t>
      </w:r>
      <w:r>
        <w:rPr>
          <w:rFonts w:ascii="Courier New" w:eastAsia="Courier New" w:hAnsi="Courier New"/>
          <w:sz w:val="16"/>
        </w:rPr>
        <w:br/>
        <w:t xml:space="preserve">            }</w:t>
      </w:r>
      <w:r>
        <w:rPr>
          <w:rFonts w:ascii="Courier New" w:eastAsia="Courier New" w:hAnsi="Courier New"/>
          <w:sz w:val="16"/>
        </w:rPr>
        <w:br/>
        <w:t xml:space="preserve">            if (!builder_.GetInsertBlock()-&gt;getTerminator()) {</w:t>
      </w:r>
      <w:r>
        <w:rPr>
          <w:rFonts w:ascii="Courier New" w:eastAsia="Courier New" w:hAnsi="Courier New"/>
          <w:sz w:val="16"/>
        </w:rPr>
        <w:br/>
        <w:t xml:space="preserve">                builder_.CreateBr(mergeBB);</w:t>
      </w:r>
      <w:r>
        <w:rPr>
          <w:rFonts w:ascii="Courier New" w:eastAsia="Courier New" w:hAnsi="Courier New"/>
          <w:sz w:val="16"/>
        </w:rPr>
        <w:br/>
        <w:t xml:space="preserve">            }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function-&gt;getBasicBlockList().push_back(mergeBB);</w:t>
      </w:r>
      <w:r>
        <w:rPr>
          <w:rFonts w:ascii="Courier New" w:eastAsia="Courier New" w:hAnsi="Courier New"/>
          <w:sz w:val="16"/>
        </w:rPr>
        <w:br/>
        <w:t xml:space="preserve">        builder_.SetInsertPoint(mergeBB);</w:t>
      </w:r>
      <w:r>
        <w:rPr>
          <w:rFonts w:ascii="Courier New" w:eastAsia="Courier New" w:hAnsi="Courier New"/>
          <w:sz w:val="16"/>
        </w:rPr>
        <w:br/>
        <w:t xml:space="preserve">        return true;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*forStmt = dynamic_cast&lt;ForStmt *&gt;(&amp;stmt)) {</w:t>
      </w:r>
      <w:r>
        <w:rPr>
          <w:rFonts w:ascii="Courier New" w:eastAsia="Courier New" w:hAnsi="Courier New"/>
          <w:sz w:val="16"/>
        </w:rPr>
        <w:br/>
        <w:t xml:space="preserve">        pushScope();</w:t>
      </w:r>
      <w:r>
        <w:rPr>
          <w:rFonts w:ascii="Courier New" w:eastAsia="Courier New" w:hAnsi="Courier New"/>
          <w:sz w:val="16"/>
        </w:rPr>
        <w:br/>
        <w:t xml:space="preserve">        if (forStmt-&gt;init &amp;&amp; !codegenStmt(*forStmt-&gt;init)) {</w:t>
      </w:r>
      <w:r>
        <w:rPr>
          <w:rFonts w:ascii="Courier New" w:eastAsia="Courier New" w:hAnsi="Courier New"/>
          <w:sz w:val="16"/>
        </w:rPr>
        <w:br/>
        <w:t xml:space="preserve">            popScope();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llvm::BasicBlock *condBB = llvm::BasicBlock::Create(context_, "for.cond", function);</w:t>
      </w:r>
      <w:r>
        <w:rPr>
          <w:rFonts w:ascii="Courier New" w:eastAsia="Courier New" w:hAnsi="Courier New"/>
          <w:sz w:val="16"/>
        </w:rPr>
        <w:br/>
        <w:t xml:space="preserve">        llvm::BasicBlock *bodyBB = llvm::BasicBlock::Create(context_, "for.body");</w:t>
      </w:r>
      <w:r>
        <w:rPr>
          <w:rFonts w:ascii="Courier New" w:eastAsia="Courier New" w:hAnsi="Courier New"/>
          <w:sz w:val="16"/>
        </w:rPr>
        <w:br/>
        <w:t xml:space="preserve">        llvm::BasicBlock *stepBB = llvm::BasicBlock::Create(context_, "for.step");</w:t>
      </w:r>
      <w:r>
        <w:rPr>
          <w:rFonts w:ascii="Courier New" w:eastAsia="Courier New" w:hAnsi="Courier New"/>
          <w:sz w:val="16"/>
        </w:rPr>
        <w:br/>
        <w:t xml:space="preserve">        llvm::BasicBlock *afterBB = llvm::BasicBlock::Create(context_, "for.end");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builder_.CreateBr(condBB);</w:t>
      </w:r>
      <w:r>
        <w:rPr>
          <w:rFonts w:ascii="Courier New" w:eastAsia="Courier New" w:hAnsi="Courier New"/>
          <w:sz w:val="16"/>
        </w:rPr>
        <w:br/>
        <w:t xml:space="preserve">        builder_.SetInsertPoint(condBB);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llvm::Value *condition = nullptr;</w:t>
      </w:r>
      <w:r>
        <w:rPr>
          <w:rFonts w:ascii="Courier New" w:eastAsia="Courier New" w:hAnsi="Courier New"/>
          <w:sz w:val="16"/>
        </w:rPr>
        <w:br/>
        <w:t xml:space="preserve">        if (forStmt-&gt;condition) {</w:t>
      </w:r>
      <w:r>
        <w:rPr>
          <w:rFonts w:ascii="Courier New" w:eastAsia="Courier New" w:hAnsi="Courier New"/>
          <w:sz w:val="16"/>
        </w:rPr>
        <w:br/>
        <w:t xml:space="preserve">            condition = codegenExpr(*forStmt-&gt;condition);</w:t>
      </w:r>
      <w:r>
        <w:rPr>
          <w:rFonts w:ascii="Courier New" w:eastAsia="Courier New" w:hAnsi="Courier New"/>
          <w:sz w:val="16"/>
        </w:rPr>
        <w:br/>
        <w:t xml:space="preserve">            if (!condition) {</w:t>
      </w:r>
      <w:r>
        <w:rPr>
          <w:rFonts w:ascii="Courier New" w:eastAsia="Courier New" w:hAnsi="Courier New"/>
          <w:sz w:val="16"/>
        </w:rPr>
        <w:br/>
        <w:t xml:space="preserve">                popScope();</w:t>
      </w:r>
      <w:r>
        <w:rPr>
          <w:rFonts w:ascii="Courier New" w:eastAsia="Courier New" w:hAnsi="Courier New"/>
          <w:sz w:val="16"/>
        </w:rPr>
        <w:br/>
        <w:t xml:space="preserve">                return false;</w:t>
      </w:r>
      <w:r>
        <w:rPr>
          <w:rFonts w:ascii="Courier New" w:eastAsia="Courier New" w:hAnsi="Courier New"/>
          <w:sz w:val="16"/>
        </w:rPr>
        <w:br/>
        <w:t xml:space="preserve">            }</w:t>
      </w:r>
      <w:r>
        <w:rPr>
          <w:rFonts w:ascii="Courier New" w:eastAsia="Courier New" w:hAnsi="Courier New"/>
          <w:sz w:val="16"/>
        </w:rPr>
        <w:br/>
        <w:t xml:space="preserve">        } else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        condition = llvm::ConstantInt::getTrue(context_);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builder_.CreateCondBr(condition, bodyBB, afterBB);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function-&gt;getBasicBlockList().push_back(bodyBB);</w:t>
      </w:r>
      <w:r>
        <w:rPr>
          <w:rFonts w:ascii="Courier New" w:eastAsia="Courier New" w:hAnsi="Courier New"/>
          <w:sz w:val="16"/>
        </w:rPr>
        <w:br/>
        <w:t xml:space="preserve">        builder_.SetInsertPoint(bodyBB);</w:t>
      </w:r>
      <w:r>
        <w:rPr>
          <w:rFonts w:ascii="Courier New" w:eastAsia="Courier New" w:hAnsi="Courier New"/>
          <w:sz w:val="16"/>
        </w:rPr>
        <w:br/>
        <w:t xml:space="preserve">        if (!codegenBlock(*forStmt-&gt;body, true)) {</w:t>
      </w:r>
      <w:r>
        <w:rPr>
          <w:rFonts w:ascii="Courier New" w:eastAsia="Courier New" w:hAnsi="Courier New"/>
          <w:sz w:val="16"/>
        </w:rPr>
        <w:br/>
        <w:t xml:space="preserve">            popScope();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if (!builder_.GetInsertBlock()-&gt;getTerminator()) {</w:t>
      </w:r>
      <w:r>
        <w:rPr>
          <w:rFonts w:ascii="Courier New" w:eastAsia="Courier New" w:hAnsi="Courier New"/>
          <w:sz w:val="16"/>
        </w:rPr>
        <w:br/>
        <w:t xml:space="preserve">            builder_.CreateBr(stepBB);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function-&gt;getBasicBlockList().push_back(stepBB);</w:t>
      </w:r>
      <w:r>
        <w:rPr>
          <w:rFonts w:ascii="Courier New" w:eastAsia="Courier New" w:hAnsi="Courier New"/>
          <w:sz w:val="16"/>
        </w:rPr>
        <w:br/>
        <w:t xml:space="preserve">        builder_.SetInsertPoint(stepBB);</w:t>
      </w:r>
      <w:r>
        <w:rPr>
          <w:rFonts w:ascii="Courier New" w:eastAsia="Courier New" w:hAnsi="Courier New"/>
          <w:sz w:val="16"/>
        </w:rPr>
        <w:br/>
        <w:t xml:space="preserve">        if (forStmt-&gt;step &amp;&amp; !codegenExpr(*forStmt-&gt;step)) {</w:t>
      </w:r>
      <w:r>
        <w:rPr>
          <w:rFonts w:ascii="Courier New" w:eastAsia="Courier New" w:hAnsi="Courier New"/>
          <w:sz w:val="16"/>
        </w:rPr>
        <w:br/>
        <w:t xml:space="preserve">            popScope();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if (!builder_.GetInsertBlock()-&gt;getTerminator()) {</w:t>
      </w:r>
      <w:r>
        <w:rPr>
          <w:rFonts w:ascii="Courier New" w:eastAsia="Courier New" w:hAnsi="Courier New"/>
          <w:sz w:val="16"/>
        </w:rPr>
        <w:br/>
        <w:t xml:space="preserve">            builder_.CreateBr(condBB);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function-&gt;getBasicBlockList().push_back(afterBB);</w:t>
      </w:r>
      <w:r>
        <w:rPr>
          <w:rFonts w:ascii="Courier New" w:eastAsia="Courier New" w:hAnsi="Courier New"/>
          <w:sz w:val="16"/>
        </w:rPr>
        <w:br/>
        <w:t xml:space="preserve">        builder_.SetInsertPoint(afterBB);</w:t>
      </w:r>
      <w:r>
        <w:rPr>
          <w:rFonts w:ascii="Courier New" w:eastAsia="Courier New" w:hAnsi="Courier New"/>
          <w:sz w:val="16"/>
        </w:rPr>
        <w:br/>
        <w:t xml:space="preserve">        popScope();</w:t>
      </w:r>
      <w:r>
        <w:rPr>
          <w:rFonts w:ascii="Courier New" w:eastAsia="Courier New" w:hAnsi="Courier New"/>
          <w:sz w:val="16"/>
        </w:rPr>
        <w:br/>
        <w:t xml:space="preserve">        return true;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setError("internal codegen error: unknown statement node");</w:t>
      </w:r>
      <w:r>
        <w:rPr>
          <w:rFonts w:ascii="Courier New" w:eastAsia="Courier New" w:hAnsi="Courier New"/>
          <w:sz w:val="16"/>
        </w:rPr>
        <w:br/>
        <w:t xml:space="preserve">    return false;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llvm::Value *CodeGenerator::codegenExpr(Expr &amp;expr) {</w:t>
      </w:r>
      <w:r>
        <w:rPr>
          <w:rFonts w:ascii="Courier New" w:eastAsia="Courier New" w:hAnsi="Courier New"/>
          <w:sz w:val="16"/>
        </w:rPr>
        <w:br/>
        <w:t xml:space="preserve">    if (auto *literal = dynamic_cast&lt;IntLiteral *&gt;(&amp;expr)) {</w:t>
      </w:r>
      <w:r>
        <w:rPr>
          <w:rFonts w:ascii="Courier New" w:eastAsia="Courier New" w:hAnsi="Courier New"/>
          <w:sz w:val="16"/>
        </w:rPr>
        <w:br/>
        <w:t xml:space="preserve">        return llvm::ConstantInt::get(llvmType(TypeKind::Int), literal-&gt;value, true);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*var = dynamic_cast&lt;VarExpr *&gt;(&amp;expr)) {</w:t>
      </w:r>
      <w:r>
        <w:rPr>
          <w:rFonts w:ascii="Courier New" w:eastAsia="Courier New" w:hAnsi="Courier New"/>
          <w:sz w:val="16"/>
        </w:rPr>
        <w:br/>
        <w:t xml:space="preserve">        llvm::AllocaInst *alloca = lookupVariable(var-&gt;name);</w:t>
      </w:r>
      <w:r>
        <w:rPr>
          <w:rFonts w:ascii="Courier New" w:eastAsia="Courier New" w:hAnsi="Courier New"/>
          <w:sz w:val="16"/>
        </w:rPr>
        <w:br/>
        <w:t xml:space="preserve">        if (!alloca) {</w:t>
      </w:r>
      <w:r>
        <w:rPr>
          <w:rFonts w:ascii="Courier New" w:eastAsia="Courier New" w:hAnsi="Courier New"/>
          <w:sz w:val="16"/>
        </w:rPr>
        <w:br/>
        <w:t xml:space="preserve">            setError("internal codegen error: missing variable '" + var-&gt;name + "'");</w:t>
      </w:r>
      <w:r>
        <w:rPr>
          <w:rFonts w:ascii="Courier New" w:eastAsia="Courier New" w:hAnsi="Courier New"/>
          <w:sz w:val="16"/>
        </w:rPr>
        <w:br/>
        <w:t xml:space="preserve">            return nullptr;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return builder_.CreateLoad(llvmType(expr.inferredType), alloca, var-&gt;name);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*unary = dynamic_cast&lt;UnaryExpr *&gt;(&amp;expr)) {</w:t>
      </w:r>
      <w:r>
        <w:rPr>
          <w:rFonts w:ascii="Courier New" w:eastAsia="Courier New" w:hAnsi="Courier New"/>
          <w:sz w:val="16"/>
        </w:rPr>
        <w:br/>
        <w:t xml:space="preserve">        llvm::Value *value = codegenExpr(*unary-&gt;operand);</w:t>
      </w:r>
      <w:r>
        <w:rPr>
          <w:rFonts w:ascii="Courier New" w:eastAsia="Courier New" w:hAnsi="Courier New"/>
          <w:sz w:val="16"/>
        </w:rPr>
        <w:br/>
        <w:t xml:space="preserve">        if (!value) {</w:t>
      </w:r>
      <w:r>
        <w:rPr>
          <w:rFonts w:ascii="Courier New" w:eastAsia="Courier New" w:hAnsi="Courier New"/>
          <w:sz w:val="16"/>
        </w:rPr>
        <w:br/>
        <w:t xml:space="preserve">            return nullptr;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if (unary-&gt;op == UnaryOp::Neg) {</w:t>
      </w:r>
      <w:r>
        <w:rPr>
          <w:rFonts w:ascii="Courier New" w:eastAsia="Courier New" w:hAnsi="Courier New"/>
          <w:sz w:val="16"/>
        </w:rPr>
        <w:br/>
        <w:t xml:space="preserve">            return builder_.CreateNeg(value, "negtmp");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return builder_.CreateNot(value, "nottmp");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*binary = dynamic_cast&lt;BinaryExpr *&gt;(&amp;expr)) {</w:t>
      </w:r>
      <w:r>
        <w:rPr>
          <w:rFonts w:ascii="Courier New" w:eastAsia="Courier New" w:hAnsi="Courier New"/>
          <w:sz w:val="16"/>
        </w:rPr>
        <w:br/>
        <w:t xml:space="preserve">        if (binary-&gt;op == BinaryOp::And || binary-&gt;op == BinaryOp::Or) {</w:t>
      </w:r>
      <w:r>
        <w:rPr>
          <w:rFonts w:ascii="Courier New" w:eastAsia="Courier New" w:hAnsi="Courier New"/>
          <w:sz w:val="16"/>
        </w:rPr>
        <w:br/>
        <w:t xml:space="preserve">            return codegenLogical(*binary);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llvm::Value *lhs = codegenExpr(*binary-&gt;lhs);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    llvm::Value *rhs = codegenExpr(*binary-&gt;rhs);</w:t>
      </w:r>
      <w:r>
        <w:rPr>
          <w:rFonts w:ascii="Courier New" w:eastAsia="Courier New" w:hAnsi="Courier New"/>
          <w:sz w:val="16"/>
        </w:rPr>
        <w:br/>
        <w:t xml:space="preserve">        if (!lhs || !rhs) {</w:t>
      </w:r>
      <w:r>
        <w:rPr>
          <w:rFonts w:ascii="Courier New" w:eastAsia="Courier New" w:hAnsi="Courier New"/>
          <w:sz w:val="16"/>
        </w:rPr>
        <w:br/>
        <w:t xml:space="preserve">            return nullptr;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switch (binary-&gt;op) {</w:t>
      </w:r>
      <w:r>
        <w:rPr>
          <w:rFonts w:ascii="Courier New" w:eastAsia="Courier New" w:hAnsi="Courier New"/>
          <w:sz w:val="16"/>
        </w:rPr>
        <w:br/>
        <w:t xml:space="preserve">        case BinaryOp::Add:</w:t>
      </w:r>
      <w:r>
        <w:rPr>
          <w:rFonts w:ascii="Courier New" w:eastAsia="Courier New" w:hAnsi="Courier New"/>
          <w:sz w:val="16"/>
        </w:rPr>
        <w:br/>
        <w:t xml:space="preserve">            return builder_.CreateAdd(lhs, rhs, "addtmp");</w:t>
      </w:r>
      <w:r>
        <w:rPr>
          <w:rFonts w:ascii="Courier New" w:eastAsia="Courier New" w:hAnsi="Courier New"/>
          <w:sz w:val="16"/>
        </w:rPr>
        <w:br/>
        <w:t xml:space="preserve">        case BinaryOp::Sub:</w:t>
      </w:r>
      <w:r>
        <w:rPr>
          <w:rFonts w:ascii="Courier New" w:eastAsia="Courier New" w:hAnsi="Courier New"/>
          <w:sz w:val="16"/>
        </w:rPr>
        <w:br/>
        <w:t xml:space="preserve">            return builder_.CreateSub(lhs, rhs, "subtmp");</w:t>
      </w:r>
      <w:r>
        <w:rPr>
          <w:rFonts w:ascii="Courier New" w:eastAsia="Courier New" w:hAnsi="Courier New"/>
          <w:sz w:val="16"/>
        </w:rPr>
        <w:br/>
        <w:t xml:space="preserve">        case BinaryOp::Mul:</w:t>
      </w:r>
      <w:r>
        <w:rPr>
          <w:rFonts w:ascii="Courier New" w:eastAsia="Courier New" w:hAnsi="Courier New"/>
          <w:sz w:val="16"/>
        </w:rPr>
        <w:br/>
        <w:t xml:space="preserve">            return builder_.CreateMul(lhs, rhs, "multmp");</w:t>
      </w:r>
      <w:r>
        <w:rPr>
          <w:rFonts w:ascii="Courier New" w:eastAsia="Courier New" w:hAnsi="Courier New"/>
          <w:sz w:val="16"/>
        </w:rPr>
        <w:br/>
        <w:t xml:space="preserve">        case BinaryOp::Div:</w:t>
      </w:r>
      <w:r>
        <w:rPr>
          <w:rFonts w:ascii="Courier New" w:eastAsia="Courier New" w:hAnsi="Courier New"/>
          <w:sz w:val="16"/>
        </w:rPr>
        <w:br/>
        <w:t xml:space="preserve">            return builder_.CreateSDiv(lhs, rhs, "divtmp");</w:t>
      </w:r>
      <w:r>
        <w:rPr>
          <w:rFonts w:ascii="Courier New" w:eastAsia="Courier New" w:hAnsi="Courier New"/>
          <w:sz w:val="16"/>
        </w:rPr>
        <w:br/>
        <w:t xml:space="preserve">        case BinaryOp::Mod:</w:t>
      </w:r>
      <w:r>
        <w:rPr>
          <w:rFonts w:ascii="Courier New" w:eastAsia="Courier New" w:hAnsi="Courier New"/>
          <w:sz w:val="16"/>
        </w:rPr>
        <w:br/>
        <w:t xml:space="preserve">            return builder_.CreateSRem(lhs, rhs, "modtmp");</w:t>
      </w:r>
      <w:r>
        <w:rPr>
          <w:rFonts w:ascii="Courier New" w:eastAsia="Courier New" w:hAnsi="Courier New"/>
          <w:sz w:val="16"/>
        </w:rPr>
        <w:br/>
        <w:t xml:space="preserve">        case BinaryOp::Eq:</w:t>
      </w:r>
      <w:r>
        <w:rPr>
          <w:rFonts w:ascii="Courier New" w:eastAsia="Courier New" w:hAnsi="Courier New"/>
          <w:sz w:val="16"/>
        </w:rPr>
        <w:br/>
        <w:t xml:space="preserve">            return builder_.CreateICmpEQ(lhs, rhs, "eqtmp");</w:t>
      </w:r>
      <w:r>
        <w:rPr>
          <w:rFonts w:ascii="Courier New" w:eastAsia="Courier New" w:hAnsi="Courier New"/>
          <w:sz w:val="16"/>
        </w:rPr>
        <w:br/>
        <w:t xml:space="preserve">        case BinaryOp::Ne:</w:t>
      </w:r>
      <w:r>
        <w:rPr>
          <w:rFonts w:ascii="Courier New" w:eastAsia="Courier New" w:hAnsi="Courier New"/>
          <w:sz w:val="16"/>
        </w:rPr>
        <w:br/>
        <w:t xml:space="preserve">            return builder_.CreateICmpNE(lhs, rhs, "netmp");</w:t>
      </w:r>
      <w:r>
        <w:rPr>
          <w:rFonts w:ascii="Courier New" w:eastAsia="Courier New" w:hAnsi="Courier New"/>
          <w:sz w:val="16"/>
        </w:rPr>
        <w:br/>
        <w:t xml:space="preserve">        case BinaryOp::Lt:</w:t>
      </w:r>
      <w:r>
        <w:rPr>
          <w:rFonts w:ascii="Courier New" w:eastAsia="Courier New" w:hAnsi="Courier New"/>
          <w:sz w:val="16"/>
        </w:rPr>
        <w:br/>
        <w:t xml:space="preserve">            return builder_.CreateICmpSLT(lhs, rhs, "lttmp");</w:t>
      </w:r>
      <w:r>
        <w:rPr>
          <w:rFonts w:ascii="Courier New" w:eastAsia="Courier New" w:hAnsi="Courier New"/>
          <w:sz w:val="16"/>
        </w:rPr>
        <w:br/>
        <w:t xml:space="preserve">        case BinaryOp::Le:</w:t>
      </w:r>
      <w:r>
        <w:rPr>
          <w:rFonts w:ascii="Courier New" w:eastAsia="Courier New" w:hAnsi="Courier New"/>
          <w:sz w:val="16"/>
        </w:rPr>
        <w:br/>
        <w:t xml:space="preserve">            return builder_.CreateICmpSLE(lhs, rhs, "letmp");</w:t>
      </w:r>
      <w:r>
        <w:rPr>
          <w:rFonts w:ascii="Courier New" w:eastAsia="Courier New" w:hAnsi="Courier New"/>
          <w:sz w:val="16"/>
        </w:rPr>
        <w:br/>
        <w:t xml:space="preserve">        case BinaryOp::Gt:</w:t>
      </w:r>
      <w:r>
        <w:rPr>
          <w:rFonts w:ascii="Courier New" w:eastAsia="Courier New" w:hAnsi="Courier New"/>
          <w:sz w:val="16"/>
        </w:rPr>
        <w:br/>
        <w:t xml:space="preserve">            return builder_.CreateICmpSGT(lhs, rhs, "gttmp");</w:t>
      </w:r>
      <w:r>
        <w:rPr>
          <w:rFonts w:ascii="Courier New" w:eastAsia="Courier New" w:hAnsi="Courier New"/>
          <w:sz w:val="16"/>
        </w:rPr>
        <w:br/>
        <w:t xml:space="preserve">        case BinaryOp::Ge:</w:t>
      </w:r>
      <w:r>
        <w:rPr>
          <w:rFonts w:ascii="Courier New" w:eastAsia="Courier New" w:hAnsi="Courier New"/>
          <w:sz w:val="16"/>
        </w:rPr>
        <w:br/>
        <w:t xml:space="preserve">            return builder_.CreateICmpSGE(lhs, rhs, "getmp");</w:t>
      </w:r>
      <w:r>
        <w:rPr>
          <w:rFonts w:ascii="Courier New" w:eastAsia="Courier New" w:hAnsi="Courier New"/>
          <w:sz w:val="16"/>
        </w:rPr>
        <w:br/>
        <w:t xml:space="preserve">        case BinaryOp::And:</w:t>
      </w:r>
      <w:r>
        <w:rPr>
          <w:rFonts w:ascii="Courier New" w:eastAsia="Courier New" w:hAnsi="Courier New"/>
          <w:sz w:val="16"/>
        </w:rPr>
        <w:br/>
        <w:t xml:space="preserve">        case BinaryOp::Or:</w:t>
      </w:r>
      <w:r>
        <w:rPr>
          <w:rFonts w:ascii="Courier New" w:eastAsia="Courier New" w:hAnsi="Courier New"/>
          <w:sz w:val="16"/>
        </w:rPr>
        <w:br/>
        <w:t xml:space="preserve">            break;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*assign = dynamic_cast&lt;AssignExpr *&gt;(&amp;expr)) {</w:t>
      </w:r>
      <w:r>
        <w:rPr>
          <w:rFonts w:ascii="Courier New" w:eastAsia="Courier New" w:hAnsi="Courier New"/>
          <w:sz w:val="16"/>
        </w:rPr>
        <w:br/>
        <w:t xml:space="preserve">        llvm::AllocaInst *alloca = lookupVariable(assign-&gt;name);</w:t>
      </w:r>
      <w:r>
        <w:rPr>
          <w:rFonts w:ascii="Courier New" w:eastAsia="Courier New" w:hAnsi="Courier New"/>
          <w:sz w:val="16"/>
        </w:rPr>
        <w:br/>
        <w:t xml:space="preserve">        if (!alloca) {</w:t>
      </w:r>
      <w:r>
        <w:rPr>
          <w:rFonts w:ascii="Courier New" w:eastAsia="Courier New" w:hAnsi="Courier New"/>
          <w:sz w:val="16"/>
        </w:rPr>
        <w:br/>
        <w:t xml:space="preserve">            setError("internal codegen error: missing variable '" + assign-&gt;name + "'");</w:t>
      </w:r>
      <w:r>
        <w:rPr>
          <w:rFonts w:ascii="Courier New" w:eastAsia="Courier New" w:hAnsi="Courier New"/>
          <w:sz w:val="16"/>
        </w:rPr>
        <w:br/>
        <w:t xml:space="preserve">            return nullptr;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llvm::Value *value = codegenExpr(*assign-&gt;value);</w:t>
      </w:r>
      <w:r>
        <w:rPr>
          <w:rFonts w:ascii="Courier New" w:eastAsia="Courier New" w:hAnsi="Courier New"/>
          <w:sz w:val="16"/>
        </w:rPr>
        <w:br/>
        <w:t xml:space="preserve">        if (!value) {</w:t>
      </w:r>
      <w:r>
        <w:rPr>
          <w:rFonts w:ascii="Courier New" w:eastAsia="Courier New" w:hAnsi="Courier New"/>
          <w:sz w:val="16"/>
        </w:rPr>
        <w:br/>
        <w:t xml:space="preserve">            return nullptr;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builder_.CreateStore(value, alloca);</w:t>
      </w:r>
      <w:r>
        <w:rPr>
          <w:rFonts w:ascii="Courier New" w:eastAsia="Courier New" w:hAnsi="Courier New"/>
          <w:sz w:val="16"/>
        </w:rPr>
        <w:br/>
        <w:t xml:space="preserve">        return value;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*ternary = dynamic_cast&lt;TernaryExpr *&gt;(&amp;expr)) {</w:t>
      </w:r>
      <w:r>
        <w:rPr>
          <w:rFonts w:ascii="Courier New" w:eastAsia="Courier New" w:hAnsi="Courier New"/>
          <w:sz w:val="16"/>
        </w:rPr>
        <w:br/>
        <w:t xml:space="preserve">        return codegenTernary(*ternary);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(auto *call = dynamic_cast&lt;CallExpr *&gt;(&amp;expr)) {</w:t>
      </w:r>
      <w:r>
        <w:rPr>
          <w:rFonts w:ascii="Courier New" w:eastAsia="Courier New" w:hAnsi="Courier New"/>
          <w:sz w:val="16"/>
        </w:rPr>
        <w:br/>
        <w:t xml:space="preserve">        auto found = functions_.find(call-&gt;callee);</w:t>
      </w:r>
      <w:r>
        <w:rPr>
          <w:rFonts w:ascii="Courier New" w:eastAsia="Courier New" w:hAnsi="Courier New"/>
          <w:sz w:val="16"/>
        </w:rPr>
        <w:br/>
        <w:t xml:space="preserve">        if (found == functions_.end()) {</w:t>
      </w:r>
      <w:r>
        <w:rPr>
          <w:rFonts w:ascii="Courier New" w:eastAsia="Courier New" w:hAnsi="Courier New"/>
          <w:sz w:val="16"/>
        </w:rPr>
        <w:br/>
        <w:t xml:space="preserve">            setError("internal codegen error: missing function '" + call-&gt;callee + "'");</w:t>
      </w:r>
      <w:r>
        <w:rPr>
          <w:rFonts w:ascii="Courier New" w:eastAsia="Courier New" w:hAnsi="Courier New"/>
          <w:sz w:val="16"/>
        </w:rPr>
        <w:br/>
        <w:t xml:space="preserve">            return nullptr;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    std::vector&lt;llvm::Value *&gt; args;</w:t>
      </w:r>
      <w:r>
        <w:rPr>
          <w:rFonts w:ascii="Courier New" w:eastAsia="Courier New" w:hAnsi="Courier New"/>
          <w:sz w:val="16"/>
        </w:rPr>
        <w:br/>
        <w:t xml:space="preserve">        args.reserve(call-&gt;args.size());</w:t>
      </w:r>
      <w:r>
        <w:rPr>
          <w:rFonts w:ascii="Courier New" w:eastAsia="Courier New" w:hAnsi="Courier New"/>
          <w:sz w:val="16"/>
        </w:rPr>
        <w:br/>
        <w:t xml:space="preserve">        for (auto &amp;arg : call-&gt;args) {</w:t>
      </w:r>
      <w:r>
        <w:rPr>
          <w:rFonts w:ascii="Courier New" w:eastAsia="Courier New" w:hAnsi="Courier New"/>
          <w:sz w:val="16"/>
        </w:rPr>
        <w:br/>
        <w:t xml:space="preserve">            llvm::Value *value = codegenExpr(*arg);</w:t>
      </w:r>
      <w:r>
        <w:rPr>
          <w:rFonts w:ascii="Courier New" w:eastAsia="Courier New" w:hAnsi="Courier New"/>
          <w:sz w:val="16"/>
        </w:rPr>
        <w:br/>
        <w:t xml:space="preserve">            if (!value)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            return nullptr;</w:t>
      </w:r>
      <w:r>
        <w:rPr>
          <w:rFonts w:ascii="Courier New" w:eastAsia="Courier New" w:hAnsi="Courier New"/>
          <w:sz w:val="16"/>
        </w:rPr>
        <w:br/>
        <w:t xml:space="preserve">            }</w:t>
      </w:r>
      <w:r>
        <w:rPr>
          <w:rFonts w:ascii="Courier New" w:eastAsia="Courier New" w:hAnsi="Courier New"/>
          <w:sz w:val="16"/>
        </w:rPr>
        <w:br/>
        <w:t xml:space="preserve">            args.push_back(value);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return builder_.CreateCall(found-&gt;second, args, call-&gt;callee + ".call");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setError("internal codegen error: unknown expression node");</w:t>
      </w:r>
      <w:r>
        <w:rPr>
          <w:rFonts w:ascii="Courier New" w:eastAsia="Courier New" w:hAnsi="Courier New"/>
          <w:sz w:val="16"/>
        </w:rPr>
        <w:br/>
        <w:t xml:space="preserve">    return nullptr;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llvm::Value *CodeGenerator::codegenLogical(BinaryExpr &amp;expr) {</w:t>
      </w:r>
      <w:r>
        <w:rPr>
          <w:rFonts w:ascii="Courier New" w:eastAsia="Courier New" w:hAnsi="Courier New"/>
          <w:sz w:val="16"/>
        </w:rPr>
        <w:br/>
        <w:t xml:space="preserve">    llvm::Function *function = builder_.GetInsertBlock()-&gt;getParent();</w:t>
      </w:r>
      <w:r>
        <w:rPr>
          <w:rFonts w:ascii="Courier New" w:eastAsia="Courier New" w:hAnsi="Courier New"/>
          <w:sz w:val="16"/>
        </w:rPr>
        <w:br/>
        <w:t xml:space="preserve">    llvm::Value *lhs = codegenExpr(*expr.lhs);</w:t>
      </w:r>
      <w:r>
        <w:rPr>
          <w:rFonts w:ascii="Courier New" w:eastAsia="Courier New" w:hAnsi="Courier New"/>
          <w:sz w:val="16"/>
        </w:rPr>
        <w:br/>
        <w:t xml:space="preserve">    if (!lhs) {</w:t>
      </w:r>
      <w:r>
        <w:rPr>
          <w:rFonts w:ascii="Courier New" w:eastAsia="Courier New" w:hAnsi="Courier New"/>
          <w:sz w:val="16"/>
        </w:rPr>
        <w:br/>
        <w:t xml:space="preserve">        return nullptr;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llvm::BasicBlock *lhsBB = builder_.GetInsertBlock();</w:t>
      </w:r>
      <w:r>
        <w:rPr>
          <w:rFonts w:ascii="Courier New" w:eastAsia="Courier New" w:hAnsi="Courier New"/>
          <w:sz w:val="16"/>
        </w:rPr>
        <w:br/>
        <w:t xml:space="preserve">    llvm::BasicBlock *rhsBB = llvm::BasicBlock::Create(context_, "logic.rhs", function);</w:t>
      </w:r>
      <w:r>
        <w:rPr>
          <w:rFonts w:ascii="Courier New" w:eastAsia="Courier New" w:hAnsi="Courier New"/>
          <w:sz w:val="16"/>
        </w:rPr>
        <w:br/>
        <w:t xml:space="preserve">    llvm::BasicBlock *mergeBB = llvm::BasicBlock::Create(context_, "logic.end");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(expr.op == BinaryOp::And) {</w:t>
      </w:r>
      <w:r>
        <w:rPr>
          <w:rFonts w:ascii="Courier New" w:eastAsia="Courier New" w:hAnsi="Courier New"/>
          <w:sz w:val="16"/>
        </w:rPr>
        <w:br/>
        <w:t xml:space="preserve">        builder_.CreateCondBr(lhs, rhsBB, mergeBB);</w:t>
      </w:r>
      <w:r>
        <w:rPr>
          <w:rFonts w:ascii="Courier New" w:eastAsia="Courier New" w:hAnsi="Courier New"/>
          <w:sz w:val="16"/>
        </w:rPr>
        <w:br/>
        <w:t xml:space="preserve">    } else {</w:t>
      </w:r>
      <w:r>
        <w:rPr>
          <w:rFonts w:ascii="Courier New" w:eastAsia="Courier New" w:hAnsi="Courier New"/>
          <w:sz w:val="16"/>
        </w:rPr>
        <w:br/>
        <w:t xml:space="preserve">        builder_.CreateCondBr(lhs, mergeBB, rhsBB);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builder_.SetInsertPoint(rhsBB);</w:t>
      </w:r>
      <w:r>
        <w:rPr>
          <w:rFonts w:ascii="Courier New" w:eastAsia="Courier New" w:hAnsi="Courier New"/>
          <w:sz w:val="16"/>
        </w:rPr>
        <w:br/>
        <w:t xml:space="preserve">    llvm::Value *rhs = codegenExpr(*expr.rhs);</w:t>
      </w:r>
      <w:r>
        <w:rPr>
          <w:rFonts w:ascii="Courier New" w:eastAsia="Courier New" w:hAnsi="Courier New"/>
          <w:sz w:val="16"/>
        </w:rPr>
        <w:br/>
        <w:t xml:space="preserve">    if (!rhs) {</w:t>
      </w:r>
      <w:r>
        <w:rPr>
          <w:rFonts w:ascii="Courier New" w:eastAsia="Courier New" w:hAnsi="Courier New"/>
          <w:sz w:val="16"/>
        </w:rPr>
        <w:br/>
        <w:t xml:space="preserve">        return nullptr;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llvm::BasicBlock *rhsEndBB = builder_.GetInsertBlock();</w:t>
      </w:r>
      <w:r>
        <w:rPr>
          <w:rFonts w:ascii="Courier New" w:eastAsia="Courier New" w:hAnsi="Courier New"/>
          <w:sz w:val="16"/>
        </w:rPr>
        <w:br/>
        <w:t xml:space="preserve">    builder_.CreateBr(mergeBB);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function-&gt;getBasicBlockList().push_back(mergeBB);</w:t>
      </w:r>
      <w:r>
        <w:rPr>
          <w:rFonts w:ascii="Courier New" w:eastAsia="Courier New" w:hAnsi="Courier New"/>
          <w:sz w:val="16"/>
        </w:rPr>
        <w:br/>
        <w:t xml:space="preserve">    builder_.SetInsertPoint(mergeBB);</w:t>
      </w:r>
      <w:r>
        <w:rPr>
          <w:rFonts w:ascii="Courier New" w:eastAsia="Courier New" w:hAnsi="Courier New"/>
          <w:sz w:val="16"/>
        </w:rPr>
        <w:br/>
        <w:t xml:space="preserve">    llvm::PHINode *phi = builder_.CreatePHI(llvmType(TypeKind::Bool), 2, "logictmp");</w:t>
      </w:r>
      <w:r>
        <w:rPr>
          <w:rFonts w:ascii="Courier New" w:eastAsia="Courier New" w:hAnsi="Courier New"/>
          <w:sz w:val="16"/>
        </w:rPr>
        <w:br/>
        <w:t xml:space="preserve">    if (expr.op == BinaryOp::And) {</w:t>
      </w:r>
      <w:r>
        <w:rPr>
          <w:rFonts w:ascii="Courier New" w:eastAsia="Courier New" w:hAnsi="Courier New"/>
          <w:sz w:val="16"/>
        </w:rPr>
        <w:br/>
        <w:t xml:space="preserve">        phi-&gt;addIncoming(llvm::ConstantInt::getFalse(context_), lhsBB);</w:t>
      </w:r>
      <w:r>
        <w:rPr>
          <w:rFonts w:ascii="Courier New" w:eastAsia="Courier New" w:hAnsi="Courier New"/>
          <w:sz w:val="16"/>
        </w:rPr>
        <w:br/>
        <w:t xml:space="preserve">    } else {</w:t>
      </w:r>
      <w:r>
        <w:rPr>
          <w:rFonts w:ascii="Courier New" w:eastAsia="Courier New" w:hAnsi="Courier New"/>
          <w:sz w:val="16"/>
        </w:rPr>
        <w:br/>
        <w:t xml:space="preserve">        phi-&gt;addIncoming(llvm::ConstantInt::getTrue(context_), lhsBB);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phi-&gt;addIncoming(rhs, rhsEndBB);</w:t>
      </w:r>
      <w:r>
        <w:rPr>
          <w:rFonts w:ascii="Courier New" w:eastAsia="Courier New" w:hAnsi="Courier New"/>
          <w:sz w:val="16"/>
        </w:rPr>
        <w:br/>
        <w:t xml:space="preserve">    return phi;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llvm::Value *CodeGenerator::codegenTernary(TernaryExpr &amp;expr) {</w:t>
      </w:r>
      <w:r>
        <w:rPr>
          <w:rFonts w:ascii="Courier New" w:eastAsia="Courier New" w:hAnsi="Courier New"/>
          <w:sz w:val="16"/>
        </w:rPr>
        <w:br/>
        <w:t xml:space="preserve">    llvm::Function *function = builder_.GetInsertBlock()-&gt;getParent();</w:t>
      </w:r>
      <w:r>
        <w:rPr>
          <w:rFonts w:ascii="Courier New" w:eastAsia="Courier New" w:hAnsi="Courier New"/>
          <w:sz w:val="16"/>
        </w:rPr>
        <w:br/>
        <w:t xml:space="preserve">    llvm::Value *condition = codegenExpr(*expr.condition);</w:t>
      </w:r>
      <w:r>
        <w:rPr>
          <w:rFonts w:ascii="Courier New" w:eastAsia="Courier New" w:hAnsi="Courier New"/>
          <w:sz w:val="16"/>
        </w:rPr>
        <w:br/>
        <w:t xml:space="preserve">    if (!condition) {</w:t>
      </w:r>
      <w:r>
        <w:rPr>
          <w:rFonts w:ascii="Courier New" w:eastAsia="Courier New" w:hAnsi="Courier New"/>
          <w:sz w:val="16"/>
        </w:rPr>
        <w:br/>
        <w:t xml:space="preserve">        return nullptr;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llvm::BasicBlock *thenBB = llvm::BasicBlock::Create(context_, "ternary.then", function);</w:t>
      </w:r>
      <w:r>
        <w:rPr>
          <w:rFonts w:ascii="Courier New" w:eastAsia="Courier New" w:hAnsi="Courier New"/>
          <w:sz w:val="16"/>
        </w:rPr>
        <w:br/>
        <w:t xml:space="preserve">    llvm::BasicBlock *elseBB = llvm::BasicBlock::Create(context_, "ternary.else");</w:t>
      </w:r>
      <w:r>
        <w:rPr>
          <w:rFonts w:ascii="Courier New" w:eastAsia="Courier New" w:hAnsi="Courier New"/>
          <w:sz w:val="16"/>
        </w:rPr>
        <w:br/>
        <w:t xml:space="preserve">    llvm::BasicBlock *mergeBB = llvm::BasicBlock::Create(context_, "ternary.end");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builder_.CreateCondBr(condition, thenBB, elseBB);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builder_.SetInsertPoint(thenBB);</w:t>
      </w:r>
      <w:r>
        <w:rPr>
          <w:rFonts w:ascii="Courier New" w:eastAsia="Courier New" w:hAnsi="Courier New"/>
          <w:sz w:val="16"/>
        </w:rPr>
        <w:br/>
        <w:t xml:space="preserve">    llvm::Value *thenValue = codegenExpr(*expr.thenExpr);</w:t>
      </w:r>
      <w:r>
        <w:rPr>
          <w:rFonts w:ascii="Courier New" w:eastAsia="Courier New" w:hAnsi="Courier New"/>
          <w:sz w:val="16"/>
        </w:rPr>
        <w:br/>
        <w:t xml:space="preserve">    if (!thenValue) {</w:t>
      </w:r>
      <w:r>
        <w:rPr>
          <w:rFonts w:ascii="Courier New" w:eastAsia="Courier New" w:hAnsi="Courier New"/>
          <w:sz w:val="16"/>
        </w:rPr>
        <w:br/>
        <w:t xml:space="preserve">        return nullptr;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llvm::BasicBlock *thenEndBB = builder_.GetInsertBlock();</w:t>
      </w:r>
      <w:r>
        <w:rPr>
          <w:rFonts w:ascii="Courier New" w:eastAsia="Courier New" w:hAnsi="Courier New"/>
          <w:sz w:val="16"/>
        </w:rPr>
        <w:br/>
        <w:t xml:space="preserve">    builder_.CreateBr(mergeBB);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function-&gt;getBasicBlockList().push_back(elseBB);</w:t>
      </w:r>
      <w:r>
        <w:rPr>
          <w:rFonts w:ascii="Courier New" w:eastAsia="Courier New" w:hAnsi="Courier New"/>
          <w:sz w:val="16"/>
        </w:rPr>
        <w:br/>
        <w:t xml:space="preserve">    builder_.SetInsertPoint(elseBB);</w:t>
      </w:r>
      <w:r>
        <w:rPr>
          <w:rFonts w:ascii="Courier New" w:eastAsia="Courier New" w:hAnsi="Courier New"/>
          <w:sz w:val="16"/>
        </w:rPr>
        <w:br/>
        <w:t xml:space="preserve">    llvm::Value *elseValue = codegenExpr(*expr.elseExpr);</w:t>
      </w:r>
      <w:r>
        <w:rPr>
          <w:rFonts w:ascii="Courier New" w:eastAsia="Courier New" w:hAnsi="Courier New"/>
          <w:sz w:val="16"/>
        </w:rPr>
        <w:br/>
        <w:t xml:space="preserve">    if (!elseValue) {</w:t>
      </w:r>
      <w:r>
        <w:rPr>
          <w:rFonts w:ascii="Courier New" w:eastAsia="Courier New" w:hAnsi="Courier New"/>
          <w:sz w:val="16"/>
        </w:rPr>
        <w:br/>
        <w:t xml:space="preserve">        return nullptr;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llvm::BasicBlock *elseEndBB = builder_.GetInsertBlock();</w:t>
      </w:r>
      <w:r>
        <w:rPr>
          <w:rFonts w:ascii="Courier New" w:eastAsia="Courier New" w:hAnsi="Courier New"/>
          <w:sz w:val="16"/>
        </w:rPr>
        <w:br/>
        <w:t xml:space="preserve">    builder_.CreateBr(mergeBB);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function-&gt;getBasicBlockList().push_back(mergeBB);</w:t>
      </w:r>
      <w:r>
        <w:rPr>
          <w:rFonts w:ascii="Courier New" w:eastAsia="Courier New" w:hAnsi="Courier New"/>
          <w:sz w:val="16"/>
        </w:rPr>
        <w:br/>
        <w:t xml:space="preserve">    builder_.SetInsertPoint(mergeBB);</w:t>
      </w:r>
      <w:r>
        <w:rPr>
          <w:rFonts w:ascii="Courier New" w:eastAsia="Courier New" w:hAnsi="Courier New"/>
          <w:sz w:val="16"/>
        </w:rPr>
        <w:br/>
        <w:t xml:space="preserve">    llvm::PHINode *phi = builder_.CreatePHI(llvmType(expr.inferredType), 2, "ternarytmp");</w:t>
      </w:r>
      <w:r>
        <w:rPr>
          <w:rFonts w:ascii="Courier New" w:eastAsia="Courier New" w:hAnsi="Courier New"/>
          <w:sz w:val="16"/>
        </w:rPr>
        <w:br/>
        <w:t xml:space="preserve">    phi-&gt;addIncoming(thenValue, thenEndBB);</w:t>
      </w:r>
      <w:r>
        <w:rPr>
          <w:rFonts w:ascii="Courier New" w:eastAsia="Courier New" w:hAnsi="Courier New"/>
          <w:sz w:val="16"/>
        </w:rPr>
        <w:br/>
        <w:t xml:space="preserve">    phi-&gt;addIncoming(elseValue, elseEndBB);</w:t>
      </w:r>
      <w:r>
        <w:rPr>
          <w:rFonts w:ascii="Courier New" w:eastAsia="Courier New" w:hAnsi="Courier New"/>
          <w:sz w:val="16"/>
        </w:rPr>
        <w:br/>
        <w:t xml:space="preserve">    return phi;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llvm::AllocaInst *CodeGenerator::createEntryAlloca(llvm::Function *fn, const std::string &amp;name, TypeKind type) {</w:t>
      </w:r>
      <w:r>
        <w:rPr>
          <w:rFonts w:ascii="Courier New" w:eastAsia="Courier New" w:hAnsi="Courier New"/>
          <w:sz w:val="16"/>
        </w:rPr>
        <w:br/>
        <w:t xml:space="preserve">    llvm::IRBuilder&lt;&gt; tmp(&amp;fn-&gt;getEntryBlock(), fn-&gt;getEntryBlock().begin());</w:t>
      </w:r>
      <w:r>
        <w:rPr>
          <w:rFonts w:ascii="Courier New" w:eastAsia="Courier New" w:hAnsi="Courier New"/>
          <w:sz w:val="16"/>
        </w:rPr>
        <w:br/>
        <w:t xml:space="preserve">    return tmp.CreateAlloca(llvmType(type), nullptr, name);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llvm::AllocaInst *CodeGenerator::lookupVariable(const std::string &amp;name) {</w:t>
      </w:r>
      <w:r>
        <w:rPr>
          <w:rFonts w:ascii="Courier New" w:eastAsia="Courier New" w:hAnsi="Courier New"/>
          <w:sz w:val="16"/>
        </w:rPr>
        <w:br/>
        <w:t xml:space="preserve">    for (auto it = scopes_.rbegin(); it != scopes_.rend(); ++it) {</w:t>
      </w:r>
      <w:r>
        <w:rPr>
          <w:rFonts w:ascii="Courier New" w:eastAsia="Courier New" w:hAnsi="Courier New"/>
          <w:sz w:val="16"/>
        </w:rPr>
        <w:br/>
        <w:t xml:space="preserve">        auto found = it-&gt;find(name);</w:t>
      </w:r>
      <w:r>
        <w:rPr>
          <w:rFonts w:ascii="Courier New" w:eastAsia="Courier New" w:hAnsi="Courier New"/>
          <w:sz w:val="16"/>
        </w:rPr>
        <w:br/>
        <w:t xml:space="preserve">        if (found != it-&gt;end()) {</w:t>
      </w:r>
      <w:r>
        <w:rPr>
          <w:rFonts w:ascii="Courier New" w:eastAsia="Courier New" w:hAnsi="Courier New"/>
          <w:sz w:val="16"/>
        </w:rPr>
        <w:br/>
        <w:t xml:space="preserve">            return found-&gt;second;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return nullptr;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void CodeGenerator::pushScope() {</w:t>
      </w:r>
      <w:r>
        <w:rPr>
          <w:rFonts w:ascii="Courier New" w:eastAsia="Courier New" w:hAnsi="Courier New"/>
          <w:sz w:val="16"/>
        </w:rPr>
        <w:br/>
        <w:t xml:space="preserve">    scopes_.emplace_back();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void CodeGenerator::popScope() {</w:t>
      </w:r>
      <w:r>
        <w:rPr>
          <w:rFonts w:ascii="Courier New" w:eastAsia="Courier New" w:hAnsi="Courier New"/>
          <w:sz w:val="16"/>
        </w:rPr>
        <w:br/>
        <w:t xml:space="preserve">    scopes_.pop_back();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void CodeGenerator::setError(const std::string &amp;message) {</w:t>
      </w:r>
      <w:r>
        <w:rPr>
          <w:rFonts w:ascii="Courier New" w:eastAsia="Courier New" w:hAnsi="Courier New"/>
          <w:sz w:val="16"/>
        </w:rPr>
        <w:br/>
        <w:t xml:space="preserve">    error_ = message;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} // namespace mc</w:t>
      </w:r>
    </w:p>
    <w:p w14:paraId="5FA0465C" w14:textId="77777777" w:rsidR="00CD2678" w:rsidRPr="00C35E17" w:rsidRDefault="000D75DE">
      <w:pPr>
        <w:pStyle w:val="21"/>
      </w:pPr>
      <w:r w:rsidRPr="00C35E17">
        <w:rPr>
          <w:rFonts w:ascii="Times New Roman" w:hAnsi="Times New Roman"/>
          <w:lang w:val="ru-RU"/>
        </w:rPr>
        <w:t>Приложение</w:t>
      </w:r>
      <w:r w:rsidRPr="00C35E1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</w:t>
      </w:r>
      <w:r w:rsidRPr="00C35E17">
        <w:rPr>
          <w:rFonts w:ascii="Times New Roman" w:hAnsi="Times New Roman"/>
        </w:rPr>
        <w:t xml:space="preserve">. </w:t>
      </w:r>
      <w:r w:rsidRPr="00C35E17">
        <w:rPr>
          <w:rFonts w:ascii="Times New Roman" w:hAnsi="Times New Roman"/>
          <w:lang w:val="ru-RU"/>
        </w:rPr>
        <w:t>Полный</w:t>
      </w:r>
      <w:r w:rsidRPr="00C35E17">
        <w:rPr>
          <w:rFonts w:ascii="Times New Roman" w:hAnsi="Times New Roman"/>
        </w:rPr>
        <w:t xml:space="preserve"> </w:t>
      </w:r>
      <w:r w:rsidRPr="00C35E17">
        <w:rPr>
          <w:rFonts w:ascii="Times New Roman" w:hAnsi="Times New Roman"/>
          <w:lang w:val="ru-RU"/>
        </w:rPr>
        <w:t>листинг</w:t>
      </w:r>
      <w:r w:rsidRPr="00C35E1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src</w:t>
      </w:r>
      <w:r w:rsidRPr="00C35E17">
        <w:rPr>
          <w:rFonts w:ascii="Times New Roman" w:hAnsi="Times New Roman"/>
        </w:rPr>
        <w:t>/</w:t>
      </w:r>
      <w:r>
        <w:rPr>
          <w:rFonts w:ascii="Times New Roman" w:hAnsi="Times New Roman"/>
        </w:rPr>
        <w:t>driver</w:t>
      </w:r>
      <w:r w:rsidRPr="00C35E17">
        <w:rPr>
          <w:rFonts w:ascii="Times New Roman" w:hAnsi="Times New Roman"/>
        </w:rPr>
        <w:t>.</w:t>
      </w:r>
      <w:r>
        <w:rPr>
          <w:rFonts w:ascii="Times New Roman" w:hAnsi="Times New Roman"/>
        </w:rPr>
        <w:t>cpp</w:t>
      </w:r>
    </w:p>
    <w:p w14:paraId="22B80EA4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#include &lt;cstdio&gt;</w:t>
      </w:r>
      <w:r>
        <w:rPr>
          <w:rFonts w:ascii="Courier New" w:eastAsia="Courier New" w:hAnsi="Courier New"/>
          <w:sz w:val="16"/>
        </w:rPr>
        <w:br/>
        <w:t>#include &lt;iostream&gt;</w:t>
      </w:r>
      <w:r>
        <w:rPr>
          <w:rFonts w:ascii="Courier New" w:eastAsia="Courier New" w:hAnsi="Courier New"/>
          <w:sz w:val="16"/>
        </w:rPr>
        <w:br/>
        <w:t>#include &lt;memory&gt;</w:t>
      </w:r>
      <w:r>
        <w:rPr>
          <w:rFonts w:ascii="Courier New" w:eastAsia="Courier New" w:hAnsi="Courier New"/>
          <w:sz w:val="16"/>
        </w:rPr>
        <w:br/>
        <w:t>#include &lt;string&gt;</w:t>
      </w:r>
      <w:r>
        <w:rPr>
          <w:rFonts w:ascii="Courier New" w:eastAsia="Courier New" w:hAnsi="Courier New"/>
          <w:sz w:val="16"/>
        </w:rPr>
        <w:br/>
        <w:t>#include &lt;vector&gt;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"ast.hpp"</w:t>
      </w:r>
      <w:r>
        <w:rPr>
          <w:rFonts w:ascii="Courier New" w:eastAsia="Courier New" w:hAnsi="Courier New"/>
          <w:sz w:val="16"/>
        </w:rPr>
        <w:br/>
        <w:t>#include "codegen.hpp"</w:t>
      </w:r>
      <w:r>
        <w:rPr>
          <w:rFonts w:ascii="Courier New" w:eastAsia="Courier New" w:hAnsi="Courier New"/>
          <w:sz w:val="16"/>
        </w:rPr>
        <w:br/>
        <w:t>#include "sema.hpp"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extern FILE *yyin;</w:t>
      </w:r>
      <w:r>
        <w:rPr>
          <w:rFonts w:ascii="Courier New" w:eastAsia="Courier New" w:hAnsi="Courier New"/>
          <w:sz w:val="16"/>
        </w:rPr>
        <w:br/>
        <w:t>extern int yyparse();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>extern int yylineno;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namespace mc {</w:t>
      </w:r>
      <w:r>
        <w:rPr>
          <w:rFonts w:ascii="Courier New" w:eastAsia="Courier New" w:hAnsi="Courier New"/>
          <w:sz w:val="16"/>
        </w:rPr>
        <w:br/>
        <w:t>extern std::unique_ptr&lt;Program&gt; g_parsed_program;</w:t>
      </w:r>
      <w:r>
        <w:rPr>
          <w:rFonts w:ascii="Courier New" w:eastAsia="Courier New" w:hAnsi="Courier New"/>
          <w:sz w:val="16"/>
        </w:rPr>
        <w:br/>
        <w:t>extern std::vector&lt;std::string&gt; g_parse_errors;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namespace {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struct Options {</w:t>
      </w:r>
      <w:r>
        <w:rPr>
          <w:rFonts w:ascii="Courier New" w:eastAsia="Courier New" w:hAnsi="Courier New"/>
          <w:sz w:val="16"/>
        </w:rPr>
        <w:br/>
        <w:t xml:space="preserve">    std::string input;</w:t>
      </w:r>
      <w:r>
        <w:rPr>
          <w:rFonts w:ascii="Courier New" w:eastAsia="Courier New" w:hAnsi="Courier New"/>
          <w:sz w:val="16"/>
        </w:rPr>
        <w:br/>
        <w:t xml:space="preserve">    std::string objectOutput = "output.o";</w:t>
      </w:r>
      <w:r>
        <w:rPr>
          <w:rFonts w:ascii="Courier New" w:eastAsia="Courier New" w:hAnsi="Courier New"/>
          <w:sz w:val="16"/>
        </w:rPr>
        <w:br/>
        <w:t xml:space="preserve">    std::string irOutput;</w:t>
      </w:r>
      <w:r>
        <w:rPr>
          <w:rFonts w:ascii="Courier New" w:eastAsia="Courier New" w:hAnsi="Courier New"/>
          <w:sz w:val="16"/>
        </w:rPr>
        <w:br/>
        <w:t>};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void printUsage(const char *program) {</w:t>
      </w:r>
      <w:r>
        <w:rPr>
          <w:rFonts w:ascii="Courier New" w:eastAsia="Courier New" w:hAnsi="Courier New"/>
          <w:sz w:val="16"/>
        </w:rPr>
        <w:br/>
        <w:t xml:space="preserve">    std::cerr &lt;&lt; "Usage: " &lt;&lt; program &lt;&lt; " input.mc -o output.o [--emit-ir output.ll]\n";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bool parseArgs(int argc, char **argv, Options &amp;options) {</w:t>
      </w:r>
      <w:r>
        <w:rPr>
          <w:rFonts w:ascii="Courier New" w:eastAsia="Courier New" w:hAnsi="Courier New"/>
          <w:sz w:val="16"/>
        </w:rPr>
        <w:br/>
        <w:t xml:space="preserve">    if (argc &lt; 2) {</w:t>
      </w:r>
      <w:r>
        <w:rPr>
          <w:rFonts w:ascii="Courier New" w:eastAsia="Courier New" w:hAnsi="Courier New"/>
          <w:sz w:val="16"/>
        </w:rPr>
        <w:br/>
        <w:t xml:space="preserve">        return false;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options.input = argv[1];</w:t>
      </w:r>
      <w:r>
        <w:rPr>
          <w:rFonts w:ascii="Courier New" w:eastAsia="Courier New" w:hAnsi="Courier New"/>
          <w:sz w:val="16"/>
        </w:rPr>
        <w:br/>
        <w:t xml:space="preserve">    for (int i = 2; i &lt; argc; ++i) {</w:t>
      </w:r>
      <w:r>
        <w:rPr>
          <w:rFonts w:ascii="Courier New" w:eastAsia="Courier New" w:hAnsi="Courier New"/>
          <w:sz w:val="16"/>
        </w:rPr>
        <w:br/>
        <w:t xml:space="preserve">        std::string arg = argv[i];</w:t>
      </w:r>
      <w:r>
        <w:rPr>
          <w:rFonts w:ascii="Courier New" w:eastAsia="Courier New" w:hAnsi="Courier New"/>
          <w:sz w:val="16"/>
        </w:rPr>
        <w:br/>
        <w:t xml:space="preserve">        if (arg == "-o") {</w:t>
      </w:r>
      <w:r>
        <w:rPr>
          <w:rFonts w:ascii="Courier New" w:eastAsia="Courier New" w:hAnsi="Courier New"/>
          <w:sz w:val="16"/>
        </w:rPr>
        <w:br/>
        <w:t xml:space="preserve">            if (++i &gt;= argc) {</w:t>
      </w:r>
      <w:r>
        <w:rPr>
          <w:rFonts w:ascii="Courier New" w:eastAsia="Courier New" w:hAnsi="Courier New"/>
          <w:sz w:val="16"/>
        </w:rPr>
        <w:br/>
        <w:t xml:space="preserve">                std::cerr &lt;&lt; "-o requires a file name\n";</w:t>
      </w:r>
      <w:r>
        <w:rPr>
          <w:rFonts w:ascii="Courier New" w:eastAsia="Courier New" w:hAnsi="Courier New"/>
          <w:sz w:val="16"/>
        </w:rPr>
        <w:br/>
        <w:t xml:space="preserve">                return false;</w:t>
      </w:r>
      <w:r>
        <w:rPr>
          <w:rFonts w:ascii="Courier New" w:eastAsia="Courier New" w:hAnsi="Courier New"/>
          <w:sz w:val="16"/>
        </w:rPr>
        <w:br/>
        <w:t xml:space="preserve">            }</w:t>
      </w:r>
      <w:r>
        <w:rPr>
          <w:rFonts w:ascii="Courier New" w:eastAsia="Courier New" w:hAnsi="Courier New"/>
          <w:sz w:val="16"/>
        </w:rPr>
        <w:br/>
        <w:t xml:space="preserve">            options.objectOutput = argv[i];</w:t>
      </w:r>
      <w:r>
        <w:rPr>
          <w:rFonts w:ascii="Courier New" w:eastAsia="Courier New" w:hAnsi="Courier New"/>
          <w:sz w:val="16"/>
        </w:rPr>
        <w:br/>
        <w:t xml:space="preserve">        } else if (arg == "--emit-ir") {</w:t>
      </w:r>
      <w:r>
        <w:rPr>
          <w:rFonts w:ascii="Courier New" w:eastAsia="Courier New" w:hAnsi="Courier New"/>
          <w:sz w:val="16"/>
        </w:rPr>
        <w:br/>
        <w:t xml:space="preserve">            if (++i &gt;= argc) {</w:t>
      </w:r>
      <w:r>
        <w:rPr>
          <w:rFonts w:ascii="Courier New" w:eastAsia="Courier New" w:hAnsi="Courier New"/>
          <w:sz w:val="16"/>
        </w:rPr>
        <w:br/>
        <w:t xml:space="preserve">                std::cerr &lt;&lt; "--emit-ir requires a file name\n";</w:t>
      </w:r>
      <w:r>
        <w:rPr>
          <w:rFonts w:ascii="Courier New" w:eastAsia="Courier New" w:hAnsi="Courier New"/>
          <w:sz w:val="16"/>
        </w:rPr>
        <w:br/>
        <w:t xml:space="preserve">                return false;</w:t>
      </w:r>
      <w:r>
        <w:rPr>
          <w:rFonts w:ascii="Courier New" w:eastAsia="Courier New" w:hAnsi="Courier New"/>
          <w:sz w:val="16"/>
        </w:rPr>
        <w:br/>
        <w:t xml:space="preserve">            }</w:t>
      </w:r>
      <w:r>
        <w:rPr>
          <w:rFonts w:ascii="Courier New" w:eastAsia="Courier New" w:hAnsi="Courier New"/>
          <w:sz w:val="16"/>
        </w:rPr>
        <w:br/>
        <w:t xml:space="preserve">            options.irOutput = argv[i];</w:t>
      </w:r>
      <w:r>
        <w:rPr>
          <w:rFonts w:ascii="Courier New" w:eastAsia="Courier New" w:hAnsi="Courier New"/>
          <w:sz w:val="16"/>
        </w:rPr>
        <w:br/>
        <w:t xml:space="preserve">        } else {</w:t>
      </w:r>
      <w:r>
        <w:rPr>
          <w:rFonts w:ascii="Courier New" w:eastAsia="Courier New" w:hAnsi="Courier New"/>
          <w:sz w:val="16"/>
        </w:rPr>
        <w:br/>
        <w:t xml:space="preserve">            std::cerr &lt;&lt; "unknown argument: " &lt;&lt; arg &lt;&lt; "\n";</w:t>
      </w:r>
      <w:r>
        <w:rPr>
          <w:rFonts w:ascii="Courier New" w:eastAsia="Courier New" w:hAnsi="Courier New"/>
          <w:sz w:val="16"/>
        </w:rPr>
        <w:br/>
        <w:t xml:space="preserve">            return false;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return !options.input.empty();</w:t>
      </w:r>
      <w:r>
        <w:rPr>
          <w:rFonts w:ascii="Courier New" w:eastAsia="Courier New" w:hAnsi="Courier New"/>
          <w:sz w:val="16"/>
        </w:rPr>
        <w:br/>
        <w:t>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} // namespace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int main(int argc, char **argv) {</w:t>
      </w:r>
      <w:r>
        <w:rPr>
          <w:rFonts w:ascii="Courier New" w:eastAsia="Courier New" w:hAnsi="Courier New"/>
          <w:sz w:val="16"/>
        </w:rPr>
        <w:br/>
        <w:t xml:space="preserve">    Options options;</w:t>
      </w:r>
      <w:r>
        <w:rPr>
          <w:rFonts w:ascii="Courier New" w:eastAsia="Courier New" w:hAnsi="Courier New"/>
          <w:sz w:val="16"/>
        </w:rPr>
        <w:br/>
        <w:t xml:space="preserve">    if (!parseArgs(argc, argv, options)) {</w:t>
      </w:r>
      <w:r>
        <w:rPr>
          <w:rFonts w:ascii="Courier New" w:eastAsia="Courier New" w:hAnsi="Courier New"/>
          <w:sz w:val="16"/>
        </w:rPr>
        <w:br/>
        <w:t xml:space="preserve">        printUsage(argv[0]);</w:t>
      </w:r>
      <w:r>
        <w:rPr>
          <w:rFonts w:ascii="Courier New" w:eastAsia="Courier New" w:hAnsi="Courier New"/>
          <w:sz w:val="16"/>
        </w:rPr>
        <w:br/>
        <w:t xml:space="preserve">        return 1;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yyin = std::fopen(options.input.c_str(), "r");</w:t>
      </w:r>
      <w:r>
        <w:rPr>
          <w:rFonts w:ascii="Courier New" w:eastAsia="Courier New" w:hAnsi="Courier New"/>
          <w:sz w:val="16"/>
        </w:rPr>
        <w:br/>
        <w:t xml:space="preserve">    if (!yyin) {</w:t>
      </w:r>
      <w:r>
        <w:rPr>
          <w:rFonts w:ascii="Courier New" w:eastAsia="Courier New" w:hAnsi="Courier New"/>
          <w:sz w:val="16"/>
        </w:rPr>
        <w:br/>
        <w:t xml:space="preserve">        std::perror(options.input.c_str());</w:t>
      </w:r>
      <w:r>
        <w:rPr>
          <w:rFonts w:ascii="Courier New" w:eastAsia="Courier New" w:hAnsi="Courier New"/>
          <w:sz w:val="16"/>
        </w:rPr>
        <w:br/>
        <w:t xml:space="preserve">        return 1;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yylineno = 1;</w:t>
      </w:r>
      <w:r>
        <w:rPr>
          <w:rFonts w:ascii="Courier New" w:eastAsia="Courier New" w:hAnsi="Courier New"/>
          <w:sz w:val="16"/>
        </w:rPr>
        <w:br/>
        <w:t xml:space="preserve">    mc::g_parse_errors.clear();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mc::g_parsed_program.reset();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int parseResult = yyparse();</w:t>
      </w:r>
      <w:r>
        <w:rPr>
          <w:rFonts w:ascii="Courier New" w:eastAsia="Courier New" w:hAnsi="Courier New"/>
          <w:sz w:val="16"/>
        </w:rPr>
        <w:br/>
        <w:t xml:space="preserve">    std::fclose(yyin);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(parseResult != 0 || !mc::g_parse_errors.empty() || !mc::g_parsed_program) {</w:t>
      </w:r>
      <w:r>
        <w:rPr>
          <w:rFonts w:ascii="Courier New" w:eastAsia="Courier New" w:hAnsi="Courier New"/>
          <w:sz w:val="16"/>
        </w:rPr>
        <w:br/>
        <w:t xml:space="preserve">        for (const auto &amp;err : mc::g_parse_errors) {</w:t>
      </w:r>
      <w:r>
        <w:rPr>
          <w:rFonts w:ascii="Courier New" w:eastAsia="Courier New" w:hAnsi="Courier New"/>
          <w:sz w:val="16"/>
        </w:rPr>
        <w:br/>
        <w:t xml:space="preserve">            std::cerr &lt;&lt; "parse error: " &lt;&lt; err &lt;&lt; "\n";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if (mc::g_parse_errors.empty()) {</w:t>
      </w:r>
      <w:r>
        <w:rPr>
          <w:rFonts w:ascii="Courier New" w:eastAsia="Courier New" w:hAnsi="Courier New"/>
          <w:sz w:val="16"/>
        </w:rPr>
        <w:br/>
        <w:t xml:space="preserve">            std::cerr &lt;&lt; "parse error: failed to parse input\n";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return 1;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mc::SemanticAnalyzer sema;</w:t>
      </w:r>
      <w:r>
        <w:rPr>
          <w:rFonts w:ascii="Courier New" w:eastAsia="Courier New" w:hAnsi="Courier New"/>
          <w:sz w:val="16"/>
        </w:rPr>
        <w:br/>
        <w:t xml:space="preserve">    if (!sema.analyze(*mc::g_parsed_program)) {</w:t>
      </w:r>
      <w:r>
        <w:rPr>
          <w:rFonts w:ascii="Courier New" w:eastAsia="Courier New" w:hAnsi="Courier New"/>
          <w:sz w:val="16"/>
        </w:rPr>
        <w:br/>
        <w:t xml:space="preserve">        for (const auto &amp;err : sema.errors()) {</w:t>
      </w:r>
      <w:r>
        <w:rPr>
          <w:rFonts w:ascii="Courier New" w:eastAsia="Courier New" w:hAnsi="Courier New"/>
          <w:sz w:val="16"/>
        </w:rPr>
        <w:br/>
        <w:t xml:space="preserve">            std::cerr &lt;&lt; "semantic error: " &lt;&lt; err &lt;&lt; "\n";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    return 1;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mc::CodeGenerator codegen;</w:t>
      </w:r>
      <w:r>
        <w:rPr>
          <w:rFonts w:ascii="Courier New" w:eastAsia="Courier New" w:hAnsi="Courier New"/>
          <w:sz w:val="16"/>
        </w:rPr>
        <w:br/>
        <w:t xml:space="preserve">    if (!codegen.generate(*mc::g_parsed_program)) {</w:t>
      </w:r>
      <w:r>
        <w:rPr>
          <w:rFonts w:ascii="Courier New" w:eastAsia="Courier New" w:hAnsi="Courier New"/>
          <w:sz w:val="16"/>
        </w:rPr>
        <w:br/>
        <w:t xml:space="preserve">        std::cerr &lt;&lt; "codegen error: " &lt;&lt; codegen.error() &lt;&lt; "\n";</w:t>
      </w:r>
      <w:r>
        <w:rPr>
          <w:rFonts w:ascii="Courier New" w:eastAsia="Courier New" w:hAnsi="Courier New"/>
          <w:sz w:val="16"/>
        </w:rPr>
        <w:br/>
        <w:t xml:space="preserve">        return 1;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(!options.irOutput.empty() &amp;&amp; !codegen.emitIR(options.irOutput)) {</w:t>
      </w:r>
      <w:r>
        <w:rPr>
          <w:rFonts w:ascii="Courier New" w:eastAsia="Courier New" w:hAnsi="Courier New"/>
          <w:sz w:val="16"/>
        </w:rPr>
        <w:br/>
        <w:t xml:space="preserve">        std::cerr &lt;&lt; "IR output error: " &lt;&lt; codegen.error() &lt;&lt; "\n";</w:t>
      </w:r>
      <w:r>
        <w:rPr>
          <w:rFonts w:ascii="Courier New" w:eastAsia="Courier New" w:hAnsi="Courier New"/>
          <w:sz w:val="16"/>
        </w:rPr>
        <w:br/>
        <w:t xml:space="preserve">        return 1;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if (!codegen.emitObject(options.objectOutput)) {</w:t>
      </w:r>
      <w:r>
        <w:rPr>
          <w:rFonts w:ascii="Courier New" w:eastAsia="Courier New" w:hAnsi="Courier New"/>
          <w:sz w:val="16"/>
        </w:rPr>
        <w:br/>
        <w:t xml:space="preserve">        std::cerr &lt;&lt; "object output error: " &lt;&lt; codegen.error() &lt;&lt; "\n";</w:t>
      </w:r>
      <w:r>
        <w:rPr>
          <w:rFonts w:ascii="Courier New" w:eastAsia="Courier New" w:hAnsi="Courier New"/>
          <w:sz w:val="16"/>
        </w:rPr>
        <w:br/>
        <w:t xml:space="preserve">        return 1;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  return 0;</w:t>
      </w:r>
      <w:r>
        <w:rPr>
          <w:rFonts w:ascii="Courier New" w:eastAsia="Courier New" w:hAnsi="Courier New"/>
          <w:sz w:val="16"/>
        </w:rPr>
        <w:br/>
        <w:t>}</w:t>
      </w:r>
    </w:p>
    <w:p w14:paraId="0A166D8B" w14:textId="77777777" w:rsidR="00CD2678" w:rsidRDefault="000D75DE">
      <w:pPr>
        <w:pStyle w:val="21"/>
      </w:pPr>
      <w:r>
        <w:rPr>
          <w:rFonts w:ascii="Times New Roman" w:hAnsi="Times New Roman"/>
        </w:rPr>
        <w:t>Приложение H. CMakeLists.txt</w:t>
      </w:r>
    </w:p>
    <w:p w14:paraId="1975174F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cmake_minimum_required(VERSION 3.16)</w:t>
      </w:r>
      <w:r>
        <w:rPr>
          <w:rFonts w:ascii="Courier New" w:eastAsia="Courier New" w:hAnsi="Courier New"/>
          <w:sz w:val="16"/>
        </w:rPr>
        <w:br/>
        <w:t>project(mini_compiler LANGUAGES C CXX)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set(CMAKE_CXX_STANDARD 17)</w:t>
      </w:r>
      <w:r>
        <w:rPr>
          <w:rFonts w:ascii="Courier New" w:eastAsia="Courier New" w:hAnsi="Courier New"/>
          <w:sz w:val="16"/>
        </w:rPr>
        <w:br/>
        <w:t>set(CMAKE_CXX_STANDARD_REQUIRED ON)</w:t>
      </w:r>
      <w:r>
        <w:rPr>
          <w:rFonts w:ascii="Courier New" w:eastAsia="Courier New" w:hAnsi="Courier New"/>
          <w:sz w:val="16"/>
        </w:rPr>
        <w:br/>
        <w:t>set(CMAKE_CXX_EXTENSIONS OFF)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find_package(FLEX REQUIRED)</w:t>
      </w:r>
      <w:r>
        <w:rPr>
          <w:rFonts w:ascii="Courier New" w:eastAsia="Courier New" w:hAnsi="Courier New"/>
          <w:sz w:val="16"/>
        </w:rPr>
        <w:br/>
        <w:t>find_package(BISON REQUIRED)</w:t>
      </w:r>
      <w:r>
        <w:rPr>
          <w:rFonts w:ascii="Courier New" w:eastAsia="Courier New" w:hAnsi="Courier New"/>
          <w:sz w:val="16"/>
        </w:rPr>
        <w:br/>
        <w:t>find_package(LLVM 14 REQUIRED CONFIG)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message(STATUS "Found LLVM ${LLVM_PACKAGE_VERSION}")</w:t>
      </w:r>
      <w:r>
        <w:rPr>
          <w:rFonts w:ascii="Courier New" w:eastAsia="Courier New" w:hAnsi="Courier New"/>
          <w:sz w:val="16"/>
        </w:rPr>
        <w:br/>
        <w:t>message(STATUS "Using LLVMConfig.cmake in: ${LLVM_DIR}")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BISON_TARGET(Parser</w:t>
      </w:r>
      <w:r>
        <w:rPr>
          <w:rFonts w:ascii="Courier New" w:eastAsia="Courier New" w:hAnsi="Courier New"/>
          <w:sz w:val="16"/>
        </w:rPr>
        <w:br/>
        <w:t xml:space="preserve">    ${CMAKE_CURRENT_SOURCE_DIR}/src/parser.y</w:t>
      </w:r>
      <w:r>
        <w:rPr>
          <w:rFonts w:ascii="Courier New" w:eastAsia="Courier New" w:hAnsi="Courier New"/>
          <w:sz w:val="16"/>
        </w:rPr>
        <w:br/>
        <w:t xml:space="preserve">    ${CMAKE_CURRENT_BINARY_DIR}/parser.cpp</w:t>
      </w:r>
      <w:r>
        <w:rPr>
          <w:rFonts w:ascii="Courier New" w:eastAsia="Courier New" w:hAnsi="Courier New"/>
          <w:sz w:val="16"/>
        </w:rPr>
        <w:br/>
        <w:t xml:space="preserve">    DEFINES_FILE ${CMAKE_CURRENT_BINARY_DIR}/parser.hpp</w:t>
      </w:r>
      <w:r>
        <w:rPr>
          <w:rFonts w:ascii="Courier New" w:eastAsia="Courier New" w:hAnsi="Courier New"/>
          <w:sz w:val="16"/>
        </w:rPr>
        <w:br/>
        <w:t>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FLEX_TARGET(Lexer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${CMAKE_CURRENT_SOURCE_DIR}/src/lexer.l</w:t>
      </w:r>
      <w:r>
        <w:rPr>
          <w:rFonts w:ascii="Courier New" w:eastAsia="Courier New" w:hAnsi="Courier New"/>
          <w:sz w:val="16"/>
        </w:rPr>
        <w:br/>
        <w:t xml:space="preserve">    ${CMAKE_CURRENT_BINARY_DIR}/lexer.cpp</w:t>
      </w:r>
      <w:r>
        <w:rPr>
          <w:rFonts w:ascii="Courier New" w:eastAsia="Courier New" w:hAnsi="Courier New"/>
          <w:sz w:val="16"/>
        </w:rPr>
        <w:br/>
        <w:t>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ADD_FLEX_BISON_DEPENDENCY(Lexer Parser)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add_executable(mini_cc</w:t>
      </w:r>
      <w:r>
        <w:rPr>
          <w:rFonts w:ascii="Courier New" w:eastAsia="Courier New" w:hAnsi="Courier New"/>
          <w:sz w:val="16"/>
        </w:rPr>
        <w:br/>
        <w:t xml:space="preserve">    src/ast.cpp</w:t>
      </w:r>
      <w:r>
        <w:rPr>
          <w:rFonts w:ascii="Courier New" w:eastAsia="Courier New" w:hAnsi="Courier New"/>
          <w:sz w:val="16"/>
        </w:rPr>
        <w:br/>
        <w:t xml:space="preserve">    src/sema.cpp</w:t>
      </w:r>
      <w:r>
        <w:rPr>
          <w:rFonts w:ascii="Courier New" w:eastAsia="Courier New" w:hAnsi="Courier New"/>
          <w:sz w:val="16"/>
        </w:rPr>
        <w:br/>
        <w:t xml:space="preserve">    src/codegen.cpp</w:t>
      </w:r>
      <w:r>
        <w:rPr>
          <w:rFonts w:ascii="Courier New" w:eastAsia="Courier New" w:hAnsi="Courier New"/>
          <w:sz w:val="16"/>
        </w:rPr>
        <w:br/>
        <w:t xml:space="preserve">    src/driver.cpp</w:t>
      </w:r>
      <w:r>
        <w:rPr>
          <w:rFonts w:ascii="Courier New" w:eastAsia="Courier New" w:hAnsi="Courier New"/>
          <w:sz w:val="16"/>
        </w:rPr>
        <w:br/>
        <w:t xml:space="preserve">    ${BISON_Parser_OUTPUTS}</w:t>
      </w:r>
      <w:r>
        <w:rPr>
          <w:rFonts w:ascii="Courier New" w:eastAsia="Courier New" w:hAnsi="Courier New"/>
          <w:sz w:val="16"/>
        </w:rPr>
        <w:br/>
        <w:t xml:space="preserve">    ${FLEX_Lexer_OUTPUTS}</w:t>
      </w:r>
      <w:r>
        <w:rPr>
          <w:rFonts w:ascii="Courier New" w:eastAsia="Courier New" w:hAnsi="Courier New"/>
          <w:sz w:val="16"/>
        </w:rPr>
        <w:br/>
        <w:t>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target_include_directories(mini_cc PRIVATE</w:t>
      </w:r>
      <w:r>
        <w:rPr>
          <w:rFonts w:ascii="Courier New" w:eastAsia="Courier New" w:hAnsi="Courier New"/>
          <w:sz w:val="16"/>
        </w:rPr>
        <w:br/>
        <w:t xml:space="preserve">    ${CMAKE_CURRENT_SOURCE_DIR}/src</w:t>
      </w:r>
      <w:r>
        <w:rPr>
          <w:rFonts w:ascii="Courier New" w:eastAsia="Courier New" w:hAnsi="Courier New"/>
          <w:sz w:val="16"/>
        </w:rPr>
        <w:br/>
        <w:t xml:space="preserve">    ${CMAKE_CURRENT_BINARY_DIR}</w:t>
      </w:r>
      <w:r>
        <w:rPr>
          <w:rFonts w:ascii="Courier New" w:eastAsia="Courier New" w:hAnsi="Courier New"/>
          <w:sz w:val="16"/>
        </w:rPr>
        <w:br/>
        <w:t xml:space="preserve">    ${LLVM_INCLUDE_DIRS}</w:t>
      </w:r>
      <w:r>
        <w:rPr>
          <w:rFonts w:ascii="Courier New" w:eastAsia="Courier New" w:hAnsi="Courier New"/>
          <w:sz w:val="16"/>
        </w:rPr>
        <w:br/>
        <w:t>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set(LLVM_COMPILE_DEFS ${LLVM_DEFINITIONS})</w:t>
      </w:r>
      <w:r>
        <w:rPr>
          <w:rFonts w:ascii="Courier New" w:eastAsia="Courier New" w:hAnsi="Courier New"/>
          <w:sz w:val="16"/>
        </w:rPr>
        <w:br/>
        <w:t>separate_arguments(LLVM_COMPILE_DEFS)</w:t>
      </w:r>
      <w:r>
        <w:rPr>
          <w:rFonts w:ascii="Courier New" w:eastAsia="Courier New" w:hAnsi="Courier New"/>
          <w:sz w:val="16"/>
        </w:rPr>
        <w:br/>
        <w:t>foreach(LLVM_DEF IN LISTS LLVM_COMPILE_DEFS)</w:t>
      </w:r>
      <w:r>
        <w:rPr>
          <w:rFonts w:ascii="Courier New" w:eastAsia="Courier New" w:hAnsi="Courier New"/>
          <w:sz w:val="16"/>
        </w:rPr>
        <w:br/>
        <w:t xml:space="preserve">    if(LLVM_DEF MATCHES "^-D(.+)$")</w:t>
      </w:r>
      <w:r>
        <w:rPr>
          <w:rFonts w:ascii="Courier New" w:eastAsia="Courier New" w:hAnsi="Courier New"/>
          <w:sz w:val="16"/>
        </w:rPr>
        <w:br/>
        <w:t xml:space="preserve">        list(APPEND LLVM_COMPILE_DEFS_CLEAN "${CMAKE_MATCH_1}")</w:t>
      </w:r>
      <w:r>
        <w:rPr>
          <w:rFonts w:ascii="Courier New" w:eastAsia="Courier New" w:hAnsi="Courier New"/>
          <w:sz w:val="16"/>
        </w:rPr>
        <w:br/>
        <w:t xml:space="preserve">    endif()</w:t>
      </w:r>
      <w:r>
        <w:rPr>
          <w:rFonts w:ascii="Courier New" w:eastAsia="Courier New" w:hAnsi="Courier New"/>
          <w:sz w:val="16"/>
        </w:rPr>
        <w:br/>
        <w:t>endforeach()</w:t>
      </w:r>
      <w:r>
        <w:rPr>
          <w:rFonts w:ascii="Courier New" w:eastAsia="Courier New" w:hAnsi="Courier New"/>
          <w:sz w:val="16"/>
        </w:rPr>
        <w:br/>
        <w:t>list(REMOVE_DUPLICATES LLVM_COMPILE_DEFS_CLEAN)</w:t>
      </w:r>
      <w:r>
        <w:rPr>
          <w:rFonts w:ascii="Courier New" w:eastAsia="Courier New" w:hAnsi="Courier New"/>
          <w:sz w:val="16"/>
        </w:rPr>
        <w:br/>
        <w:t>target_compile_definitions(mini_cc PRIVATE ${LLVM_COMPILE_DEFS_CLEAN})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execute_process(</w:t>
      </w:r>
      <w:r>
        <w:rPr>
          <w:rFonts w:ascii="Courier New" w:eastAsia="Courier New" w:hAnsi="Courier New"/>
          <w:sz w:val="16"/>
        </w:rPr>
        <w:br/>
        <w:t xml:space="preserve">    COMMAND ${LLVM_TOOLS_BINARY_DIR}/llvm-config --libs core support target mc asmprinter x86codegen x86desc x86info</w:t>
      </w:r>
      <w:r>
        <w:rPr>
          <w:rFonts w:ascii="Courier New" w:eastAsia="Courier New" w:hAnsi="Courier New"/>
          <w:sz w:val="16"/>
        </w:rPr>
        <w:br/>
        <w:t xml:space="preserve">    OUTPUT_VARIABLE LLVM_LINK_LIBS</w:t>
      </w:r>
      <w:r>
        <w:rPr>
          <w:rFonts w:ascii="Courier New" w:eastAsia="Courier New" w:hAnsi="Courier New"/>
          <w:sz w:val="16"/>
        </w:rPr>
        <w:br/>
        <w:t xml:space="preserve">    OUTPUT_STRIP_TRAILING_WHITESPACE</w:t>
      </w:r>
      <w:r>
        <w:rPr>
          <w:rFonts w:ascii="Courier New" w:eastAsia="Courier New" w:hAnsi="Courier New"/>
          <w:sz w:val="16"/>
        </w:rPr>
        <w:br/>
        <w:t>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execute_process(</w:t>
      </w:r>
      <w:r>
        <w:rPr>
          <w:rFonts w:ascii="Courier New" w:eastAsia="Courier New" w:hAnsi="Courier New"/>
          <w:sz w:val="16"/>
        </w:rPr>
        <w:br/>
        <w:t xml:space="preserve">    COMMAND ${LLVM_TOOLS_BINARY_DIR}/llvm-config --system-libs</w:t>
      </w:r>
      <w:r>
        <w:rPr>
          <w:rFonts w:ascii="Courier New" w:eastAsia="Courier New" w:hAnsi="Courier New"/>
          <w:sz w:val="16"/>
        </w:rPr>
        <w:br/>
        <w:t xml:space="preserve">    OUTPUT_VARIABLE LLVM_SYSTEM_LIBS</w:t>
      </w:r>
      <w:r>
        <w:rPr>
          <w:rFonts w:ascii="Courier New" w:eastAsia="Courier New" w:hAnsi="Courier New"/>
          <w:sz w:val="16"/>
        </w:rPr>
        <w:br/>
        <w:t xml:space="preserve">    OUTPUT_STRIP_TRAILING_WHITESPACE</w:t>
      </w:r>
      <w:r>
        <w:rPr>
          <w:rFonts w:ascii="Courier New" w:eastAsia="Courier New" w:hAnsi="Courier New"/>
          <w:sz w:val="16"/>
        </w:rPr>
        <w:br/>
        <w:t>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separate_arguments(LLVM_LINK_LIBS)</w:t>
      </w:r>
      <w:r>
        <w:rPr>
          <w:rFonts w:ascii="Courier New" w:eastAsia="Courier New" w:hAnsi="Courier New"/>
          <w:sz w:val="16"/>
        </w:rPr>
        <w:br/>
        <w:t>separate_arguments(LLVM_SYSTEM_LIBS)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target_link_libraries(mini_cc PRIVATE ${LLVM_LINK_LIBS} ${LLVM_SYSTEM_LIBS})</w:t>
      </w:r>
    </w:p>
    <w:p w14:paraId="3C0BF2D0" w14:textId="77777777" w:rsidR="00CD2678" w:rsidRDefault="000D75DE">
      <w:pPr>
        <w:pStyle w:val="21"/>
      </w:pPr>
      <w:r>
        <w:rPr>
          <w:rFonts w:ascii="Times New Roman" w:hAnsi="Times New Roman"/>
        </w:rPr>
        <w:t>Приложение I. runtime/main.c</w:t>
      </w:r>
    </w:p>
    <w:p w14:paraId="316EE97C" w14:textId="77777777" w:rsidR="00CD2678" w:rsidRDefault="000D75DE">
      <w:pPr>
        <w:spacing w:before="80" w:after="120"/>
        <w:ind w:left="227"/>
      </w:pPr>
      <w:r>
        <w:rPr>
          <w:rFonts w:ascii="Courier New" w:eastAsia="Courier New" w:hAnsi="Courier New"/>
          <w:sz w:val="16"/>
        </w:rPr>
        <w:t>#include &lt;inttypes.h&gt;</w:t>
      </w:r>
      <w:r>
        <w:rPr>
          <w:rFonts w:ascii="Courier New" w:eastAsia="Courier New" w:hAnsi="Courier New"/>
          <w:sz w:val="16"/>
        </w:rPr>
        <w:br/>
        <w:t>#include &lt;stdint.h&gt;</w:t>
      </w:r>
      <w:r>
        <w:rPr>
          <w:rFonts w:ascii="Courier New" w:eastAsia="Courier New" w:hAnsi="Courier New"/>
          <w:sz w:val="16"/>
        </w:rPr>
        <w:br/>
        <w:t>#include &lt;stdio.h&gt;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extern int64_t compiled_fn(int64_t arg);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int main() {</w:t>
      </w:r>
      <w:r>
        <w:rPr>
          <w:rFonts w:ascii="Courier New" w:eastAsia="Courier New" w:hAnsi="Courier New"/>
          <w:sz w:val="16"/>
        </w:rPr>
        <w:br/>
        <w:t xml:space="preserve">    int64_t result = compiled_fn(10);</w:t>
      </w:r>
      <w:r>
        <w:rPr>
          <w:rFonts w:ascii="Courier New" w:eastAsia="Courier New" w:hAnsi="Courier New"/>
          <w:sz w:val="16"/>
        </w:rPr>
        <w:br/>
        <w:t xml:space="preserve">    printf("%ld\n", result);</w:t>
      </w:r>
      <w:r>
        <w:rPr>
          <w:rFonts w:ascii="Courier New" w:eastAsia="Courier New" w:hAnsi="Courier New"/>
          <w:sz w:val="16"/>
        </w:rPr>
        <w:br/>
        <w:t xml:space="preserve">    return 0;</w:t>
      </w:r>
      <w:r>
        <w:rPr>
          <w:rFonts w:ascii="Courier New" w:eastAsia="Courier New" w:hAnsi="Courier New"/>
          <w:sz w:val="16"/>
        </w:rPr>
        <w:br/>
        <w:t>}</w:t>
      </w:r>
    </w:p>
    <w:sectPr w:rsidR="00CD2678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5DE"/>
    <w:rsid w:val="0015074B"/>
    <w:rsid w:val="0021519B"/>
    <w:rsid w:val="0029639D"/>
    <w:rsid w:val="00326F90"/>
    <w:rsid w:val="006B22B5"/>
    <w:rsid w:val="00AA1D8D"/>
    <w:rsid w:val="00B47730"/>
    <w:rsid w:val="00C35E17"/>
    <w:rsid w:val="00CB0664"/>
    <w:rsid w:val="00CD26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07ADCD"/>
  <w14:defaultImageDpi w14:val="300"/>
  <w15:docId w15:val="{F8BA2D58-81EE-4A3E-BFE8-94B8157C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11159</Words>
  <Characters>63608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Минаев</cp:lastModifiedBy>
  <cp:revision>6</cp:revision>
  <dcterms:created xsi:type="dcterms:W3CDTF">2013-12-23T23:15:00Z</dcterms:created>
  <dcterms:modified xsi:type="dcterms:W3CDTF">2026-04-29T15:57:00Z</dcterms:modified>
  <cp:category/>
</cp:coreProperties>
</file>